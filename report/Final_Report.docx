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8D7C3" w14:textId="77777777" w:rsidR="007B448F" w:rsidRDefault="007B448F"/>
    <w:p w14:paraId="7EFA35C5" w14:textId="77777777" w:rsidR="007B448F" w:rsidRDefault="007B448F"/>
    <w:p w14:paraId="5FEDAFEA" w14:textId="77777777" w:rsidR="007B448F" w:rsidRDefault="007B448F"/>
    <w:p w14:paraId="3C828CD5" w14:textId="77777777" w:rsidR="007B448F" w:rsidRDefault="007B448F"/>
    <w:p w14:paraId="7761A5A3" w14:textId="77777777" w:rsidR="007B448F" w:rsidRDefault="007B448F"/>
    <w:p w14:paraId="781C4B62" w14:textId="77777777" w:rsidR="007B448F" w:rsidRDefault="000E3D9E">
      <w:pPr>
        <w:jc w:val="center"/>
      </w:pPr>
      <w:r>
        <w:rPr>
          <w:b/>
          <w:sz w:val="48"/>
        </w:rPr>
        <w:t>Security Incident Detection and Response Management System</w:t>
      </w:r>
    </w:p>
    <w:p w14:paraId="7084E177" w14:textId="77777777" w:rsidR="007B448F" w:rsidRDefault="000E3D9E">
      <w:pPr>
        <w:jc w:val="center"/>
      </w:pPr>
      <w:r>
        <w:rPr>
          <w:sz w:val="32"/>
        </w:rPr>
        <w:t>Backend – Final Project, Sprint I</w:t>
      </w:r>
    </w:p>
    <w:p w14:paraId="34CA7D9B" w14:textId="77777777" w:rsidR="007B448F" w:rsidRDefault="000E3D9E">
      <w:pPr>
        <w:jc w:val="center"/>
      </w:pPr>
      <w:r>
        <w:rPr>
          <w:sz w:val="26"/>
        </w:rPr>
        <w:t>Software Tools Lab (430L)</w:t>
      </w:r>
    </w:p>
    <w:p w14:paraId="57416206" w14:textId="77777777" w:rsidR="007B448F" w:rsidRDefault="007B448F"/>
    <w:p w14:paraId="025A5B4C" w14:textId="77777777" w:rsidR="007B448F" w:rsidRDefault="000E3D9E">
      <w:pPr>
        <w:jc w:val="center"/>
      </w:pPr>
      <w:r>
        <w:rPr>
          <w:sz w:val="24"/>
        </w:rPr>
        <w:t>Students: Elie Medawar, Marc Bteich, Zoulfikar Shokor</w:t>
      </w:r>
    </w:p>
    <w:p w14:paraId="5F6D214A" w14:textId="77777777" w:rsidR="007B448F" w:rsidRDefault="000E3D9E">
      <w:pPr>
        <w:jc w:val="center"/>
      </w:pPr>
      <w:r>
        <w:rPr>
          <w:sz w:val="24"/>
        </w:rPr>
        <w:t>Date of submission: 20 October 2026</w:t>
      </w:r>
    </w:p>
    <w:p w14:paraId="78A2F3F1" w14:textId="77777777" w:rsidR="007B448F" w:rsidRDefault="000E3D9E">
      <w:pPr>
        <w:jc w:val="center"/>
      </w:pPr>
      <w:r>
        <w:rPr>
          <w:sz w:val="24"/>
        </w:rPr>
        <w:t>GitHub repository: https://github.com/eliemedawar/435L-Project</w:t>
      </w:r>
    </w:p>
    <w:p w14:paraId="1E755026" w14:textId="77777777" w:rsidR="007B448F" w:rsidRDefault="000E3D9E">
      <w:pPr>
        <w:jc w:val="center"/>
      </w:pPr>
      <w:r>
        <w:rPr>
          <w:sz w:val="24"/>
        </w:rPr>
        <w:t>Title page and table of contents: (Elie Medawar)</w:t>
      </w:r>
    </w:p>
    <w:p w14:paraId="1590955A" w14:textId="77777777" w:rsidR="007B448F" w:rsidRDefault="000E3D9E">
      <w:r>
        <w:br w:type="page"/>
      </w:r>
    </w:p>
    <w:p w14:paraId="66BE6579" w14:textId="77777777" w:rsidR="007B448F" w:rsidRDefault="000E3D9E">
      <w:pPr>
        <w:pStyle w:val="Heading1"/>
      </w:pPr>
      <w:bookmarkStart w:id="0" w:name="_Toc243431469"/>
      <w:r>
        <w:t>2. Table of Contents (Elie Medawar)</w:t>
      </w:r>
      <w:bookmarkEnd w:id="0"/>
    </w:p>
    <w:p w14:paraId="2C232AF1" w14:textId="2123E22A" w:rsidR="00A93D2F" w:rsidRDefault="000E3D9E">
      <w:pPr>
        <w:pStyle w:val="TOC1"/>
        <w:tabs>
          <w:tab w:val="right" w:leader="dot" w:pos="8630"/>
        </w:tabs>
        <w:rPr>
          <w:rFonts w:asciiTheme="minorHAnsi" w:hAnsiTheme="minorHAnsi"/>
          <w:noProof/>
          <w:kern w:val="2"/>
          <w:sz w:val="24"/>
          <w:szCs w:val="24"/>
          <w:lang w:val="en-GB" w:eastAsia="en-GB"/>
          <w14:ligatures w14:val="standardContextual"/>
        </w:rPr>
      </w:pPr>
      <w:r>
        <w:fldChar w:fldCharType="begin"/>
      </w:r>
      <w:r>
        <w:instrText>TOC \o "1-2" \h \z \u</w:instrText>
      </w:r>
      <w:r>
        <w:fldChar w:fldCharType="separate"/>
      </w:r>
      <w:hyperlink w:anchor="_Toc243431469" w:history="1">
        <w:r w:rsidR="00A93D2F" w:rsidRPr="000359C5">
          <w:rPr>
            <w:rStyle w:val="Hyperlink"/>
            <w:noProof/>
          </w:rPr>
          <w:t>2. Table of Contents (Elie Medawar)</w:t>
        </w:r>
        <w:r w:rsidR="00A93D2F">
          <w:rPr>
            <w:noProof/>
            <w:webHidden/>
          </w:rPr>
          <w:tab/>
        </w:r>
        <w:r w:rsidR="00A93D2F">
          <w:rPr>
            <w:noProof/>
            <w:webHidden/>
          </w:rPr>
          <w:fldChar w:fldCharType="begin"/>
        </w:r>
        <w:r w:rsidR="00A93D2F">
          <w:rPr>
            <w:noProof/>
            <w:webHidden/>
          </w:rPr>
          <w:instrText xml:space="preserve"> PAGEREF _Toc243431469 \h </w:instrText>
        </w:r>
        <w:r w:rsidR="00A93D2F">
          <w:rPr>
            <w:noProof/>
            <w:webHidden/>
          </w:rPr>
        </w:r>
        <w:r w:rsidR="00A93D2F">
          <w:rPr>
            <w:noProof/>
            <w:webHidden/>
          </w:rPr>
          <w:fldChar w:fldCharType="separate"/>
        </w:r>
        <w:r w:rsidR="00A93D2F">
          <w:rPr>
            <w:noProof/>
            <w:webHidden/>
          </w:rPr>
          <w:t>2</w:t>
        </w:r>
        <w:r w:rsidR="00A93D2F">
          <w:rPr>
            <w:noProof/>
            <w:webHidden/>
          </w:rPr>
          <w:fldChar w:fldCharType="end"/>
        </w:r>
      </w:hyperlink>
    </w:p>
    <w:p w14:paraId="5C33356B" w14:textId="66EBB1E2" w:rsidR="00A93D2F" w:rsidRDefault="00A93D2F">
      <w:pPr>
        <w:pStyle w:val="TOC1"/>
        <w:tabs>
          <w:tab w:val="right" w:leader="dot" w:pos="8630"/>
        </w:tabs>
        <w:rPr>
          <w:rFonts w:asciiTheme="minorHAnsi" w:hAnsiTheme="minorHAnsi"/>
          <w:noProof/>
          <w:kern w:val="2"/>
          <w:sz w:val="24"/>
          <w:szCs w:val="24"/>
          <w:lang w:val="en-GB" w:eastAsia="en-GB"/>
          <w14:ligatures w14:val="standardContextual"/>
        </w:rPr>
      </w:pPr>
      <w:hyperlink w:anchor="_Toc243431470" w:history="1">
        <w:r w:rsidRPr="000359C5">
          <w:rPr>
            <w:rStyle w:val="Hyperlink"/>
            <w:noProof/>
          </w:rPr>
          <w:t>3. Introduction (Marc Bteich)</w:t>
        </w:r>
        <w:r>
          <w:rPr>
            <w:noProof/>
            <w:webHidden/>
          </w:rPr>
          <w:tab/>
        </w:r>
        <w:r>
          <w:rPr>
            <w:noProof/>
            <w:webHidden/>
          </w:rPr>
          <w:fldChar w:fldCharType="begin"/>
        </w:r>
        <w:r>
          <w:rPr>
            <w:noProof/>
            <w:webHidden/>
          </w:rPr>
          <w:instrText xml:space="preserve"> PAGEREF _Toc243431470 \h </w:instrText>
        </w:r>
        <w:r>
          <w:rPr>
            <w:noProof/>
            <w:webHidden/>
          </w:rPr>
        </w:r>
        <w:r>
          <w:rPr>
            <w:noProof/>
            <w:webHidden/>
          </w:rPr>
          <w:fldChar w:fldCharType="separate"/>
        </w:r>
        <w:r>
          <w:rPr>
            <w:noProof/>
            <w:webHidden/>
          </w:rPr>
          <w:t>4</w:t>
        </w:r>
        <w:r>
          <w:rPr>
            <w:noProof/>
            <w:webHidden/>
          </w:rPr>
          <w:fldChar w:fldCharType="end"/>
        </w:r>
      </w:hyperlink>
    </w:p>
    <w:p w14:paraId="339529DB" w14:textId="4FEADFB7" w:rsidR="00A93D2F" w:rsidRDefault="00A93D2F">
      <w:pPr>
        <w:pStyle w:val="TOC1"/>
        <w:tabs>
          <w:tab w:val="right" w:leader="dot" w:pos="8630"/>
        </w:tabs>
        <w:rPr>
          <w:rFonts w:asciiTheme="minorHAnsi" w:hAnsiTheme="minorHAnsi"/>
          <w:noProof/>
          <w:kern w:val="2"/>
          <w:sz w:val="24"/>
          <w:szCs w:val="24"/>
          <w:lang w:val="en-GB" w:eastAsia="en-GB"/>
          <w14:ligatures w14:val="standardContextual"/>
        </w:rPr>
      </w:pPr>
      <w:hyperlink w:anchor="_Toc243431471" w:history="1">
        <w:r w:rsidRPr="000359C5">
          <w:rPr>
            <w:rStyle w:val="Hyperlink"/>
            <w:noProof/>
          </w:rPr>
          <w:t>4. System Architecture (Marc Bteich)</w:t>
        </w:r>
        <w:r>
          <w:rPr>
            <w:noProof/>
            <w:webHidden/>
          </w:rPr>
          <w:tab/>
        </w:r>
        <w:r>
          <w:rPr>
            <w:noProof/>
            <w:webHidden/>
          </w:rPr>
          <w:fldChar w:fldCharType="begin"/>
        </w:r>
        <w:r>
          <w:rPr>
            <w:noProof/>
            <w:webHidden/>
          </w:rPr>
          <w:instrText xml:space="preserve"> PAGEREF _Toc243431471 \h </w:instrText>
        </w:r>
        <w:r>
          <w:rPr>
            <w:noProof/>
            <w:webHidden/>
          </w:rPr>
        </w:r>
        <w:r>
          <w:rPr>
            <w:noProof/>
            <w:webHidden/>
          </w:rPr>
          <w:fldChar w:fldCharType="separate"/>
        </w:r>
        <w:r>
          <w:rPr>
            <w:noProof/>
            <w:webHidden/>
          </w:rPr>
          <w:t>4</w:t>
        </w:r>
        <w:r>
          <w:rPr>
            <w:noProof/>
            <w:webHidden/>
          </w:rPr>
          <w:fldChar w:fldCharType="end"/>
        </w:r>
      </w:hyperlink>
    </w:p>
    <w:p w14:paraId="7C73842E" w14:textId="79AC2626" w:rsidR="00A93D2F" w:rsidRDefault="00A93D2F">
      <w:pPr>
        <w:pStyle w:val="TOC1"/>
        <w:tabs>
          <w:tab w:val="right" w:leader="dot" w:pos="8630"/>
        </w:tabs>
        <w:rPr>
          <w:rFonts w:asciiTheme="minorHAnsi" w:hAnsiTheme="minorHAnsi"/>
          <w:noProof/>
          <w:kern w:val="2"/>
          <w:sz w:val="24"/>
          <w:szCs w:val="24"/>
          <w:lang w:val="en-GB" w:eastAsia="en-GB"/>
          <w14:ligatures w14:val="standardContextual"/>
        </w:rPr>
      </w:pPr>
      <w:hyperlink w:anchor="_Toc243431472" w:history="1">
        <w:r w:rsidRPr="000359C5">
          <w:rPr>
            <w:rStyle w:val="Hyperlink"/>
            <w:noProof/>
          </w:rPr>
          <w:t>5. Implementation Details (Elie Medawar, Marc Bteich)</w:t>
        </w:r>
        <w:r>
          <w:rPr>
            <w:noProof/>
            <w:webHidden/>
          </w:rPr>
          <w:tab/>
        </w:r>
        <w:r>
          <w:rPr>
            <w:noProof/>
            <w:webHidden/>
          </w:rPr>
          <w:fldChar w:fldCharType="begin"/>
        </w:r>
        <w:r>
          <w:rPr>
            <w:noProof/>
            <w:webHidden/>
          </w:rPr>
          <w:instrText xml:space="preserve"> PAGEREF _Toc243431472 \h </w:instrText>
        </w:r>
        <w:r>
          <w:rPr>
            <w:noProof/>
            <w:webHidden/>
          </w:rPr>
        </w:r>
        <w:r>
          <w:rPr>
            <w:noProof/>
            <w:webHidden/>
          </w:rPr>
          <w:fldChar w:fldCharType="separate"/>
        </w:r>
        <w:r>
          <w:rPr>
            <w:noProof/>
            <w:webHidden/>
          </w:rPr>
          <w:t>5</w:t>
        </w:r>
        <w:r>
          <w:rPr>
            <w:noProof/>
            <w:webHidden/>
          </w:rPr>
          <w:fldChar w:fldCharType="end"/>
        </w:r>
      </w:hyperlink>
    </w:p>
    <w:p w14:paraId="76A2DFCE" w14:textId="2FD7FCE5" w:rsidR="00A93D2F" w:rsidRDefault="00A93D2F">
      <w:pPr>
        <w:pStyle w:val="TOC2"/>
        <w:tabs>
          <w:tab w:val="right" w:leader="dot" w:pos="8630"/>
        </w:tabs>
        <w:rPr>
          <w:rFonts w:asciiTheme="minorHAnsi" w:hAnsiTheme="minorHAnsi"/>
          <w:noProof/>
          <w:kern w:val="2"/>
          <w:sz w:val="24"/>
          <w:szCs w:val="24"/>
          <w:lang w:val="en-GB" w:eastAsia="en-GB"/>
          <w14:ligatures w14:val="standardContextual"/>
        </w:rPr>
      </w:pPr>
      <w:hyperlink w:anchor="_Toc243431473" w:history="1">
        <w:r w:rsidRPr="000359C5">
          <w:rPr>
            <w:rStyle w:val="Hyperlink"/>
            <w:noProof/>
          </w:rPr>
          <w:t>5.1 Users and Identity Management Service (Elie Medawar)</w:t>
        </w:r>
        <w:r>
          <w:rPr>
            <w:noProof/>
            <w:webHidden/>
          </w:rPr>
          <w:tab/>
        </w:r>
        <w:r>
          <w:rPr>
            <w:noProof/>
            <w:webHidden/>
          </w:rPr>
          <w:fldChar w:fldCharType="begin"/>
        </w:r>
        <w:r>
          <w:rPr>
            <w:noProof/>
            <w:webHidden/>
          </w:rPr>
          <w:instrText xml:space="preserve"> PAGEREF _Toc243431473 \h </w:instrText>
        </w:r>
        <w:r>
          <w:rPr>
            <w:noProof/>
            <w:webHidden/>
          </w:rPr>
        </w:r>
        <w:r>
          <w:rPr>
            <w:noProof/>
            <w:webHidden/>
          </w:rPr>
          <w:fldChar w:fldCharType="separate"/>
        </w:r>
        <w:r>
          <w:rPr>
            <w:noProof/>
            <w:webHidden/>
          </w:rPr>
          <w:t>5</w:t>
        </w:r>
        <w:r>
          <w:rPr>
            <w:noProof/>
            <w:webHidden/>
          </w:rPr>
          <w:fldChar w:fldCharType="end"/>
        </w:r>
      </w:hyperlink>
    </w:p>
    <w:p w14:paraId="6170CEDB" w14:textId="0433AB18" w:rsidR="00A93D2F" w:rsidRDefault="00A93D2F">
      <w:pPr>
        <w:pStyle w:val="TOC2"/>
        <w:tabs>
          <w:tab w:val="right" w:leader="dot" w:pos="8630"/>
        </w:tabs>
        <w:rPr>
          <w:rFonts w:asciiTheme="minorHAnsi" w:hAnsiTheme="minorHAnsi"/>
          <w:noProof/>
          <w:kern w:val="2"/>
          <w:sz w:val="24"/>
          <w:szCs w:val="24"/>
          <w:lang w:val="en-GB" w:eastAsia="en-GB"/>
          <w14:ligatures w14:val="standardContextual"/>
        </w:rPr>
      </w:pPr>
      <w:hyperlink w:anchor="_Toc243431474" w:history="1">
        <w:r w:rsidRPr="000359C5">
          <w:rPr>
            <w:rStyle w:val="Hyperlink"/>
            <w:noProof/>
          </w:rPr>
          <w:t>5.2 Asset Management Service (Marc Bteich)</w:t>
        </w:r>
        <w:r>
          <w:rPr>
            <w:noProof/>
            <w:webHidden/>
          </w:rPr>
          <w:tab/>
        </w:r>
        <w:r>
          <w:rPr>
            <w:noProof/>
            <w:webHidden/>
          </w:rPr>
          <w:fldChar w:fldCharType="begin"/>
        </w:r>
        <w:r>
          <w:rPr>
            <w:noProof/>
            <w:webHidden/>
          </w:rPr>
          <w:instrText xml:space="preserve"> PAGEREF _Toc243431474 \h </w:instrText>
        </w:r>
        <w:r>
          <w:rPr>
            <w:noProof/>
            <w:webHidden/>
          </w:rPr>
        </w:r>
        <w:r>
          <w:rPr>
            <w:noProof/>
            <w:webHidden/>
          </w:rPr>
          <w:fldChar w:fldCharType="separate"/>
        </w:r>
        <w:r>
          <w:rPr>
            <w:noProof/>
            <w:webHidden/>
          </w:rPr>
          <w:t>16</w:t>
        </w:r>
        <w:r>
          <w:rPr>
            <w:noProof/>
            <w:webHidden/>
          </w:rPr>
          <w:fldChar w:fldCharType="end"/>
        </w:r>
      </w:hyperlink>
    </w:p>
    <w:p w14:paraId="3FBC8C7D" w14:textId="5F802CB5" w:rsidR="00A93D2F" w:rsidRDefault="00A93D2F">
      <w:pPr>
        <w:pStyle w:val="TOC2"/>
        <w:tabs>
          <w:tab w:val="right" w:leader="dot" w:pos="8630"/>
        </w:tabs>
        <w:rPr>
          <w:rFonts w:asciiTheme="minorHAnsi" w:hAnsiTheme="minorHAnsi"/>
          <w:noProof/>
          <w:kern w:val="2"/>
          <w:sz w:val="24"/>
          <w:szCs w:val="24"/>
          <w:lang w:val="en-GB" w:eastAsia="en-GB"/>
          <w14:ligatures w14:val="standardContextual"/>
        </w:rPr>
      </w:pPr>
      <w:hyperlink w:anchor="_Toc243431475" w:history="1">
        <w:r w:rsidRPr="000359C5">
          <w:rPr>
            <w:rStyle w:val="Hyperlink"/>
            <w:noProof/>
          </w:rPr>
          <w:t>5.3 Incident Management Service (Elie Medawar)</w:t>
        </w:r>
        <w:r>
          <w:rPr>
            <w:noProof/>
            <w:webHidden/>
          </w:rPr>
          <w:tab/>
        </w:r>
        <w:r>
          <w:rPr>
            <w:noProof/>
            <w:webHidden/>
          </w:rPr>
          <w:fldChar w:fldCharType="begin"/>
        </w:r>
        <w:r>
          <w:rPr>
            <w:noProof/>
            <w:webHidden/>
          </w:rPr>
          <w:instrText xml:space="preserve"> PAGEREF _Toc243431475 \h </w:instrText>
        </w:r>
        <w:r>
          <w:rPr>
            <w:noProof/>
            <w:webHidden/>
          </w:rPr>
        </w:r>
        <w:r>
          <w:rPr>
            <w:noProof/>
            <w:webHidden/>
          </w:rPr>
          <w:fldChar w:fldCharType="separate"/>
        </w:r>
        <w:r>
          <w:rPr>
            <w:noProof/>
            <w:webHidden/>
          </w:rPr>
          <w:t>21</w:t>
        </w:r>
        <w:r>
          <w:rPr>
            <w:noProof/>
            <w:webHidden/>
          </w:rPr>
          <w:fldChar w:fldCharType="end"/>
        </w:r>
      </w:hyperlink>
    </w:p>
    <w:p w14:paraId="3F666496" w14:textId="5C5B04BC" w:rsidR="00A93D2F" w:rsidRDefault="00A93D2F">
      <w:pPr>
        <w:pStyle w:val="TOC2"/>
        <w:tabs>
          <w:tab w:val="right" w:leader="dot" w:pos="8630"/>
        </w:tabs>
        <w:rPr>
          <w:rFonts w:asciiTheme="minorHAnsi" w:hAnsiTheme="minorHAnsi"/>
          <w:noProof/>
          <w:kern w:val="2"/>
          <w:sz w:val="24"/>
          <w:szCs w:val="24"/>
          <w:lang w:val="en-GB" w:eastAsia="en-GB"/>
          <w14:ligatures w14:val="standardContextual"/>
        </w:rPr>
      </w:pPr>
      <w:hyperlink w:anchor="_Toc243431476" w:history="1">
        <w:r w:rsidRPr="000359C5">
          <w:rPr>
            <w:rStyle w:val="Hyperlink"/>
            <w:noProof/>
          </w:rPr>
          <w:t>5.4 Threat Intelligence Service (Marc Bteich)</w:t>
        </w:r>
        <w:r>
          <w:rPr>
            <w:noProof/>
            <w:webHidden/>
          </w:rPr>
          <w:tab/>
        </w:r>
        <w:r>
          <w:rPr>
            <w:noProof/>
            <w:webHidden/>
          </w:rPr>
          <w:fldChar w:fldCharType="begin"/>
        </w:r>
        <w:r>
          <w:rPr>
            <w:noProof/>
            <w:webHidden/>
          </w:rPr>
          <w:instrText xml:space="preserve"> PAGEREF _Toc243431476 \h </w:instrText>
        </w:r>
        <w:r>
          <w:rPr>
            <w:noProof/>
            <w:webHidden/>
          </w:rPr>
        </w:r>
        <w:r>
          <w:rPr>
            <w:noProof/>
            <w:webHidden/>
          </w:rPr>
          <w:fldChar w:fldCharType="separate"/>
        </w:r>
        <w:r>
          <w:rPr>
            <w:noProof/>
            <w:webHidden/>
          </w:rPr>
          <w:t>36</w:t>
        </w:r>
        <w:r>
          <w:rPr>
            <w:noProof/>
            <w:webHidden/>
          </w:rPr>
          <w:fldChar w:fldCharType="end"/>
        </w:r>
      </w:hyperlink>
    </w:p>
    <w:p w14:paraId="562DABC7" w14:textId="46188AE8" w:rsidR="00A93D2F" w:rsidRDefault="00A93D2F">
      <w:pPr>
        <w:pStyle w:val="TOC2"/>
        <w:tabs>
          <w:tab w:val="right" w:leader="dot" w:pos="8630"/>
        </w:tabs>
        <w:rPr>
          <w:rFonts w:asciiTheme="minorHAnsi" w:hAnsiTheme="minorHAnsi"/>
          <w:noProof/>
          <w:kern w:val="2"/>
          <w:sz w:val="24"/>
          <w:szCs w:val="24"/>
          <w:lang w:val="en-GB" w:eastAsia="en-GB"/>
          <w14:ligatures w14:val="standardContextual"/>
        </w:rPr>
      </w:pPr>
      <w:hyperlink w:anchor="_Toc243431477" w:history="1">
        <w:r w:rsidRPr="000359C5">
          <w:rPr>
            <w:rStyle w:val="Hyperlink"/>
            <w:noProof/>
          </w:rPr>
          <w:t>5.5 Security Audit Logging Service (Elie Medawar)</w:t>
        </w:r>
        <w:r>
          <w:rPr>
            <w:noProof/>
            <w:webHidden/>
          </w:rPr>
          <w:tab/>
        </w:r>
        <w:r>
          <w:rPr>
            <w:noProof/>
            <w:webHidden/>
          </w:rPr>
          <w:fldChar w:fldCharType="begin"/>
        </w:r>
        <w:r>
          <w:rPr>
            <w:noProof/>
            <w:webHidden/>
          </w:rPr>
          <w:instrText xml:space="preserve"> PAGEREF _Toc243431477 \h </w:instrText>
        </w:r>
        <w:r>
          <w:rPr>
            <w:noProof/>
            <w:webHidden/>
          </w:rPr>
        </w:r>
        <w:r>
          <w:rPr>
            <w:noProof/>
            <w:webHidden/>
          </w:rPr>
          <w:fldChar w:fldCharType="separate"/>
        </w:r>
        <w:r>
          <w:rPr>
            <w:noProof/>
            <w:webHidden/>
          </w:rPr>
          <w:t>40</w:t>
        </w:r>
        <w:r>
          <w:rPr>
            <w:noProof/>
            <w:webHidden/>
          </w:rPr>
          <w:fldChar w:fldCharType="end"/>
        </w:r>
      </w:hyperlink>
    </w:p>
    <w:p w14:paraId="3123D09A" w14:textId="296B5D46" w:rsidR="00A93D2F" w:rsidRDefault="00A93D2F">
      <w:pPr>
        <w:pStyle w:val="TOC2"/>
        <w:tabs>
          <w:tab w:val="right" w:leader="dot" w:pos="8630"/>
        </w:tabs>
        <w:rPr>
          <w:rFonts w:asciiTheme="minorHAnsi" w:hAnsiTheme="minorHAnsi"/>
          <w:noProof/>
          <w:kern w:val="2"/>
          <w:sz w:val="24"/>
          <w:szCs w:val="24"/>
          <w:lang w:val="en-GB" w:eastAsia="en-GB"/>
          <w14:ligatures w14:val="standardContextual"/>
        </w:rPr>
      </w:pPr>
      <w:hyperlink w:anchor="_Toc243431478" w:history="1">
        <w:r w:rsidRPr="000359C5">
          <w:rPr>
            <w:rStyle w:val="Hyperlink"/>
            <w:noProof/>
          </w:rPr>
          <w:t>5.6 Security Reports Service – Summary, Incident and Activity Reports (Elie Medawar)</w:t>
        </w:r>
        <w:r>
          <w:rPr>
            <w:noProof/>
            <w:webHidden/>
          </w:rPr>
          <w:tab/>
        </w:r>
        <w:r>
          <w:rPr>
            <w:noProof/>
            <w:webHidden/>
          </w:rPr>
          <w:fldChar w:fldCharType="begin"/>
        </w:r>
        <w:r>
          <w:rPr>
            <w:noProof/>
            <w:webHidden/>
          </w:rPr>
          <w:instrText xml:space="preserve"> PAGEREF _Toc243431478 \h </w:instrText>
        </w:r>
        <w:r>
          <w:rPr>
            <w:noProof/>
            <w:webHidden/>
          </w:rPr>
        </w:r>
        <w:r>
          <w:rPr>
            <w:noProof/>
            <w:webHidden/>
          </w:rPr>
          <w:fldChar w:fldCharType="separate"/>
        </w:r>
        <w:r>
          <w:rPr>
            <w:noProof/>
            <w:webHidden/>
          </w:rPr>
          <w:t>52</w:t>
        </w:r>
        <w:r>
          <w:rPr>
            <w:noProof/>
            <w:webHidden/>
          </w:rPr>
          <w:fldChar w:fldCharType="end"/>
        </w:r>
      </w:hyperlink>
    </w:p>
    <w:p w14:paraId="46067F95" w14:textId="1123DA46" w:rsidR="00A93D2F" w:rsidRDefault="00A93D2F">
      <w:pPr>
        <w:pStyle w:val="TOC2"/>
        <w:tabs>
          <w:tab w:val="right" w:leader="dot" w:pos="8630"/>
        </w:tabs>
        <w:rPr>
          <w:rFonts w:asciiTheme="minorHAnsi" w:hAnsiTheme="minorHAnsi"/>
          <w:noProof/>
          <w:kern w:val="2"/>
          <w:sz w:val="24"/>
          <w:szCs w:val="24"/>
          <w:lang w:val="en-GB" w:eastAsia="en-GB"/>
          <w14:ligatures w14:val="standardContextual"/>
        </w:rPr>
      </w:pPr>
      <w:hyperlink w:anchor="_Toc243431479" w:history="1">
        <w:r w:rsidRPr="000359C5">
          <w:rPr>
            <w:rStyle w:val="Hyperlink"/>
            <w:noProof/>
          </w:rPr>
          <w:t>5.6 Security Reports Service – Asset, Threat and Vulnerability Reports (Marc Bteich)</w:t>
        </w:r>
        <w:r>
          <w:rPr>
            <w:noProof/>
            <w:webHidden/>
          </w:rPr>
          <w:tab/>
        </w:r>
        <w:r>
          <w:rPr>
            <w:noProof/>
            <w:webHidden/>
          </w:rPr>
          <w:fldChar w:fldCharType="begin"/>
        </w:r>
        <w:r>
          <w:rPr>
            <w:noProof/>
            <w:webHidden/>
          </w:rPr>
          <w:instrText xml:space="preserve"> PAGEREF _Toc243431479 \h </w:instrText>
        </w:r>
        <w:r>
          <w:rPr>
            <w:noProof/>
            <w:webHidden/>
          </w:rPr>
        </w:r>
        <w:r>
          <w:rPr>
            <w:noProof/>
            <w:webHidden/>
          </w:rPr>
          <w:fldChar w:fldCharType="separate"/>
        </w:r>
        <w:r>
          <w:rPr>
            <w:noProof/>
            <w:webHidden/>
          </w:rPr>
          <w:t>56</w:t>
        </w:r>
        <w:r>
          <w:rPr>
            <w:noProof/>
            <w:webHidden/>
          </w:rPr>
          <w:fldChar w:fldCharType="end"/>
        </w:r>
      </w:hyperlink>
    </w:p>
    <w:p w14:paraId="02595697" w14:textId="7794C749" w:rsidR="00A93D2F" w:rsidRDefault="00A93D2F">
      <w:pPr>
        <w:pStyle w:val="TOC2"/>
        <w:tabs>
          <w:tab w:val="right" w:leader="dot" w:pos="8630"/>
        </w:tabs>
        <w:rPr>
          <w:rFonts w:asciiTheme="minorHAnsi" w:hAnsiTheme="minorHAnsi"/>
          <w:noProof/>
          <w:kern w:val="2"/>
          <w:sz w:val="24"/>
          <w:szCs w:val="24"/>
          <w:lang w:val="en-GB" w:eastAsia="en-GB"/>
          <w14:ligatures w14:val="standardContextual"/>
        </w:rPr>
      </w:pPr>
      <w:hyperlink w:anchor="_Toc243431480" w:history="1">
        <w:r w:rsidRPr="000359C5">
          <w:rPr>
            <w:rStyle w:val="Hyperlink"/>
            <w:noProof/>
          </w:rPr>
          <w:t>5.7 Vulnerability Management Service (Marc Bteich)</w:t>
        </w:r>
        <w:r>
          <w:rPr>
            <w:noProof/>
            <w:webHidden/>
          </w:rPr>
          <w:tab/>
        </w:r>
        <w:r>
          <w:rPr>
            <w:noProof/>
            <w:webHidden/>
          </w:rPr>
          <w:fldChar w:fldCharType="begin"/>
        </w:r>
        <w:r>
          <w:rPr>
            <w:noProof/>
            <w:webHidden/>
          </w:rPr>
          <w:instrText xml:space="preserve"> PAGEREF _Toc243431480 \h </w:instrText>
        </w:r>
        <w:r>
          <w:rPr>
            <w:noProof/>
            <w:webHidden/>
          </w:rPr>
        </w:r>
        <w:r>
          <w:rPr>
            <w:noProof/>
            <w:webHidden/>
          </w:rPr>
          <w:fldChar w:fldCharType="separate"/>
        </w:r>
        <w:r>
          <w:rPr>
            <w:noProof/>
            <w:webHidden/>
          </w:rPr>
          <w:t>58</w:t>
        </w:r>
        <w:r>
          <w:rPr>
            <w:noProof/>
            <w:webHidden/>
          </w:rPr>
          <w:fldChar w:fldCharType="end"/>
        </w:r>
      </w:hyperlink>
    </w:p>
    <w:p w14:paraId="385BA211" w14:textId="330267B8" w:rsidR="00A93D2F" w:rsidRDefault="00A93D2F">
      <w:pPr>
        <w:pStyle w:val="TOC2"/>
        <w:tabs>
          <w:tab w:val="right" w:leader="dot" w:pos="8630"/>
        </w:tabs>
        <w:rPr>
          <w:rFonts w:asciiTheme="minorHAnsi" w:hAnsiTheme="minorHAnsi"/>
          <w:noProof/>
          <w:kern w:val="2"/>
          <w:sz w:val="24"/>
          <w:szCs w:val="24"/>
          <w:lang w:val="en-GB" w:eastAsia="en-GB"/>
          <w14:ligatures w14:val="standardContextual"/>
        </w:rPr>
      </w:pPr>
      <w:hyperlink w:anchor="_Toc243431481" w:history="1">
        <w:r w:rsidRPr="000359C5">
          <w:rPr>
            <w:rStyle w:val="Hyperlink"/>
            <w:noProof/>
          </w:rPr>
          <w:t>5.8 Notification and Alert Management Service (Elie Medawar)</w:t>
        </w:r>
        <w:r>
          <w:rPr>
            <w:noProof/>
            <w:webHidden/>
          </w:rPr>
          <w:tab/>
        </w:r>
        <w:r>
          <w:rPr>
            <w:noProof/>
            <w:webHidden/>
          </w:rPr>
          <w:fldChar w:fldCharType="begin"/>
        </w:r>
        <w:r>
          <w:rPr>
            <w:noProof/>
            <w:webHidden/>
          </w:rPr>
          <w:instrText xml:space="preserve"> PAGEREF _Toc243431481 \h </w:instrText>
        </w:r>
        <w:r>
          <w:rPr>
            <w:noProof/>
            <w:webHidden/>
          </w:rPr>
        </w:r>
        <w:r>
          <w:rPr>
            <w:noProof/>
            <w:webHidden/>
          </w:rPr>
          <w:fldChar w:fldCharType="separate"/>
        </w:r>
        <w:r>
          <w:rPr>
            <w:noProof/>
            <w:webHidden/>
          </w:rPr>
          <w:t>62</w:t>
        </w:r>
        <w:r>
          <w:rPr>
            <w:noProof/>
            <w:webHidden/>
          </w:rPr>
          <w:fldChar w:fldCharType="end"/>
        </w:r>
      </w:hyperlink>
    </w:p>
    <w:p w14:paraId="2E653D65" w14:textId="21D26885" w:rsidR="00A93D2F" w:rsidRDefault="00A93D2F">
      <w:pPr>
        <w:pStyle w:val="TOC2"/>
        <w:tabs>
          <w:tab w:val="right" w:leader="dot" w:pos="8630"/>
        </w:tabs>
        <w:rPr>
          <w:rFonts w:asciiTheme="minorHAnsi" w:hAnsiTheme="minorHAnsi"/>
          <w:noProof/>
          <w:kern w:val="2"/>
          <w:sz w:val="24"/>
          <w:szCs w:val="24"/>
          <w:lang w:val="en-GB" w:eastAsia="en-GB"/>
          <w14:ligatures w14:val="standardContextual"/>
        </w:rPr>
      </w:pPr>
      <w:hyperlink w:anchor="_Toc243431482" w:history="1">
        <w:r w:rsidRPr="000359C5">
          <w:rPr>
            <w:rStyle w:val="Hyperlink"/>
            <w:noProof/>
          </w:rPr>
          <w:t>5.9 Security Playbook and Response Automation Service (Marc Bteich)</w:t>
        </w:r>
        <w:r>
          <w:rPr>
            <w:noProof/>
            <w:webHidden/>
          </w:rPr>
          <w:tab/>
        </w:r>
        <w:r>
          <w:rPr>
            <w:noProof/>
            <w:webHidden/>
          </w:rPr>
          <w:fldChar w:fldCharType="begin"/>
        </w:r>
        <w:r>
          <w:rPr>
            <w:noProof/>
            <w:webHidden/>
          </w:rPr>
          <w:instrText xml:space="preserve"> PAGEREF _Toc243431482 \h </w:instrText>
        </w:r>
        <w:r>
          <w:rPr>
            <w:noProof/>
            <w:webHidden/>
          </w:rPr>
        </w:r>
        <w:r>
          <w:rPr>
            <w:noProof/>
            <w:webHidden/>
          </w:rPr>
          <w:fldChar w:fldCharType="separate"/>
        </w:r>
        <w:r>
          <w:rPr>
            <w:noProof/>
            <w:webHidden/>
          </w:rPr>
          <w:t>74</w:t>
        </w:r>
        <w:r>
          <w:rPr>
            <w:noProof/>
            <w:webHidden/>
          </w:rPr>
          <w:fldChar w:fldCharType="end"/>
        </w:r>
      </w:hyperlink>
    </w:p>
    <w:p w14:paraId="7CF126A7" w14:textId="4D880428" w:rsidR="00A93D2F" w:rsidRDefault="00A93D2F">
      <w:pPr>
        <w:pStyle w:val="TOC1"/>
        <w:tabs>
          <w:tab w:val="right" w:leader="dot" w:pos="8630"/>
        </w:tabs>
        <w:rPr>
          <w:rFonts w:asciiTheme="minorHAnsi" w:hAnsiTheme="minorHAnsi"/>
          <w:noProof/>
          <w:kern w:val="2"/>
          <w:sz w:val="24"/>
          <w:szCs w:val="24"/>
          <w:lang w:val="en-GB" w:eastAsia="en-GB"/>
          <w14:ligatures w14:val="standardContextual"/>
        </w:rPr>
      </w:pPr>
      <w:hyperlink w:anchor="_Toc243431483" w:history="1">
        <w:r w:rsidRPr="000359C5">
          <w:rPr>
            <w:rStyle w:val="Hyperlink"/>
            <w:noProof/>
          </w:rPr>
          <w:t>6. Database Design (Marc Bteich)</w:t>
        </w:r>
        <w:r>
          <w:rPr>
            <w:noProof/>
            <w:webHidden/>
          </w:rPr>
          <w:tab/>
        </w:r>
        <w:r>
          <w:rPr>
            <w:noProof/>
            <w:webHidden/>
          </w:rPr>
          <w:fldChar w:fldCharType="begin"/>
        </w:r>
        <w:r>
          <w:rPr>
            <w:noProof/>
            <w:webHidden/>
          </w:rPr>
          <w:instrText xml:space="preserve"> PAGEREF _Toc243431483 \h </w:instrText>
        </w:r>
        <w:r>
          <w:rPr>
            <w:noProof/>
            <w:webHidden/>
          </w:rPr>
        </w:r>
        <w:r>
          <w:rPr>
            <w:noProof/>
            <w:webHidden/>
          </w:rPr>
          <w:fldChar w:fldCharType="separate"/>
        </w:r>
        <w:r>
          <w:rPr>
            <w:noProof/>
            <w:webHidden/>
          </w:rPr>
          <w:t>79</w:t>
        </w:r>
        <w:r>
          <w:rPr>
            <w:noProof/>
            <w:webHidden/>
          </w:rPr>
          <w:fldChar w:fldCharType="end"/>
        </w:r>
      </w:hyperlink>
    </w:p>
    <w:p w14:paraId="4A64C223" w14:textId="02E83404" w:rsidR="00A93D2F" w:rsidRDefault="00A93D2F">
      <w:pPr>
        <w:pStyle w:val="TOC1"/>
        <w:tabs>
          <w:tab w:val="right" w:leader="dot" w:pos="8630"/>
        </w:tabs>
        <w:rPr>
          <w:rFonts w:asciiTheme="minorHAnsi" w:hAnsiTheme="minorHAnsi"/>
          <w:noProof/>
          <w:kern w:val="2"/>
          <w:sz w:val="24"/>
          <w:szCs w:val="24"/>
          <w:lang w:val="en-GB" w:eastAsia="en-GB"/>
          <w14:ligatures w14:val="standardContextual"/>
        </w:rPr>
      </w:pPr>
      <w:hyperlink w:anchor="_Toc243431484" w:history="1">
        <w:r w:rsidRPr="000359C5">
          <w:rPr>
            <w:rStyle w:val="Hyperlink"/>
            <w:noProof/>
          </w:rPr>
          <w:t>7. Error Handling and Validation (Elie Medawar)</w:t>
        </w:r>
        <w:r>
          <w:rPr>
            <w:noProof/>
            <w:webHidden/>
          </w:rPr>
          <w:tab/>
        </w:r>
        <w:r>
          <w:rPr>
            <w:noProof/>
            <w:webHidden/>
          </w:rPr>
          <w:fldChar w:fldCharType="begin"/>
        </w:r>
        <w:r>
          <w:rPr>
            <w:noProof/>
            <w:webHidden/>
          </w:rPr>
          <w:instrText xml:space="preserve"> PAGEREF _Toc243431484 \h </w:instrText>
        </w:r>
        <w:r>
          <w:rPr>
            <w:noProof/>
            <w:webHidden/>
          </w:rPr>
        </w:r>
        <w:r>
          <w:rPr>
            <w:noProof/>
            <w:webHidden/>
          </w:rPr>
          <w:fldChar w:fldCharType="separate"/>
        </w:r>
        <w:r>
          <w:rPr>
            <w:noProof/>
            <w:webHidden/>
          </w:rPr>
          <w:t>88</w:t>
        </w:r>
        <w:r>
          <w:rPr>
            <w:noProof/>
            <w:webHidden/>
          </w:rPr>
          <w:fldChar w:fldCharType="end"/>
        </w:r>
      </w:hyperlink>
    </w:p>
    <w:p w14:paraId="1678A118" w14:textId="6BE7E1C9" w:rsidR="00A93D2F" w:rsidRDefault="00A93D2F">
      <w:pPr>
        <w:pStyle w:val="TOC1"/>
        <w:tabs>
          <w:tab w:val="right" w:leader="dot" w:pos="8630"/>
        </w:tabs>
        <w:rPr>
          <w:rFonts w:asciiTheme="minorHAnsi" w:hAnsiTheme="minorHAnsi"/>
          <w:noProof/>
          <w:kern w:val="2"/>
          <w:sz w:val="24"/>
          <w:szCs w:val="24"/>
          <w:lang w:val="en-GB" w:eastAsia="en-GB"/>
          <w14:ligatures w14:val="standardContextual"/>
        </w:rPr>
      </w:pPr>
      <w:hyperlink w:anchor="_Toc243431485" w:history="1">
        <w:r w:rsidRPr="000359C5">
          <w:rPr>
            <w:rStyle w:val="Hyperlink"/>
            <w:noProof/>
          </w:rPr>
          <w:t>8. API Documentation (Marc Bteich)</w:t>
        </w:r>
        <w:r>
          <w:rPr>
            <w:noProof/>
            <w:webHidden/>
          </w:rPr>
          <w:tab/>
        </w:r>
        <w:r>
          <w:rPr>
            <w:noProof/>
            <w:webHidden/>
          </w:rPr>
          <w:fldChar w:fldCharType="begin"/>
        </w:r>
        <w:r>
          <w:rPr>
            <w:noProof/>
            <w:webHidden/>
          </w:rPr>
          <w:instrText xml:space="preserve"> PAGEREF _Toc243431485 \h </w:instrText>
        </w:r>
        <w:r>
          <w:rPr>
            <w:noProof/>
            <w:webHidden/>
          </w:rPr>
        </w:r>
        <w:r>
          <w:rPr>
            <w:noProof/>
            <w:webHidden/>
          </w:rPr>
          <w:fldChar w:fldCharType="separate"/>
        </w:r>
        <w:r>
          <w:rPr>
            <w:noProof/>
            <w:webHidden/>
          </w:rPr>
          <w:t>94</w:t>
        </w:r>
        <w:r>
          <w:rPr>
            <w:noProof/>
            <w:webHidden/>
          </w:rPr>
          <w:fldChar w:fldCharType="end"/>
        </w:r>
      </w:hyperlink>
    </w:p>
    <w:p w14:paraId="2CC8CA2C" w14:textId="297DA8C5" w:rsidR="00A93D2F" w:rsidRDefault="00A93D2F">
      <w:pPr>
        <w:pStyle w:val="TOC2"/>
        <w:tabs>
          <w:tab w:val="right" w:leader="dot" w:pos="8630"/>
        </w:tabs>
        <w:rPr>
          <w:rFonts w:asciiTheme="minorHAnsi" w:hAnsiTheme="minorHAnsi"/>
          <w:noProof/>
          <w:kern w:val="2"/>
          <w:sz w:val="24"/>
          <w:szCs w:val="24"/>
          <w:lang w:val="en-GB" w:eastAsia="en-GB"/>
          <w14:ligatures w14:val="standardContextual"/>
        </w:rPr>
      </w:pPr>
      <w:hyperlink w:anchor="_Toc243431486" w:history="1">
        <w:r w:rsidRPr="000359C5">
          <w:rPr>
            <w:rStyle w:val="Hyperlink"/>
            <w:noProof/>
          </w:rPr>
          <w:t>Users (Marc Bteich)</w:t>
        </w:r>
        <w:r>
          <w:rPr>
            <w:noProof/>
            <w:webHidden/>
          </w:rPr>
          <w:tab/>
        </w:r>
        <w:r>
          <w:rPr>
            <w:noProof/>
            <w:webHidden/>
          </w:rPr>
          <w:fldChar w:fldCharType="begin"/>
        </w:r>
        <w:r>
          <w:rPr>
            <w:noProof/>
            <w:webHidden/>
          </w:rPr>
          <w:instrText xml:space="preserve"> PAGEREF _Toc243431486 \h </w:instrText>
        </w:r>
        <w:r>
          <w:rPr>
            <w:noProof/>
            <w:webHidden/>
          </w:rPr>
        </w:r>
        <w:r>
          <w:rPr>
            <w:noProof/>
            <w:webHidden/>
          </w:rPr>
          <w:fldChar w:fldCharType="separate"/>
        </w:r>
        <w:r>
          <w:rPr>
            <w:noProof/>
            <w:webHidden/>
          </w:rPr>
          <w:t>95</w:t>
        </w:r>
        <w:r>
          <w:rPr>
            <w:noProof/>
            <w:webHidden/>
          </w:rPr>
          <w:fldChar w:fldCharType="end"/>
        </w:r>
      </w:hyperlink>
    </w:p>
    <w:p w14:paraId="2E00B328" w14:textId="7055201A" w:rsidR="00A93D2F" w:rsidRDefault="00A93D2F">
      <w:pPr>
        <w:pStyle w:val="TOC2"/>
        <w:tabs>
          <w:tab w:val="right" w:leader="dot" w:pos="8630"/>
        </w:tabs>
        <w:rPr>
          <w:rFonts w:asciiTheme="minorHAnsi" w:hAnsiTheme="minorHAnsi"/>
          <w:noProof/>
          <w:kern w:val="2"/>
          <w:sz w:val="24"/>
          <w:szCs w:val="24"/>
          <w:lang w:val="en-GB" w:eastAsia="en-GB"/>
          <w14:ligatures w14:val="standardContextual"/>
        </w:rPr>
      </w:pPr>
      <w:hyperlink w:anchor="_Toc243431487" w:history="1">
        <w:r w:rsidRPr="000359C5">
          <w:rPr>
            <w:rStyle w:val="Hyperlink"/>
            <w:noProof/>
          </w:rPr>
          <w:t>Assets (Marc Bteich)</w:t>
        </w:r>
        <w:r>
          <w:rPr>
            <w:noProof/>
            <w:webHidden/>
          </w:rPr>
          <w:tab/>
        </w:r>
        <w:r>
          <w:rPr>
            <w:noProof/>
            <w:webHidden/>
          </w:rPr>
          <w:fldChar w:fldCharType="begin"/>
        </w:r>
        <w:r>
          <w:rPr>
            <w:noProof/>
            <w:webHidden/>
          </w:rPr>
          <w:instrText xml:space="preserve"> PAGEREF _Toc243431487 \h </w:instrText>
        </w:r>
        <w:r>
          <w:rPr>
            <w:noProof/>
            <w:webHidden/>
          </w:rPr>
        </w:r>
        <w:r>
          <w:rPr>
            <w:noProof/>
            <w:webHidden/>
          </w:rPr>
          <w:fldChar w:fldCharType="separate"/>
        </w:r>
        <w:r>
          <w:rPr>
            <w:noProof/>
            <w:webHidden/>
          </w:rPr>
          <w:t>100</w:t>
        </w:r>
        <w:r>
          <w:rPr>
            <w:noProof/>
            <w:webHidden/>
          </w:rPr>
          <w:fldChar w:fldCharType="end"/>
        </w:r>
      </w:hyperlink>
    </w:p>
    <w:p w14:paraId="6BE5CFB5" w14:textId="5D35E90E" w:rsidR="00A93D2F" w:rsidRDefault="00A93D2F">
      <w:pPr>
        <w:pStyle w:val="TOC2"/>
        <w:tabs>
          <w:tab w:val="right" w:leader="dot" w:pos="8630"/>
        </w:tabs>
        <w:rPr>
          <w:rFonts w:asciiTheme="minorHAnsi" w:hAnsiTheme="minorHAnsi"/>
          <w:noProof/>
          <w:kern w:val="2"/>
          <w:sz w:val="24"/>
          <w:szCs w:val="24"/>
          <w:lang w:val="en-GB" w:eastAsia="en-GB"/>
          <w14:ligatures w14:val="standardContextual"/>
        </w:rPr>
      </w:pPr>
      <w:hyperlink w:anchor="_Toc243431488" w:history="1">
        <w:r w:rsidRPr="000359C5">
          <w:rPr>
            <w:rStyle w:val="Hyperlink"/>
            <w:noProof/>
          </w:rPr>
          <w:t>Incidents (Marc Bteich)</w:t>
        </w:r>
        <w:r>
          <w:rPr>
            <w:noProof/>
            <w:webHidden/>
          </w:rPr>
          <w:tab/>
        </w:r>
        <w:r>
          <w:rPr>
            <w:noProof/>
            <w:webHidden/>
          </w:rPr>
          <w:fldChar w:fldCharType="begin"/>
        </w:r>
        <w:r>
          <w:rPr>
            <w:noProof/>
            <w:webHidden/>
          </w:rPr>
          <w:instrText xml:space="preserve"> PAGEREF _Toc243431488 \h </w:instrText>
        </w:r>
        <w:r>
          <w:rPr>
            <w:noProof/>
            <w:webHidden/>
          </w:rPr>
        </w:r>
        <w:r>
          <w:rPr>
            <w:noProof/>
            <w:webHidden/>
          </w:rPr>
          <w:fldChar w:fldCharType="separate"/>
        </w:r>
        <w:r>
          <w:rPr>
            <w:noProof/>
            <w:webHidden/>
          </w:rPr>
          <w:t>107</w:t>
        </w:r>
        <w:r>
          <w:rPr>
            <w:noProof/>
            <w:webHidden/>
          </w:rPr>
          <w:fldChar w:fldCharType="end"/>
        </w:r>
      </w:hyperlink>
    </w:p>
    <w:p w14:paraId="6A5E4C36" w14:textId="7B19CE4F" w:rsidR="00A93D2F" w:rsidRDefault="00A93D2F">
      <w:pPr>
        <w:pStyle w:val="TOC2"/>
        <w:tabs>
          <w:tab w:val="right" w:leader="dot" w:pos="8630"/>
        </w:tabs>
        <w:rPr>
          <w:rFonts w:asciiTheme="minorHAnsi" w:hAnsiTheme="minorHAnsi"/>
          <w:noProof/>
          <w:kern w:val="2"/>
          <w:sz w:val="24"/>
          <w:szCs w:val="24"/>
          <w:lang w:val="en-GB" w:eastAsia="en-GB"/>
          <w14:ligatures w14:val="standardContextual"/>
        </w:rPr>
      </w:pPr>
      <w:hyperlink w:anchor="_Toc243431489" w:history="1">
        <w:r w:rsidRPr="000359C5">
          <w:rPr>
            <w:rStyle w:val="Hyperlink"/>
            <w:noProof/>
          </w:rPr>
          <w:t>Threats (Marc Bteich)</w:t>
        </w:r>
        <w:r>
          <w:rPr>
            <w:noProof/>
            <w:webHidden/>
          </w:rPr>
          <w:tab/>
        </w:r>
        <w:r>
          <w:rPr>
            <w:noProof/>
            <w:webHidden/>
          </w:rPr>
          <w:fldChar w:fldCharType="begin"/>
        </w:r>
        <w:r>
          <w:rPr>
            <w:noProof/>
            <w:webHidden/>
          </w:rPr>
          <w:instrText xml:space="preserve"> PAGEREF _Toc243431489 \h </w:instrText>
        </w:r>
        <w:r>
          <w:rPr>
            <w:noProof/>
            <w:webHidden/>
          </w:rPr>
        </w:r>
        <w:r>
          <w:rPr>
            <w:noProof/>
            <w:webHidden/>
          </w:rPr>
          <w:fldChar w:fldCharType="separate"/>
        </w:r>
        <w:r>
          <w:rPr>
            <w:noProof/>
            <w:webHidden/>
          </w:rPr>
          <w:t>112</w:t>
        </w:r>
        <w:r>
          <w:rPr>
            <w:noProof/>
            <w:webHidden/>
          </w:rPr>
          <w:fldChar w:fldCharType="end"/>
        </w:r>
      </w:hyperlink>
    </w:p>
    <w:p w14:paraId="3E9E9E64" w14:textId="09072F08" w:rsidR="00A93D2F" w:rsidRDefault="00A93D2F">
      <w:pPr>
        <w:pStyle w:val="TOC2"/>
        <w:tabs>
          <w:tab w:val="right" w:leader="dot" w:pos="8630"/>
        </w:tabs>
        <w:rPr>
          <w:rFonts w:asciiTheme="minorHAnsi" w:hAnsiTheme="minorHAnsi"/>
          <w:noProof/>
          <w:kern w:val="2"/>
          <w:sz w:val="24"/>
          <w:szCs w:val="24"/>
          <w:lang w:val="en-GB" w:eastAsia="en-GB"/>
          <w14:ligatures w14:val="standardContextual"/>
        </w:rPr>
      </w:pPr>
      <w:hyperlink w:anchor="_Toc243431490" w:history="1">
        <w:r w:rsidRPr="000359C5">
          <w:rPr>
            <w:rStyle w:val="Hyperlink"/>
            <w:noProof/>
          </w:rPr>
          <w:t>Logs (Marc Bteich)</w:t>
        </w:r>
        <w:r>
          <w:rPr>
            <w:noProof/>
            <w:webHidden/>
          </w:rPr>
          <w:tab/>
        </w:r>
        <w:r>
          <w:rPr>
            <w:noProof/>
            <w:webHidden/>
          </w:rPr>
          <w:fldChar w:fldCharType="begin"/>
        </w:r>
        <w:r>
          <w:rPr>
            <w:noProof/>
            <w:webHidden/>
          </w:rPr>
          <w:instrText xml:space="preserve"> PAGEREF _Toc243431490 \h </w:instrText>
        </w:r>
        <w:r>
          <w:rPr>
            <w:noProof/>
            <w:webHidden/>
          </w:rPr>
        </w:r>
        <w:r>
          <w:rPr>
            <w:noProof/>
            <w:webHidden/>
          </w:rPr>
          <w:fldChar w:fldCharType="separate"/>
        </w:r>
        <w:r>
          <w:rPr>
            <w:noProof/>
            <w:webHidden/>
          </w:rPr>
          <w:t>116</w:t>
        </w:r>
        <w:r>
          <w:rPr>
            <w:noProof/>
            <w:webHidden/>
          </w:rPr>
          <w:fldChar w:fldCharType="end"/>
        </w:r>
      </w:hyperlink>
    </w:p>
    <w:p w14:paraId="662F35F2" w14:textId="746C58BA" w:rsidR="00A93D2F" w:rsidRDefault="00A93D2F">
      <w:pPr>
        <w:pStyle w:val="TOC2"/>
        <w:tabs>
          <w:tab w:val="right" w:leader="dot" w:pos="8630"/>
        </w:tabs>
        <w:rPr>
          <w:rFonts w:asciiTheme="minorHAnsi" w:hAnsiTheme="minorHAnsi"/>
          <w:noProof/>
          <w:kern w:val="2"/>
          <w:sz w:val="24"/>
          <w:szCs w:val="24"/>
          <w:lang w:val="en-GB" w:eastAsia="en-GB"/>
          <w14:ligatures w14:val="standardContextual"/>
        </w:rPr>
      </w:pPr>
      <w:hyperlink w:anchor="_Toc243431491" w:history="1">
        <w:r w:rsidRPr="000359C5">
          <w:rPr>
            <w:rStyle w:val="Hyperlink"/>
            <w:noProof/>
          </w:rPr>
          <w:t>Reports (Marc Bteich)</w:t>
        </w:r>
        <w:r>
          <w:rPr>
            <w:noProof/>
            <w:webHidden/>
          </w:rPr>
          <w:tab/>
        </w:r>
        <w:r>
          <w:rPr>
            <w:noProof/>
            <w:webHidden/>
          </w:rPr>
          <w:fldChar w:fldCharType="begin"/>
        </w:r>
        <w:r>
          <w:rPr>
            <w:noProof/>
            <w:webHidden/>
          </w:rPr>
          <w:instrText xml:space="preserve"> PAGEREF _Toc243431491 \h </w:instrText>
        </w:r>
        <w:r>
          <w:rPr>
            <w:noProof/>
            <w:webHidden/>
          </w:rPr>
        </w:r>
        <w:r>
          <w:rPr>
            <w:noProof/>
            <w:webHidden/>
          </w:rPr>
          <w:fldChar w:fldCharType="separate"/>
        </w:r>
        <w:r>
          <w:rPr>
            <w:noProof/>
            <w:webHidden/>
          </w:rPr>
          <w:t>121</w:t>
        </w:r>
        <w:r>
          <w:rPr>
            <w:noProof/>
            <w:webHidden/>
          </w:rPr>
          <w:fldChar w:fldCharType="end"/>
        </w:r>
      </w:hyperlink>
    </w:p>
    <w:p w14:paraId="3C357A07" w14:textId="1854969C" w:rsidR="00A93D2F" w:rsidRDefault="00A93D2F">
      <w:pPr>
        <w:pStyle w:val="TOC2"/>
        <w:tabs>
          <w:tab w:val="right" w:leader="dot" w:pos="8630"/>
        </w:tabs>
        <w:rPr>
          <w:rFonts w:asciiTheme="minorHAnsi" w:hAnsiTheme="minorHAnsi"/>
          <w:noProof/>
          <w:kern w:val="2"/>
          <w:sz w:val="24"/>
          <w:szCs w:val="24"/>
          <w:lang w:val="en-GB" w:eastAsia="en-GB"/>
          <w14:ligatures w14:val="standardContextual"/>
        </w:rPr>
      </w:pPr>
      <w:hyperlink w:anchor="_Toc243431492" w:history="1">
        <w:r w:rsidRPr="000359C5">
          <w:rPr>
            <w:rStyle w:val="Hyperlink"/>
            <w:noProof/>
          </w:rPr>
          <w:t>Vulnerabilities (Marc Bteich)</w:t>
        </w:r>
        <w:r>
          <w:rPr>
            <w:noProof/>
            <w:webHidden/>
          </w:rPr>
          <w:tab/>
        </w:r>
        <w:r>
          <w:rPr>
            <w:noProof/>
            <w:webHidden/>
          </w:rPr>
          <w:fldChar w:fldCharType="begin"/>
        </w:r>
        <w:r>
          <w:rPr>
            <w:noProof/>
            <w:webHidden/>
          </w:rPr>
          <w:instrText xml:space="preserve"> PAGEREF _Toc243431492 \h </w:instrText>
        </w:r>
        <w:r>
          <w:rPr>
            <w:noProof/>
            <w:webHidden/>
          </w:rPr>
        </w:r>
        <w:r>
          <w:rPr>
            <w:noProof/>
            <w:webHidden/>
          </w:rPr>
          <w:fldChar w:fldCharType="separate"/>
        </w:r>
        <w:r>
          <w:rPr>
            <w:noProof/>
            <w:webHidden/>
          </w:rPr>
          <w:t>125</w:t>
        </w:r>
        <w:r>
          <w:rPr>
            <w:noProof/>
            <w:webHidden/>
          </w:rPr>
          <w:fldChar w:fldCharType="end"/>
        </w:r>
      </w:hyperlink>
    </w:p>
    <w:p w14:paraId="6A9734B5" w14:textId="4BE86F79" w:rsidR="00A93D2F" w:rsidRDefault="00A93D2F">
      <w:pPr>
        <w:pStyle w:val="TOC2"/>
        <w:tabs>
          <w:tab w:val="right" w:leader="dot" w:pos="8630"/>
        </w:tabs>
        <w:rPr>
          <w:rFonts w:asciiTheme="minorHAnsi" w:hAnsiTheme="minorHAnsi"/>
          <w:noProof/>
          <w:kern w:val="2"/>
          <w:sz w:val="24"/>
          <w:szCs w:val="24"/>
          <w:lang w:val="en-GB" w:eastAsia="en-GB"/>
          <w14:ligatures w14:val="standardContextual"/>
        </w:rPr>
      </w:pPr>
      <w:hyperlink w:anchor="_Toc243431493" w:history="1">
        <w:r w:rsidRPr="000359C5">
          <w:rPr>
            <w:rStyle w:val="Hyperlink"/>
            <w:noProof/>
          </w:rPr>
          <w:t>Notifications (Marc Bteich)</w:t>
        </w:r>
        <w:r>
          <w:rPr>
            <w:noProof/>
            <w:webHidden/>
          </w:rPr>
          <w:tab/>
        </w:r>
        <w:r>
          <w:rPr>
            <w:noProof/>
            <w:webHidden/>
          </w:rPr>
          <w:fldChar w:fldCharType="begin"/>
        </w:r>
        <w:r>
          <w:rPr>
            <w:noProof/>
            <w:webHidden/>
          </w:rPr>
          <w:instrText xml:space="preserve"> PAGEREF _Toc243431493 \h </w:instrText>
        </w:r>
        <w:r>
          <w:rPr>
            <w:noProof/>
            <w:webHidden/>
          </w:rPr>
        </w:r>
        <w:r>
          <w:rPr>
            <w:noProof/>
            <w:webHidden/>
          </w:rPr>
          <w:fldChar w:fldCharType="separate"/>
        </w:r>
        <w:r>
          <w:rPr>
            <w:noProof/>
            <w:webHidden/>
          </w:rPr>
          <w:t>129</w:t>
        </w:r>
        <w:r>
          <w:rPr>
            <w:noProof/>
            <w:webHidden/>
          </w:rPr>
          <w:fldChar w:fldCharType="end"/>
        </w:r>
      </w:hyperlink>
    </w:p>
    <w:p w14:paraId="45CDFF9C" w14:textId="138283C6" w:rsidR="00A93D2F" w:rsidRDefault="00A93D2F">
      <w:pPr>
        <w:pStyle w:val="TOC2"/>
        <w:tabs>
          <w:tab w:val="right" w:leader="dot" w:pos="8630"/>
        </w:tabs>
        <w:rPr>
          <w:rFonts w:asciiTheme="minorHAnsi" w:hAnsiTheme="minorHAnsi"/>
          <w:noProof/>
          <w:kern w:val="2"/>
          <w:sz w:val="24"/>
          <w:szCs w:val="24"/>
          <w:lang w:val="en-GB" w:eastAsia="en-GB"/>
          <w14:ligatures w14:val="standardContextual"/>
        </w:rPr>
      </w:pPr>
      <w:hyperlink w:anchor="_Toc243431494" w:history="1">
        <w:r w:rsidRPr="000359C5">
          <w:rPr>
            <w:rStyle w:val="Hyperlink"/>
            <w:noProof/>
          </w:rPr>
          <w:t>Playbooks (Marc Bteich)</w:t>
        </w:r>
        <w:r>
          <w:rPr>
            <w:noProof/>
            <w:webHidden/>
          </w:rPr>
          <w:tab/>
        </w:r>
        <w:r>
          <w:rPr>
            <w:noProof/>
            <w:webHidden/>
          </w:rPr>
          <w:fldChar w:fldCharType="begin"/>
        </w:r>
        <w:r>
          <w:rPr>
            <w:noProof/>
            <w:webHidden/>
          </w:rPr>
          <w:instrText xml:space="preserve"> PAGEREF _Toc243431494 \h </w:instrText>
        </w:r>
        <w:r>
          <w:rPr>
            <w:noProof/>
            <w:webHidden/>
          </w:rPr>
        </w:r>
        <w:r>
          <w:rPr>
            <w:noProof/>
            <w:webHidden/>
          </w:rPr>
          <w:fldChar w:fldCharType="separate"/>
        </w:r>
        <w:r>
          <w:rPr>
            <w:noProof/>
            <w:webHidden/>
          </w:rPr>
          <w:t>134</w:t>
        </w:r>
        <w:r>
          <w:rPr>
            <w:noProof/>
            <w:webHidden/>
          </w:rPr>
          <w:fldChar w:fldCharType="end"/>
        </w:r>
      </w:hyperlink>
    </w:p>
    <w:p w14:paraId="0AD3E72E" w14:textId="2E01377D" w:rsidR="00A93D2F" w:rsidRDefault="00A93D2F">
      <w:pPr>
        <w:pStyle w:val="TOC2"/>
        <w:tabs>
          <w:tab w:val="right" w:leader="dot" w:pos="8630"/>
        </w:tabs>
        <w:rPr>
          <w:rFonts w:asciiTheme="minorHAnsi" w:hAnsiTheme="minorHAnsi"/>
          <w:noProof/>
          <w:kern w:val="2"/>
          <w:sz w:val="24"/>
          <w:szCs w:val="24"/>
          <w:lang w:val="en-GB" w:eastAsia="en-GB"/>
          <w14:ligatures w14:val="standardContextual"/>
        </w:rPr>
      </w:pPr>
      <w:hyperlink w:anchor="_Toc243431495" w:history="1">
        <w:r w:rsidRPr="000359C5">
          <w:rPr>
            <w:rStyle w:val="Hyperlink"/>
            <w:noProof/>
          </w:rPr>
          <w:t>Person B field rules and responses (Marc Bteich)</w:t>
        </w:r>
        <w:r>
          <w:rPr>
            <w:noProof/>
            <w:webHidden/>
          </w:rPr>
          <w:tab/>
        </w:r>
        <w:r>
          <w:rPr>
            <w:noProof/>
            <w:webHidden/>
          </w:rPr>
          <w:fldChar w:fldCharType="begin"/>
        </w:r>
        <w:r>
          <w:rPr>
            <w:noProof/>
            <w:webHidden/>
          </w:rPr>
          <w:instrText xml:space="preserve"> PAGEREF _Toc243431495 \h </w:instrText>
        </w:r>
        <w:r>
          <w:rPr>
            <w:noProof/>
            <w:webHidden/>
          </w:rPr>
        </w:r>
        <w:r>
          <w:rPr>
            <w:noProof/>
            <w:webHidden/>
          </w:rPr>
          <w:fldChar w:fldCharType="separate"/>
        </w:r>
        <w:r>
          <w:rPr>
            <w:noProof/>
            <w:webHidden/>
          </w:rPr>
          <w:t>139</w:t>
        </w:r>
        <w:r>
          <w:rPr>
            <w:noProof/>
            <w:webHidden/>
          </w:rPr>
          <w:fldChar w:fldCharType="end"/>
        </w:r>
      </w:hyperlink>
    </w:p>
    <w:p w14:paraId="7E588B93" w14:textId="2FB62188" w:rsidR="00A93D2F" w:rsidRDefault="00A93D2F">
      <w:pPr>
        <w:pStyle w:val="TOC1"/>
        <w:tabs>
          <w:tab w:val="right" w:leader="dot" w:pos="8630"/>
        </w:tabs>
        <w:rPr>
          <w:rFonts w:asciiTheme="minorHAnsi" w:hAnsiTheme="minorHAnsi"/>
          <w:noProof/>
          <w:kern w:val="2"/>
          <w:sz w:val="24"/>
          <w:szCs w:val="24"/>
          <w:lang w:val="en-GB" w:eastAsia="en-GB"/>
          <w14:ligatures w14:val="standardContextual"/>
        </w:rPr>
      </w:pPr>
      <w:hyperlink w:anchor="_Toc243431496" w:history="1">
        <w:r w:rsidRPr="000359C5">
          <w:rPr>
            <w:rStyle w:val="Hyperlink"/>
            <w:noProof/>
          </w:rPr>
          <w:t>9. Authentication and Authorization (Elie Medawar)</w:t>
        </w:r>
        <w:r>
          <w:rPr>
            <w:noProof/>
            <w:webHidden/>
          </w:rPr>
          <w:tab/>
        </w:r>
        <w:r>
          <w:rPr>
            <w:noProof/>
            <w:webHidden/>
          </w:rPr>
          <w:fldChar w:fldCharType="begin"/>
        </w:r>
        <w:r>
          <w:rPr>
            <w:noProof/>
            <w:webHidden/>
          </w:rPr>
          <w:instrText xml:space="preserve"> PAGEREF _Toc243431496 \h </w:instrText>
        </w:r>
        <w:r>
          <w:rPr>
            <w:noProof/>
            <w:webHidden/>
          </w:rPr>
        </w:r>
        <w:r>
          <w:rPr>
            <w:noProof/>
            <w:webHidden/>
          </w:rPr>
          <w:fldChar w:fldCharType="separate"/>
        </w:r>
        <w:r>
          <w:rPr>
            <w:noProof/>
            <w:webHidden/>
          </w:rPr>
          <w:t>140</w:t>
        </w:r>
        <w:r>
          <w:rPr>
            <w:noProof/>
            <w:webHidden/>
          </w:rPr>
          <w:fldChar w:fldCharType="end"/>
        </w:r>
      </w:hyperlink>
    </w:p>
    <w:p w14:paraId="25EF8BA0" w14:textId="6EA9AD2E" w:rsidR="00A93D2F" w:rsidRDefault="00A93D2F">
      <w:pPr>
        <w:pStyle w:val="TOC1"/>
        <w:tabs>
          <w:tab w:val="right" w:leader="dot" w:pos="8630"/>
        </w:tabs>
        <w:rPr>
          <w:rFonts w:asciiTheme="minorHAnsi" w:hAnsiTheme="minorHAnsi"/>
          <w:noProof/>
          <w:kern w:val="2"/>
          <w:sz w:val="24"/>
          <w:szCs w:val="24"/>
          <w:lang w:val="en-GB" w:eastAsia="en-GB"/>
          <w14:ligatures w14:val="standardContextual"/>
        </w:rPr>
      </w:pPr>
      <w:hyperlink w:anchor="_Toc243431497" w:history="1">
        <w:r w:rsidRPr="000359C5">
          <w:rPr>
            <w:rStyle w:val="Hyperlink"/>
            <w:noProof/>
          </w:rPr>
          <w:t>10. GitHub and Version Control (Elie Medawar)</w:t>
        </w:r>
        <w:r>
          <w:rPr>
            <w:noProof/>
            <w:webHidden/>
          </w:rPr>
          <w:tab/>
        </w:r>
        <w:r>
          <w:rPr>
            <w:noProof/>
            <w:webHidden/>
          </w:rPr>
          <w:fldChar w:fldCharType="begin"/>
        </w:r>
        <w:r>
          <w:rPr>
            <w:noProof/>
            <w:webHidden/>
          </w:rPr>
          <w:instrText xml:space="preserve"> PAGEREF _Toc243431497 \h </w:instrText>
        </w:r>
        <w:r>
          <w:rPr>
            <w:noProof/>
            <w:webHidden/>
          </w:rPr>
        </w:r>
        <w:r>
          <w:rPr>
            <w:noProof/>
            <w:webHidden/>
          </w:rPr>
          <w:fldChar w:fldCharType="separate"/>
        </w:r>
        <w:r>
          <w:rPr>
            <w:noProof/>
            <w:webHidden/>
          </w:rPr>
          <w:t>145</w:t>
        </w:r>
        <w:r>
          <w:rPr>
            <w:noProof/>
            <w:webHidden/>
          </w:rPr>
          <w:fldChar w:fldCharType="end"/>
        </w:r>
      </w:hyperlink>
    </w:p>
    <w:p w14:paraId="71CC5176" w14:textId="1D1A2F73" w:rsidR="00A93D2F" w:rsidRDefault="00A93D2F">
      <w:pPr>
        <w:pStyle w:val="TOC1"/>
        <w:tabs>
          <w:tab w:val="right" w:leader="dot" w:pos="8630"/>
        </w:tabs>
        <w:rPr>
          <w:rFonts w:asciiTheme="minorHAnsi" w:hAnsiTheme="minorHAnsi"/>
          <w:noProof/>
          <w:kern w:val="2"/>
          <w:sz w:val="24"/>
          <w:szCs w:val="24"/>
          <w:lang w:val="en-GB" w:eastAsia="en-GB"/>
          <w14:ligatures w14:val="standardContextual"/>
        </w:rPr>
      </w:pPr>
      <w:hyperlink w:anchor="_Toc243431498" w:history="1">
        <w:r w:rsidRPr="000359C5">
          <w:rPr>
            <w:rStyle w:val="Hyperlink"/>
            <w:noProof/>
          </w:rPr>
          <w:t>11. References (Elie Medawar, Marc Bteich)</w:t>
        </w:r>
        <w:r>
          <w:rPr>
            <w:noProof/>
            <w:webHidden/>
          </w:rPr>
          <w:tab/>
        </w:r>
        <w:r>
          <w:rPr>
            <w:noProof/>
            <w:webHidden/>
          </w:rPr>
          <w:fldChar w:fldCharType="begin"/>
        </w:r>
        <w:r>
          <w:rPr>
            <w:noProof/>
            <w:webHidden/>
          </w:rPr>
          <w:instrText xml:space="preserve"> PAGEREF _Toc243431498 \h </w:instrText>
        </w:r>
        <w:r>
          <w:rPr>
            <w:noProof/>
            <w:webHidden/>
          </w:rPr>
        </w:r>
        <w:r>
          <w:rPr>
            <w:noProof/>
            <w:webHidden/>
          </w:rPr>
          <w:fldChar w:fldCharType="separate"/>
        </w:r>
        <w:r>
          <w:rPr>
            <w:noProof/>
            <w:webHidden/>
          </w:rPr>
          <w:t>147</w:t>
        </w:r>
        <w:r>
          <w:rPr>
            <w:noProof/>
            <w:webHidden/>
          </w:rPr>
          <w:fldChar w:fldCharType="end"/>
        </w:r>
      </w:hyperlink>
    </w:p>
    <w:p w14:paraId="465E21FD" w14:textId="2A6992F8" w:rsidR="00A93D2F" w:rsidRDefault="00A93D2F">
      <w:pPr>
        <w:pStyle w:val="TOC2"/>
        <w:tabs>
          <w:tab w:val="right" w:leader="dot" w:pos="8630"/>
        </w:tabs>
        <w:rPr>
          <w:rFonts w:asciiTheme="minorHAnsi" w:hAnsiTheme="minorHAnsi"/>
          <w:noProof/>
          <w:kern w:val="2"/>
          <w:sz w:val="24"/>
          <w:szCs w:val="24"/>
          <w:lang w:val="en-GB" w:eastAsia="en-GB"/>
          <w14:ligatures w14:val="standardContextual"/>
        </w:rPr>
      </w:pPr>
      <w:hyperlink w:anchor="_Toc243431499" w:history="1">
        <w:r w:rsidRPr="000359C5">
          <w:rPr>
            <w:rStyle w:val="Hyperlink"/>
            <w:noProof/>
          </w:rPr>
          <w:t>Use of AI tools</w:t>
        </w:r>
        <w:r>
          <w:rPr>
            <w:noProof/>
            <w:webHidden/>
          </w:rPr>
          <w:tab/>
        </w:r>
        <w:r>
          <w:rPr>
            <w:noProof/>
            <w:webHidden/>
          </w:rPr>
          <w:fldChar w:fldCharType="begin"/>
        </w:r>
        <w:r>
          <w:rPr>
            <w:noProof/>
            <w:webHidden/>
          </w:rPr>
          <w:instrText xml:space="preserve"> PAGEREF _Toc243431499 \h </w:instrText>
        </w:r>
        <w:r>
          <w:rPr>
            <w:noProof/>
            <w:webHidden/>
          </w:rPr>
        </w:r>
        <w:r>
          <w:rPr>
            <w:noProof/>
            <w:webHidden/>
          </w:rPr>
          <w:fldChar w:fldCharType="separate"/>
        </w:r>
        <w:r>
          <w:rPr>
            <w:noProof/>
            <w:webHidden/>
          </w:rPr>
          <w:t>148</w:t>
        </w:r>
        <w:r>
          <w:rPr>
            <w:noProof/>
            <w:webHidden/>
          </w:rPr>
          <w:fldChar w:fldCharType="end"/>
        </w:r>
      </w:hyperlink>
    </w:p>
    <w:p w14:paraId="3E001A92" w14:textId="244AC625" w:rsidR="007B448F" w:rsidRDefault="000E3D9E">
      <w:r>
        <w:fldChar w:fldCharType="end"/>
      </w:r>
    </w:p>
    <w:tbl>
      <w:tblPr>
        <w:tblStyle w:val="TableGrid"/>
        <w:tblW w:w="0" w:type="auto"/>
        <w:tblLook w:val="04A0" w:firstRow="1" w:lastRow="0" w:firstColumn="1" w:lastColumn="0" w:noHBand="0" w:noVBand="1"/>
      </w:tblPr>
      <w:tblGrid>
        <w:gridCol w:w="4320"/>
        <w:gridCol w:w="4320"/>
      </w:tblGrid>
      <w:tr w:rsidR="007B448F" w14:paraId="0C79AB35" w14:textId="77777777">
        <w:tc>
          <w:tcPr>
            <w:tcW w:w="4320" w:type="dxa"/>
            <w:shd w:val="clear" w:color="auto" w:fill="DBEAFE"/>
          </w:tcPr>
          <w:p w14:paraId="2508284F" w14:textId="77777777" w:rsidR="007B448F" w:rsidRDefault="000E3D9E">
            <w:r>
              <w:rPr>
                <w:b/>
                <w:sz w:val="18"/>
              </w:rPr>
              <w:t>Section</w:t>
            </w:r>
          </w:p>
        </w:tc>
        <w:tc>
          <w:tcPr>
            <w:tcW w:w="4320" w:type="dxa"/>
            <w:shd w:val="clear" w:color="auto" w:fill="DBEAFE"/>
          </w:tcPr>
          <w:p w14:paraId="44FF2D4D" w14:textId="77777777" w:rsidR="007B448F" w:rsidRDefault="000E3D9E">
            <w:r>
              <w:rPr>
                <w:b/>
                <w:sz w:val="18"/>
              </w:rPr>
              <w:t>Responsible member</w:t>
            </w:r>
          </w:p>
        </w:tc>
      </w:tr>
      <w:tr w:rsidR="007B448F" w14:paraId="0872CC04" w14:textId="77777777">
        <w:tc>
          <w:tcPr>
            <w:tcW w:w="4320" w:type="dxa"/>
          </w:tcPr>
          <w:p w14:paraId="32A9C7A1" w14:textId="77777777" w:rsidR="007B448F" w:rsidRDefault="000E3D9E">
            <w:r>
              <w:rPr>
                <w:sz w:val="18"/>
              </w:rPr>
              <w:t>1. Title Page</w:t>
            </w:r>
          </w:p>
        </w:tc>
        <w:tc>
          <w:tcPr>
            <w:tcW w:w="4320" w:type="dxa"/>
          </w:tcPr>
          <w:p w14:paraId="365C27E2" w14:textId="77777777" w:rsidR="007B448F" w:rsidRDefault="000E3D9E">
            <w:r>
              <w:rPr>
                <w:sz w:val="18"/>
              </w:rPr>
              <w:t>Elie Medawar</w:t>
            </w:r>
          </w:p>
        </w:tc>
      </w:tr>
      <w:tr w:rsidR="007B448F" w14:paraId="29231443" w14:textId="77777777">
        <w:tc>
          <w:tcPr>
            <w:tcW w:w="4320" w:type="dxa"/>
          </w:tcPr>
          <w:p w14:paraId="370970CC" w14:textId="77777777" w:rsidR="007B448F" w:rsidRDefault="000E3D9E">
            <w:r>
              <w:rPr>
                <w:sz w:val="18"/>
              </w:rPr>
              <w:t>2. Table of Contents</w:t>
            </w:r>
          </w:p>
        </w:tc>
        <w:tc>
          <w:tcPr>
            <w:tcW w:w="4320" w:type="dxa"/>
          </w:tcPr>
          <w:p w14:paraId="0039168F" w14:textId="77777777" w:rsidR="007B448F" w:rsidRDefault="000E3D9E">
            <w:r>
              <w:rPr>
                <w:sz w:val="18"/>
              </w:rPr>
              <w:t>Elie Medawar</w:t>
            </w:r>
          </w:p>
        </w:tc>
      </w:tr>
      <w:tr w:rsidR="007B448F" w14:paraId="2DFE39B0" w14:textId="77777777">
        <w:tc>
          <w:tcPr>
            <w:tcW w:w="4320" w:type="dxa"/>
          </w:tcPr>
          <w:p w14:paraId="41CD1D8A" w14:textId="77777777" w:rsidR="007B448F" w:rsidRDefault="000E3D9E">
            <w:r>
              <w:rPr>
                <w:sz w:val="18"/>
              </w:rPr>
              <w:t>3. Introduction</w:t>
            </w:r>
          </w:p>
        </w:tc>
        <w:tc>
          <w:tcPr>
            <w:tcW w:w="4320" w:type="dxa"/>
          </w:tcPr>
          <w:p w14:paraId="74F31F21" w14:textId="77777777" w:rsidR="007B448F" w:rsidRDefault="000E3D9E">
            <w:r>
              <w:rPr>
                <w:sz w:val="18"/>
              </w:rPr>
              <w:t>Marc Bteich</w:t>
            </w:r>
          </w:p>
        </w:tc>
      </w:tr>
      <w:tr w:rsidR="007B448F" w14:paraId="2D3EC39E" w14:textId="77777777">
        <w:tc>
          <w:tcPr>
            <w:tcW w:w="4320" w:type="dxa"/>
          </w:tcPr>
          <w:p w14:paraId="0CF7E2CB" w14:textId="77777777" w:rsidR="007B448F" w:rsidRDefault="000E3D9E">
            <w:r>
              <w:rPr>
                <w:sz w:val="18"/>
              </w:rPr>
              <w:t>4. System Architecture</w:t>
            </w:r>
          </w:p>
        </w:tc>
        <w:tc>
          <w:tcPr>
            <w:tcW w:w="4320" w:type="dxa"/>
          </w:tcPr>
          <w:p w14:paraId="1CC42EA9" w14:textId="77777777" w:rsidR="007B448F" w:rsidRDefault="000E3D9E">
            <w:r>
              <w:rPr>
                <w:sz w:val="18"/>
              </w:rPr>
              <w:t>Marc Bteich</w:t>
            </w:r>
          </w:p>
        </w:tc>
      </w:tr>
      <w:tr w:rsidR="007B448F" w14:paraId="04965635" w14:textId="77777777">
        <w:tc>
          <w:tcPr>
            <w:tcW w:w="4320" w:type="dxa"/>
          </w:tcPr>
          <w:p w14:paraId="5BE33D0B" w14:textId="77777777" w:rsidR="007B448F" w:rsidRDefault="000E3D9E">
            <w:r>
              <w:rPr>
                <w:sz w:val="18"/>
              </w:rPr>
              <w:t>5.1 Users and Identity Management Service</w:t>
            </w:r>
          </w:p>
        </w:tc>
        <w:tc>
          <w:tcPr>
            <w:tcW w:w="4320" w:type="dxa"/>
          </w:tcPr>
          <w:p w14:paraId="37A9B520" w14:textId="77777777" w:rsidR="007B448F" w:rsidRDefault="000E3D9E">
            <w:r>
              <w:rPr>
                <w:sz w:val="18"/>
              </w:rPr>
              <w:t>Elie Medawar</w:t>
            </w:r>
          </w:p>
        </w:tc>
      </w:tr>
      <w:tr w:rsidR="007B448F" w14:paraId="298F37ED" w14:textId="77777777">
        <w:tc>
          <w:tcPr>
            <w:tcW w:w="4320" w:type="dxa"/>
          </w:tcPr>
          <w:p w14:paraId="1675F0F8" w14:textId="77777777" w:rsidR="007B448F" w:rsidRDefault="000E3D9E">
            <w:r>
              <w:rPr>
                <w:sz w:val="18"/>
              </w:rPr>
              <w:t>5.2 Asset Management Service</w:t>
            </w:r>
          </w:p>
        </w:tc>
        <w:tc>
          <w:tcPr>
            <w:tcW w:w="4320" w:type="dxa"/>
          </w:tcPr>
          <w:p w14:paraId="45AA1909" w14:textId="77777777" w:rsidR="007B448F" w:rsidRDefault="000E3D9E">
            <w:r>
              <w:rPr>
                <w:sz w:val="18"/>
              </w:rPr>
              <w:t>Marc Bteich</w:t>
            </w:r>
          </w:p>
        </w:tc>
      </w:tr>
      <w:tr w:rsidR="007B448F" w14:paraId="0CFFD86E" w14:textId="77777777">
        <w:tc>
          <w:tcPr>
            <w:tcW w:w="4320" w:type="dxa"/>
          </w:tcPr>
          <w:p w14:paraId="766147C6" w14:textId="77777777" w:rsidR="007B448F" w:rsidRDefault="000E3D9E">
            <w:r>
              <w:rPr>
                <w:sz w:val="18"/>
              </w:rPr>
              <w:t>5.3 Incident Management Service</w:t>
            </w:r>
          </w:p>
        </w:tc>
        <w:tc>
          <w:tcPr>
            <w:tcW w:w="4320" w:type="dxa"/>
          </w:tcPr>
          <w:p w14:paraId="0D0B7E7A" w14:textId="77777777" w:rsidR="007B448F" w:rsidRDefault="000E3D9E">
            <w:r>
              <w:rPr>
                <w:sz w:val="18"/>
              </w:rPr>
              <w:t>Elie Medawar</w:t>
            </w:r>
          </w:p>
        </w:tc>
      </w:tr>
      <w:tr w:rsidR="007B448F" w14:paraId="15BE01D3" w14:textId="77777777">
        <w:tc>
          <w:tcPr>
            <w:tcW w:w="4320" w:type="dxa"/>
          </w:tcPr>
          <w:p w14:paraId="4E1E99B9" w14:textId="77777777" w:rsidR="007B448F" w:rsidRDefault="000E3D9E">
            <w:r>
              <w:rPr>
                <w:sz w:val="18"/>
              </w:rPr>
              <w:t>5.4 Threat Intelligence Service</w:t>
            </w:r>
          </w:p>
        </w:tc>
        <w:tc>
          <w:tcPr>
            <w:tcW w:w="4320" w:type="dxa"/>
          </w:tcPr>
          <w:p w14:paraId="06FC3D08" w14:textId="77777777" w:rsidR="007B448F" w:rsidRDefault="000E3D9E">
            <w:r>
              <w:rPr>
                <w:sz w:val="18"/>
              </w:rPr>
              <w:t>Marc Bteich</w:t>
            </w:r>
          </w:p>
        </w:tc>
      </w:tr>
      <w:tr w:rsidR="007B448F" w14:paraId="2FB963D1" w14:textId="77777777">
        <w:tc>
          <w:tcPr>
            <w:tcW w:w="4320" w:type="dxa"/>
          </w:tcPr>
          <w:p w14:paraId="3558ABAF" w14:textId="77777777" w:rsidR="007B448F" w:rsidRDefault="000E3D9E">
            <w:r>
              <w:rPr>
                <w:sz w:val="18"/>
              </w:rPr>
              <w:t>5.5 Security Audit Logging Service</w:t>
            </w:r>
          </w:p>
        </w:tc>
        <w:tc>
          <w:tcPr>
            <w:tcW w:w="4320" w:type="dxa"/>
          </w:tcPr>
          <w:p w14:paraId="25BF1C9C" w14:textId="77777777" w:rsidR="007B448F" w:rsidRDefault="000E3D9E">
            <w:r>
              <w:rPr>
                <w:sz w:val="18"/>
              </w:rPr>
              <w:t>Elie Medawar</w:t>
            </w:r>
          </w:p>
        </w:tc>
      </w:tr>
      <w:tr w:rsidR="007B448F" w14:paraId="48204CEF" w14:textId="77777777">
        <w:tc>
          <w:tcPr>
            <w:tcW w:w="4320" w:type="dxa"/>
          </w:tcPr>
          <w:p w14:paraId="763705EA" w14:textId="77777777" w:rsidR="007B448F" w:rsidRDefault="000E3D9E">
            <w:r>
              <w:rPr>
                <w:sz w:val="18"/>
              </w:rPr>
              <w:t>5.6 Security Reports Service</w:t>
            </w:r>
          </w:p>
        </w:tc>
        <w:tc>
          <w:tcPr>
            <w:tcW w:w="4320" w:type="dxa"/>
          </w:tcPr>
          <w:p w14:paraId="37EADCAB" w14:textId="77777777" w:rsidR="007B448F" w:rsidRDefault="000E3D9E">
            <w:r>
              <w:rPr>
                <w:sz w:val="18"/>
              </w:rPr>
              <w:t>Elie Medawar (summary, incidents, activity); Marc Bteich (assets, threats, vulnerabilities)</w:t>
            </w:r>
          </w:p>
        </w:tc>
      </w:tr>
      <w:tr w:rsidR="007B448F" w14:paraId="52A8C5AE" w14:textId="77777777">
        <w:tc>
          <w:tcPr>
            <w:tcW w:w="4320" w:type="dxa"/>
          </w:tcPr>
          <w:p w14:paraId="1A344B3D" w14:textId="77777777" w:rsidR="007B448F" w:rsidRDefault="000E3D9E">
            <w:r>
              <w:rPr>
                <w:sz w:val="18"/>
              </w:rPr>
              <w:t>5.7 Vulnerability Management Service</w:t>
            </w:r>
          </w:p>
        </w:tc>
        <w:tc>
          <w:tcPr>
            <w:tcW w:w="4320" w:type="dxa"/>
          </w:tcPr>
          <w:p w14:paraId="6337118A" w14:textId="77777777" w:rsidR="007B448F" w:rsidRDefault="000E3D9E">
            <w:r>
              <w:rPr>
                <w:sz w:val="18"/>
              </w:rPr>
              <w:t>Marc Bteich</w:t>
            </w:r>
          </w:p>
        </w:tc>
      </w:tr>
      <w:tr w:rsidR="007B448F" w14:paraId="759029AD" w14:textId="77777777">
        <w:tc>
          <w:tcPr>
            <w:tcW w:w="4320" w:type="dxa"/>
          </w:tcPr>
          <w:p w14:paraId="2FB4894A" w14:textId="77777777" w:rsidR="007B448F" w:rsidRDefault="000E3D9E">
            <w:r>
              <w:rPr>
                <w:sz w:val="18"/>
              </w:rPr>
              <w:t>5.8 Notification and Alert Management Service</w:t>
            </w:r>
          </w:p>
        </w:tc>
        <w:tc>
          <w:tcPr>
            <w:tcW w:w="4320" w:type="dxa"/>
          </w:tcPr>
          <w:p w14:paraId="3C03B6FF" w14:textId="77777777" w:rsidR="007B448F" w:rsidRDefault="000E3D9E">
            <w:r>
              <w:rPr>
                <w:sz w:val="18"/>
              </w:rPr>
              <w:t>Elie Medawar</w:t>
            </w:r>
          </w:p>
        </w:tc>
      </w:tr>
      <w:tr w:rsidR="007B448F" w14:paraId="79CD26BE" w14:textId="77777777">
        <w:tc>
          <w:tcPr>
            <w:tcW w:w="4320" w:type="dxa"/>
          </w:tcPr>
          <w:p w14:paraId="369BD845" w14:textId="77777777" w:rsidR="007B448F" w:rsidRDefault="000E3D9E">
            <w:r>
              <w:rPr>
                <w:sz w:val="18"/>
              </w:rPr>
              <w:t>5.9 Security Playbook and Response Automation Service</w:t>
            </w:r>
          </w:p>
        </w:tc>
        <w:tc>
          <w:tcPr>
            <w:tcW w:w="4320" w:type="dxa"/>
          </w:tcPr>
          <w:p w14:paraId="13C4A3D0" w14:textId="77777777" w:rsidR="007B448F" w:rsidRDefault="000E3D9E">
            <w:r>
              <w:rPr>
                <w:sz w:val="18"/>
              </w:rPr>
              <w:t>Marc Bteich</w:t>
            </w:r>
          </w:p>
        </w:tc>
      </w:tr>
      <w:tr w:rsidR="007B448F" w14:paraId="722136E1" w14:textId="77777777">
        <w:tc>
          <w:tcPr>
            <w:tcW w:w="4320" w:type="dxa"/>
          </w:tcPr>
          <w:p w14:paraId="4E545277" w14:textId="77777777" w:rsidR="007B448F" w:rsidRDefault="000E3D9E">
            <w:r>
              <w:rPr>
                <w:sz w:val="18"/>
              </w:rPr>
              <w:t>6. Database Design</w:t>
            </w:r>
          </w:p>
        </w:tc>
        <w:tc>
          <w:tcPr>
            <w:tcW w:w="4320" w:type="dxa"/>
          </w:tcPr>
          <w:p w14:paraId="13EC7A6C" w14:textId="77777777" w:rsidR="007B448F" w:rsidRDefault="000E3D9E">
            <w:r>
              <w:rPr>
                <w:sz w:val="18"/>
              </w:rPr>
              <w:t>Marc Bteich</w:t>
            </w:r>
          </w:p>
        </w:tc>
      </w:tr>
      <w:tr w:rsidR="007B448F" w14:paraId="5BAB68FB" w14:textId="77777777">
        <w:tc>
          <w:tcPr>
            <w:tcW w:w="4320" w:type="dxa"/>
          </w:tcPr>
          <w:p w14:paraId="7F435809" w14:textId="77777777" w:rsidR="007B448F" w:rsidRDefault="000E3D9E">
            <w:r>
              <w:rPr>
                <w:sz w:val="18"/>
              </w:rPr>
              <w:t>7. Error Handling and Validation</w:t>
            </w:r>
          </w:p>
        </w:tc>
        <w:tc>
          <w:tcPr>
            <w:tcW w:w="4320" w:type="dxa"/>
          </w:tcPr>
          <w:p w14:paraId="55954CAD" w14:textId="77777777" w:rsidR="007B448F" w:rsidRDefault="000E3D9E">
            <w:r>
              <w:rPr>
                <w:sz w:val="18"/>
              </w:rPr>
              <w:t>Elie Medawar</w:t>
            </w:r>
          </w:p>
        </w:tc>
      </w:tr>
      <w:tr w:rsidR="007B448F" w14:paraId="31B9FA12" w14:textId="77777777">
        <w:tc>
          <w:tcPr>
            <w:tcW w:w="4320" w:type="dxa"/>
          </w:tcPr>
          <w:p w14:paraId="59E740BF" w14:textId="77777777" w:rsidR="007B448F" w:rsidRDefault="000E3D9E">
            <w:r>
              <w:rPr>
                <w:sz w:val="18"/>
              </w:rPr>
              <w:t>8. API Documentation</w:t>
            </w:r>
          </w:p>
        </w:tc>
        <w:tc>
          <w:tcPr>
            <w:tcW w:w="4320" w:type="dxa"/>
          </w:tcPr>
          <w:p w14:paraId="17ABB7E1" w14:textId="77777777" w:rsidR="007B448F" w:rsidRDefault="000E3D9E">
            <w:r>
              <w:rPr>
                <w:sz w:val="18"/>
              </w:rPr>
              <w:t>Marc Bteich</w:t>
            </w:r>
          </w:p>
        </w:tc>
      </w:tr>
      <w:tr w:rsidR="007B448F" w14:paraId="47FDB868" w14:textId="77777777">
        <w:tc>
          <w:tcPr>
            <w:tcW w:w="4320" w:type="dxa"/>
          </w:tcPr>
          <w:p w14:paraId="46BB5B62" w14:textId="77777777" w:rsidR="007B448F" w:rsidRDefault="000E3D9E">
            <w:r>
              <w:rPr>
                <w:sz w:val="18"/>
              </w:rPr>
              <w:t>9. Authentication and Authorization</w:t>
            </w:r>
          </w:p>
        </w:tc>
        <w:tc>
          <w:tcPr>
            <w:tcW w:w="4320" w:type="dxa"/>
          </w:tcPr>
          <w:p w14:paraId="1CAD8616" w14:textId="77777777" w:rsidR="007B448F" w:rsidRDefault="000E3D9E">
            <w:r>
              <w:rPr>
                <w:sz w:val="18"/>
              </w:rPr>
              <w:t>Elie Medawar</w:t>
            </w:r>
          </w:p>
        </w:tc>
      </w:tr>
      <w:tr w:rsidR="007B448F" w14:paraId="69151C9F" w14:textId="77777777">
        <w:tc>
          <w:tcPr>
            <w:tcW w:w="4320" w:type="dxa"/>
          </w:tcPr>
          <w:p w14:paraId="6B985362" w14:textId="77777777" w:rsidR="007B448F" w:rsidRDefault="000E3D9E">
            <w:r>
              <w:rPr>
                <w:sz w:val="18"/>
              </w:rPr>
              <w:t>10. GitHub and Version Control</w:t>
            </w:r>
          </w:p>
        </w:tc>
        <w:tc>
          <w:tcPr>
            <w:tcW w:w="4320" w:type="dxa"/>
          </w:tcPr>
          <w:p w14:paraId="4DC3BC21" w14:textId="77777777" w:rsidR="007B448F" w:rsidRDefault="000E3D9E">
            <w:r>
              <w:rPr>
                <w:sz w:val="18"/>
              </w:rPr>
              <w:t>Elie Medawar</w:t>
            </w:r>
          </w:p>
        </w:tc>
      </w:tr>
      <w:tr w:rsidR="007B448F" w14:paraId="45045FB8" w14:textId="77777777">
        <w:tc>
          <w:tcPr>
            <w:tcW w:w="4320" w:type="dxa"/>
          </w:tcPr>
          <w:p w14:paraId="69F7E969" w14:textId="77777777" w:rsidR="007B448F" w:rsidRDefault="000E3D9E">
            <w:r>
              <w:rPr>
                <w:sz w:val="18"/>
              </w:rPr>
              <w:t>11. References</w:t>
            </w:r>
          </w:p>
        </w:tc>
        <w:tc>
          <w:tcPr>
            <w:tcW w:w="4320" w:type="dxa"/>
          </w:tcPr>
          <w:p w14:paraId="66C23F54" w14:textId="77777777" w:rsidR="007B448F" w:rsidRDefault="000E3D9E">
            <w:r>
              <w:rPr>
                <w:sz w:val="18"/>
              </w:rPr>
              <w:t>Elie Medawar, Marc Bteich</w:t>
            </w:r>
          </w:p>
        </w:tc>
      </w:tr>
    </w:tbl>
    <w:p w14:paraId="53D8E664" w14:textId="77777777" w:rsidR="007B448F" w:rsidRDefault="007B448F"/>
    <w:p w14:paraId="430B6E48" w14:textId="77777777" w:rsidR="007B448F" w:rsidRDefault="000E3D9E">
      <w:r>
        <w:rPr>
          <w:i/>
        </w:rPr>
        <w:t>Evidence note: every API screenshot is a browser capture of a genuine Newman (Postman runtime) execution record from the team's running system, with credentials and tokens redacted. Each caption names the student who developed the API, the API title and what the request does.</w:t>
      </w:r>
    </w:p>
    <w:p w14:paraId="2892A5D6" w14:textId="77777777" w:rsidR="007B448F" w:rsidRDefault="000E3D9E">
      <w:r>
        <w:br w:type="page"/>
      </w:r>
    </w:p>
    <w:p w14:paraId="1CF0C8E1" w14:textId="77777777" w:rsidR="007B448F" w:rsidRDefault="000E3D9E">
      <w:pPr>
        <w:pStyle w:val="Heading1"/>
      </w:pPr>
      <w:bookmarkStart w:id="1" w:name="_Toc243431470"/>
      <w:r>
        <w:t>3. Introduction (Marc Bteich)</w:t>
      </w:r>
      <w:bookmarkEnd w:id="1"/>
    </w:p>
    <w:p w14:paraId="5C5713D0" w14:textId="77777777" w:rsidR="007B448F" w:rsidRDefault="000E3D9E">
      <w:r>
        <w:t>The system provides a backend for recording and investigating security incidents, identifying affected organizational assets, maintaining threat indicators, tracking vulnerabilities and following response procedures. A central record of users, incidents, assets, audit events and notifications supports coordinated security work. This sprint implements REST endpoints, persistent storage, authentication, role-based permissions, validation and reproducible API tests; a frontend is outside the professor’s requir</w:t>
      </w:r>
      <w:r>
        <w:t>ed scope.</w:t>
      </w:r>
    </w:p>
    <w:p w14:paraId="139FF59F" w14:textId="77777777" w:rsidR="007B448F" w:rsidRDefault="000E3D9E">
      <w:r>
        <w:t>The objectives are to separate responsibilities into independent services, preserve relationships through database constraints, restrict operations to authorized roles, record security-relevant changes and produce statistics from service APIs. Marc owns Assets, Threat Intelligence, Vulnerabilities, Playbooks/Actions, three reports, the shared schema/sample data and documentation integration. Elie owns Users, Incidents, Audit Logs, Notifications, the shared foundation and the other three reports.</w:t>
      </w:r>
    </w:p>
    <w:p w14:paraId="7A9E8D2E" w14:textId="77777777" w:rsidR="007B448F" w:rsidRDefault="000E3D9E">
      <w:pPr>
        <w:pStyle w:val="Heading1"/>
      </w:pPr>
      <w:bookmarkStart w:id="2" w:name="_Toc243431471"/>
      <w:r>
        <w:t>4. System Architecture (Marc Bteich)</w:t>
      </w:r>
      <w:bookmarkEnd w:id="2"/>
    </w:p>
    <w:p w14:paraId="2F9B154C" w14:textId="77777777" w:rsidR="007B448F" w:rsidRDefault="000E3D9E">
      <w:r>
        <w:t>Nine Flask applications run independently on ports 5001–5009. They share one SQLite database and common Python infrastructure. Each service uses model classes for persistence, a service/validator layer for business rules and thin routes for authorization and responses. SQLAlchemy binds values rather than concatenating client input into SQL. SQLite development is permitted by the team plan; MySQL execution has not been verified.</w:t>
      </w:r>
    </w:p>
    <w:p w14:paraId="6B8CDA8D" w14:textId="77777777" w:rsidR="007B448F" w:rsidRDefault="000E3D9E">
      <w:r>
        <w:t>Public requests carry Bearer JWTs containing user_id, username, role and expiry. Shared role checks distinguish admin, analyst, user and auditor. Internal HTTP requests carry X-Service-Key. Assets verifies owners through Users; Incidents and Vulnerabilities verify assets through Assets; Playbooks verifies assigned users through Users. Every successful mutation requests an audit event. Critical threat/vulnerability creation identifies all admins through Users and requests notifications through Notifications.</w:t>
      </w:r>
    </w:p>
    <w:p w14:paraId="15A93A2D" w14:textId="77777777" w:rsidR="007B448F" w:rsidRDefault="000E3D9E">
      <w:r>
        <w:t>The Reports app registers both owners’ blueprints. It calls source /internal/stats endpoints through the existing get_service/ReportBuilder helpers and does not read source tables for report calculations. A missing required source yields 503. Logs and Notifications use the shared best-effort HTTP clients; normal writes can succeed if these recipients are unavailable. Playbook deletion is stricter: execution-history events must be acknowledged by Logs before actions can be cascaded away.</w:t>
      </w:r>
    </w:p>
    <w:p w14:paraId="18299A01" w14:textId="77777777" w:rsidR="007B448F" w:rsidRDefault="000E3D9E">
      <w:pPr>
        <w:keepNext/>
        <w:spacing w:before="160"/>
      </w:pPr>
      <w:r>
        <w:rPr>
          <w:b/>
          <w:sz w:val="19"/>
        </w:rPr>
        <w:t>Architecture</w:t>
      </w:r>
    </w:p>
    <w:p w14:paraId="0F05E10C" w14:textId="77777777" w:rsidR="007B448F" w:rsidRDefault="000E3D9E">
      <w:r>
        <w:rPr>
          <w:noProof/>
        </w:rPr>
        <w:drawing>
          <wp:inline distT="0" distB="0" distL="0" distR="0" wp14:anchorId="686FF98C" wp14:editId="2AC5564A">
            <wp:extent cx="4754880" cy="28283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6"/>
                    <a:stretch>
                      <a:fillRect/>
                    </a:stretch>
                  </pic:blipFill>
                  <pic:spPr>
                    <a:xfrm>
                      <a:off x="0" y="0"/>
                      <a:ext cx="4754880" cy="2828334"/>
                    </a:xfrm>
                    <a:prstGeom prst="rect">
                      <a:avLst/>
                    </a:prstGeom>
                  </pic:spPr>
                </pic:pic>
              </a:graphicData>
            </a:graphic>
          </wp:inline>
        </w:drawing>
      </w:r>
    </w:p>
    <w:p w14:paraId="6F97442D" w14:textId="77777777" w:rsidR="007B448F" w:rsidRDefault="000E3D9E">
      <w:pPr>
        <w:pStyle w:val="Heading1"/>
      </w:pPr>
      <w:bookmarkStart w:id="3" w:name="_Toc243431472"/>
      <w:r>
        <w:t>5. Implementation Details (Elie Medawar, Marc Bteich)</w:t>
      </w:r>
      <w:bookmarkEnd w:id="3"/>
    </w:p>
    <w:p w14:paraId="191F62BE" w14:textId="77777777" w:rsidR="007B448F" w:rsidRDefault="000E3D9E">
      <w:pPr>
        <w:pStyle w:val="Heading2"/>
      </w:pPr>
      <w:bookmarkStart w:id="4" w:name="_Toc243431473"/>
      <w:r>
        <w:t>5.1 Users and Identity Management Service (Elie Medawar)</w:t>
      </w:r>
      <w:bookmarkEnd w:id="4"/>
    </w:p>
    <w:p w14:paraId="641BD82E" w14:textId="77777777" w:rsidR="007B448F" w:rsidRDefault="000E3D9E">
      <w:r>
        <w:t xml:space="preserve">The Users service (port 5001) owns user accounts, passwords, roles and account status, and it issues the login tokens every other service checks. Code: </w:t>
      </w:r>
      <w:r>
        <w:rPr>
          <w:rFonts w:ascii="Consolas" w:hAnsi="Consolas"/>
          <w:sz w:val="19"/>
        </w:rPr>
        <w:t>services/users/</w:t>
      </w:r>
      <w:r>
        <w:t xml:space="preserve"> (routes, </w:t>
      </w:r>
      <w:r>
        <w:rPr>
          <w:rFonts w:ascii="Consolas" w:hAnsi="Consolas"/>
          <w:sz w:val="19"/>
        </w:rPr>
        <w:t>UserService</w:t>
      </w:r>
      <w:r>
        <w:t xml:space="preserve">, </w:t>
      </w:r>
      <w:r>
        <w:rPr>
          <w:rFonts w:ascii="Consolas" w:hAnsi="Consolas"/>
          <w:sz w:val="19"/>
        </w:rPr>
        <w:t>PasswordValidator</w:t>
      </w:r>
      <w:r>
        <w:t xml:space="preserve">, </w:t>
      </w:r>
      <w:r>
        <w:rPr>
          <w:rFonts w:ascii="Consolas" w:hAnsi="Consolas"/>
          <w:sz w:val="19"/>
        </w:rPr>
        <w:t>UserValidator</w:t>
      </w:r>
      <w:r>
        <w:t xml:space="preserve">) and </w:t>
      </w:r>
      <w:r>
        <w:rPr>
          <w:rFonts w:ascii="Consolas" w:hAnsi="Consolas"/>
          <w:sz w:val="19"/>
        </w:rPr>
        <w:t>models/users.py</w:t>
      </w:r>
      <w:r>
        <w:t>.</w:t>
      </w:r>
    </w:p>
    <w:tbl>
      <w:tblPr>
        <w:tblStyle w:val="TableGrid"/>
        <w:tblW w:w="0" w:type="auto"/>
        <w:tblLook w:val="04A0" w:firstRow="1" w:lastRow="0" w:firstColumn="1" w:lastColumn="0" w:noHBand="0" w:noVBand="1"/>
      </w:tblPr>
      <w:tblGrid>
        <w:gridCol w:w="1728"/>
        <w:gridCol w:w="1728"/>
        <w:gridCol w:w="1728"/>
        <w:gridCol w:w="1728"/>
        <w:gridCol w:w="1728"/>
      </w:tblGrid>
      <w:tr w:rsidR="007B448F" w14:paraId="1B728F33" w14:textId="77777777">
        <w:tc>
          <w:tcPr>
            <w:tcW w:w="1728" w:type="dxa"/>
            <w:shd w:val="clear" w:color="auto" w:fill="DBEAFE"/>
          </w:tcPr>
          <w:p w14:paraId="1B414FA7" w14:textId="77777777" w:rsidR="007B448F" w:rsidRDefault="000E3D9E">
            <w:r>
              <w:rPr>
                <w:b/>
                <w:sz w:val="18"/>
              </w:rPr>
              <w:t>API</w:t>
            </w:r>
          </w:p>
        </w:tc>
        <w:tc>
          <w:tcPr>
            <w:tcW w:w="1728" w:type="dxa"/>
            <w:shd w:val="clear" w:color="auto" w:fill="DBEAFE"/>
          </w:tcPr>
          <w:p w14:paraId="33998592" w14:textId="77777777" w:rsidR="007B448F" w:rsidRDefault="000E3D9E">
            <w:r>
              <w:rPr>
                <w:b/>
                <w:sz w:val="18"/>
              </w:rPr>
              <w:t>Method</w:t>
            </w:r>
          </w:p>
        </w:tc>
        <w:tc>
          <w:tcPr>
            <w:tcW w:w="1728" w:type="dxa"/>
            <w:shd w:val="clear" w:color="auto" w:fill="DBEAFE"/>
          </w:tcPr>
          <w:p w14:paraId="23A60BF4" w14:textId="77777777" w:rsidR="007B448F" w:rsidRDefault="000E3D9E">
            <w:r>
              <w:rPr>
                <w:b/>
                <w:sz w:val="18"/>
              </w:rPr>
              <w:t>Endpoint</w:t>
            </w:r>
          </w:p>
        </w:tc>
        <w:tc>
          <w:tcPr>
            <w:tcW w:w="1728" w:type="dxa"/>
            <w:shd w:val="clear" w:color="auto" w:fill="DBEAFE"/>
          </w:tcPr>
          <w:p w14:paraId="34256848" w14:textId="77777777" w:rsidR="007B448F" w:rsidRDefault="000E3D9E">
            <w:r>
              <w:rPr>
                <w:b/>
                <w:sz w:val="18"/>
              </w:rPr>
              <w:t>Allowed roles</w:t>
            </w:r>
          </w:p>
        </w:tc>
        <w:tc>
          <w:tcPr>
            <w:tcW w:w="1728" w:type="dxa"/>
            <w:shd w:val="clear" w:color="auto" w:fill="DBEAFE"/>
          </w:tcPr>
          <w:p w14:paraId="1A1E676D" w14:textId="77777777" w:rsidR="007B448F" w:rsidRDefault="000E3D9E">
            <w:r>
              <w:rPr>
                <w:b/>
                <w:sz w:val="18"/>
              </w:rPr>
              <w:t>Success</w:t>
            </w:r>
          </w:p>
        </w:tc>
      </w:tr>
      <w:tr w:rsidR="007B448F" w14:paraId="55868603" w14:textId="77777777">
        <w:tc>
          <w:tcPr>
            <w:tcW w:w="1728" w:type="dxa"/>
          </w:tcPr>
          <w:p w14:paraId="14EC5FC3" w14:textId="77777777" w:rsidR="007B448F" w:rsidRDefault="000E3D9E">
            <w:r>
              <w:rPr>
                <w:sz w:val="18"/>
              </w:rPr>
              <w:t>User Registration</w:t>
            </w:r>
          </w:p>
        </w:tc>
        <w:tc>
          <w:tcPr>
            <w:tcW w:w="1728" w:type="dxa"/>
          </w:tcPr>
          <w:p w14:paraId="4B227336" w14:textId="77777777" w:rsidR="007B448F" w:rsidRDefault="000E3D9E">
            <w:r>
              <w:rPr>
                <w:sz w:val="18"/>
              </w:rPr>
              <w:t>POST</w:t>
            </w:r>
          </w:p>
        </w:tc>
        <w:tc>
          <w:tcPr>
            <w:tcW w:w="1728" w:type="dxa"/>
          </w:tcPr>
          <w:p w14:paraId="03AAC160" w14:textId="77777777" w:rsidR="007B448F" w:rsidRDefault="000E3D9E">
            <w:r>
              <w:rPr>
                <w:sz w:val="18"/>
              </w:rPr>
              <w:t>/users/register</w:t>
            </w:r>
          </w:p>
        </w:tc>
        <w:tc>
          <w:tcPr>
            <w:tcW w:w="1728" w:type="dxa"/>
          </w:tcPr>
          <w:p w14:paraId="48C942C9" w14:textId="77777777" w:rsidR="007B448F" w:rsidRDefault="000E3D9E">
            <w:r>
              <w:rPr>
                <w:sz w:val="18"/>
              </w:rPr>
              <w:t>Public (role user); admin for any role</w:t>
            </w:r>
          </w:p>
        </w:tc>
        <w:tc>
          <w:tcPr>
            <w:tcW w:w="1728" w:type="dxa"/>
          </w:tcPr>
          <w:p w14:paraId="6C13FAB9" w14:textId="77777777" w:rsidR="007B448F" w:rsidRDefault="000E3D9E">
            <w:r>
              <w:rPr>
                <w:sz w:val="18"/>
              </w:rPr>
              <w:t>201</w:t>
            </w:r>
          </w:p>
        </w:tc>
      </w:tr>
      <w:tr w:rsidR="007B448F" w14:paraId="1B592D4A" w14:textId="77777777">
        <w:tc>
          <w:tcPr>
            <w:tcW w:w="1728" w:type="dxa"/>
          </w:tcPr>
          <w:p w14:paraId="24D01634" w14:textId="77777777" w:rsidR="007B448F" w:rsidRDefault="000E3D9E">
            <w:r>
              <w:rPr>
                <w:sz w:val="18"/>
              </w:rPr>
              <w:t>User Login</w:t>
            </w:r>
          </w:p>
        </w:tc>
        <w:tc>
          <w:tcPr>
            <w:tcW w:w="1728" w:type="dxa"/>
          </w:tcPr>
          <w:p w14:paraId="5DF09F0F" w14:textId="77777777" w:rsidR="007B448F" w:rsidRDefault="000E3D9E">
            <w:r>
              <w:rPr>
                <w:sz w:val="18"/>
              </w:rPr>
              <w:t>POST</w:t>
            </w:r>
          </w:p>
        </w:tc>
        <w:tc>
          <w:tcPr>
            <w:tcW w:w="1728" w:type="dxa"/>
          </w:tcPr>
          <w:p w14:paraId="7312D7F1" w14:textId="77777777" w:rsidR="007B448F" w:rsidRDefault="000E3D9E">
            <w:r>
              <w:rPr>
                <w:sz w:val="18"/>
              </w:rPr>
              <w:t>/users/login</w:t>
            </w:r>
          </w:p>
        </w:tc>
        <w:tc>
          <w:tcPr>
            <w:tcW w:w="1728" w:type="dxa"/>
          </w:tcPr>
          <w:p w14:paraId="34F31C0E" w14:textId="77777777" w:rsidR="007B448F" w:rsidRDefault="000E3D9E">
            <w:r>
              <w:rPr>
                <w:sz w:val="18"/>
              </w:rPr>
              <w:t>Public</w:t>
            </w:r>
          </w:p>
        </w:tc>
        <w:tc>
          <w:tcPr>
            <w:tcW w:w="1728" w:type="dxa"/>
          </w:tcPr>
          <w:p w14:paraId="6D882751" w14:textId="77777777" w:rsidR="007B448F" w:rsidRDefault="000E3D9E">
            <w:r>
              <w:rPr>
                <w:sz w:val="18"/>
              </w:rPr>
              <w:t>200</w:t>
            </w:r>
          </w:p>
        </w:tc>
      </w:tr>
      <w:tr w:rsidR="007B448F" w14:paraId="2ACE070D" w14:textId="77777777">
        <w:tc>
          <w:tcPr>
            <w:tcW w:w="1728" w:type="dxa"/>
          </w:tcPr>
          <w:p w14:paraId="472B21DC" w14:textId="77777777" w:rsidR="007B448F" w:rsidRDefault="000E3D9E">
            <w:r>
              <w:rPr>
                <w:sz w:val="18"/>
              </w:rPr>
              <w:t>Update User Information</w:t>
            </w:r>
          </w:p>
        </w:tc>
        <w:tc>
          <w:tcPr>
            <w:tcW w:w="1728" w:type="dxa"/>
          </w:tcPr>
          <w:p w14:paraId="5CBED4AE" w14:textId="77777777" w:rsidR="007B448F" w:rsidRDefault="000E3D9E">
            <w:r>
              <w:rPr>
                <w:sz w:val="18"/>
              </w:rPr>
              <w:t>PUT</w:t>
            </w:r>
          </w:p>
        </w:tc>
        <w:tc>
          <w:tcPr>
            <w:tcW w:w="1728" w:type="dxa"/>
          </w:tcPr>
          <w:p w14:paraId="1FF1F64C" w14:textId="77777777" w:rsidR="007B448F" w:rsidRDefault="000E3D9E">
            <w:r>
              <w:rPr>
                <w:sz w:val="18"/>
              </w:rPr>
              <w:t>/users/{id}</w:t>
            </w:r>
          </w:p>
        </w:tc>
        <w:tc>
          <w:tcPr>
            <w:tcW w:w="1728" w:type="dxa"/>
          </w:tcPr>
          <w:p w14:paraId="20828858" w14:textId="77777777" w:rsidR="007B448F" w:rsidRDefault="000E3D9E">
            <w:r>
              <w:rPr>
                <w:sz w:val="18"/>
              </w:rPr>
              <w:t>admin (any user); user (self only)</w:t>
            </w:r>
          </w:p>
        </w:tc>
        <w:tc>
          <w:tcPr>
            <w:tcW w:w="1728" w:type="dxa"/>
          </w:tcPr>
          <w:p w14:paraId="4AB55D6D" w14:textId="77777777" w:rsidR="007B448F" w:rsidRDefault="000E3D9E">
            <w:r>
              <w:rPr>
                <w:sz w:val="18"/>
              </w:rPr>
              <w:t>200</w:t>
            </w:r>
          </w:p>
        </w:tc>
      </w:tr>
      <w:tr w:rsidR="007B448F" w14:paraId="46C9A94D" w14:textId="77777777">
        <w:tc>
          <w:tcPr>
            <w:tcW w:w="1728" w:type="dxa"/>
          </w:tcPr>
          <w:p w14:paraId="3CF13924" w14:textId="77777777" w:rsidR="007B448F" w:rsidRDefault="000E3D9E">
            <w:r>
              <w:rPr>
                <w:sz w:val="18"/>
              </w:rPr>
              <w:t>Delete User</w:t>
            </w:r>
          </w:p>
        </w:tc>
        <w:tc>
          <w:tcPr>
            <w:tcW w:w="1728" w:type="dxa"/>
          </w:tcPr>
          <w:p w14:paraId="0D29F57E" w14:textId="77777777" w:rsidR="007B448F" w:rsidRDefault="000E3D9E">
            <w:r>
              <w:rPr>
                <w:sz w:val="18"/>
              </w:rPr>
              <w:t>DELETE</w:t>
            </w:r>
          </w:p>
        </w:tc>
        <w:tc>
          <w:tcPr>
            <w:tcW w:w="1728" w:type="dxa"/>
          </w:tcPr>
          <w:p w14:paraId="1DBBAD54" w14:textId="77777777" w:rsidR="007B448F" w:rsidRDefault="000E3D9E">
            <w:r>
              <w:rPr>
                <w:sz w:val="18"/>
              </w:rPr>
              <w:t>/users/{id}</w:t>
            </w:r>
          </w:p>
        </w:tc>
        <w:tc>
          <w:tcPr>
            <w:tcW w:w="1728" w:type="dxa"/>
          </w:tcPr>
          <w:p w14:paraId="43F53F17" w14:textId="77777777" w:rsidR="007B448F" w:rsidRDefault="000E3D9E">
            <w:r>
              <w:rPr>
                <w:sz w:val="18"/>
              </w:rPr>
              <w:t>admin</w:t>
            </w:r>
          </w:p>
        </w:tc>
        <w:tc>
          <w:tcPr>
            <w:tcW w:w="1728" w:type="dxa"/>
          </w:tcPr>
          <w:p w14:paraId="32822B73" w14:textId="77777777" w:rsidR="007B448F" w:rsidRDefault="000E3D9E">
            <w:r>
              <w:rPr>
                <w:sz w:val="18"/>
              </w:rPr>
              <w:t>200</w:t>
            </w:r>
          </w:p>
        </w:tc>
      </w:tr>
      <w:tr w:rsidR="007B448F" w14:paraId="1D1EB45B" w14:textId="77777777">
        <w:tc>
          <w:tcPr>
            <w:tcW w:w="1728" w:type="dxa"/>
          </w:tcPr>
          <w:p w14:paraId="4170D699" w14:textId="77777777" w:rsidR="007B448F" w:rsidRDefault="000E3D9E">
            <w:r>
              <w:rPr>
                <w:sz w:val="18"/>
              </w:rPr>
              <w:t>Retrieve All Users</w:t>
            </w:r>
          </w:p>
        </w:tc>
        <w:tc>
          <w:tcPr>
            <w:tcW w:w="1728" w:type="dxa"/>
          </w:tcPr>
          <w:p w14:paraId="20E58D71" w14:textId="77777777" w:rsidR="007B448F" w:rsidRDefault="000E3D9E">
            <w:r>
              <w:rPr>
                <w:sz w:val="18"/>
              </w:rPr>
              <w:t>GET</w:t>
            </w:r>
          </w:p>
        </w:tc>
        <w:tc>
          <w:tcPr>
            <w:tcW w:w="1728" w:type="dxa"/>
          </w:tcPr>
          <w:p w14:paraId="216FE412" w14:textId="77777777" w:rsidR="007B448F" w:rsidRDefault="000E3D9E">
            <w:r>
              <w:rPr>
                <w:sz w:val="18"/>
              </w:rPr>
              <w:t>/users (optional ?role=)</w:t>
            </w:r>
          </w:p>
        </w:tc>
        <w:tc>
          <w:tcPr>
            <w:tcW w:w="1728" w:type="dxa"/>
          </w:tcPr>
          <w:p w14:paraId="5C8D4CF8" w14:textId="77777777" w:rsidR="007B448F" w:rsidRDefault="000E3D9E">
            <w:r>
              <w:rPr>
                <w:sz w:val="18"/>
              </w:rPr>
              <w:t>admin, auditor</w:t>
            </w:r>
          </w:p>
        </w:tc>
        <w:tc>
          <w:tcPr>
            <w:tcW w:w="1728" w:type="dxa"/>
          </w:tcPr>
          <w:p w14:paraId="33CEBC68" w14:textId="77777777" w:rsidR="007B448F" w:rsidRDefault="000E3D9E">
            <w:r>
              <w:rPr>
                <w:sz w:val="18"/>
              </w:rPr>
              <w:t>200</w:t>
            </w:r>
          </w:p>
        </w:tc>
      </w:tr>
      <w:tr w:rsidR="007B448F" w14:paraId="0702BBDF" w14:textId="77777777">
        <w:tc>
          <w:tcPr>
            <w:tcW w:w="1728" w:type="dxa"/>
          </w:tcPr>
          <w:p w14:paraId="3DF9C0FB" w14:textId="77777777" w:rsidR="007B448F" w:rsidRDefault="000E3D9E">
            <w:r>
              <w:rPr>
                <w:sz w:val="18"/>
              </w:rPr>
              <w:t>Retrieve User By Username</w:t>
            </w:r>
          </w:p>
        </w:tc>
        <w:tc>
          <w:tcPr>
            <w:tcW w:w="1728" w:type="dxa"/>
          </w:tcPr>
          <w:p w14:paraId="316D2052" w14:textId="77777777" w:rsidR="007B448F" w:rsidRDefault="000E3D9E">
            <w:r>
              <w:rPr>
                <w:sz w:val="18"/>
              </w:rPr>
              <w:t>GET</w:t>
            </w:r>
          </w:p>
        </w:tc>
        <w:tc>
          <w:tcPr>
            <w:tcW w:w="1728" w:type="dxa"/>
          </w:tcPr>
          <w:p w14:paraId="427DBA0A" w14:textId="77777777" w:rsidR="007B448F" w:rsidRDefault="000E3D9E">
            <w:r>
              <w:rPr>
                <w:sz w:val="18"/>
              </w:rPr>
              <w:t>/users/{username}</w:t>
            </w:r>
          </w:p>
        </w:tc>
        <w:tc>
          <w:tcPr>
            <w:tcW w:w="1728" w:type="dxa"/>
          </w:tcPr>
          <w:p w14:paraId="6C56D9B6" w14:textId="77777777" w:rsidR="007B448F" w:rsidRDefault="000E3D9E">
            <w:r>
              <w:rPr>
                <w:sz w:val="18"/>
              </w:rPr>
              <w:t>admin, auditor; user (self only)</w:t>
            </w:r>
          </w:p>
        </w:tc>
        <w:tc>
          <w:tcPr>
            <w:tcW w:w="1728" w:type="dxa"/>
          </w:tcPr>
          <w:p w14:paraId="5AEB1147" w14:textId="77777777" w:rsidR="007B448F" w:rsidRDefault="000E3D9E">
            <w:r>
              <w:rPr>
                <w:sz w:val="18"/>
              </w:rPr>
              <w:t>200</w:t>
            </w:r>
          </w:p>
        </w:tc>
      </w:tr>
      <w:tr w:rsidR="007B448F" w14:paraId="5887F597" w14:textId="77777777">
        <w:tc>
          <w:tcPr>
            <w:tcW w:w="1728" w:type="dxa"/>
          </w:tcPr>
          <w:p w14:paraId="0EEDFCC8" w14:textId="77777777" w:rsidR="007B448F" w:rsidRDefault="000E3D9E">
            <w:r>
              <w:rPr>
                <w:sz w:val="18"/>
              </w:rPr>
              <w:t>Internal: user by id, users by role, statistics</w:t>
            </w:r>
          </w:p>
        </w:tc>
        <w:tc>
          <w:tcPr>
            <w:tcW w:w="1728" w:type="dxa"/>
          </w:tcPr>
          <w:p w14:paraId="5B0742EC" w14:textId="77777777" w:rsidR="007B448F" w:rsidRDefault="000E3D9E">
            <w:r>
              <w:rPr>
                <w:sz w:val="18"/>
              </w:rPr>
              <w:t>GET</w:t>
            </w:r>
          </w:p>
        </w:tc>
        <w:tc>
          <w:tcPr>
            <w:tcW w:w="1728" w:type="dxa"/>
          </w:tcPr>
          <w:p w14:paraId="409F2F67" w14:textId="77777777" w:rsidR="007B448F" w:rsidRDefault="000E3D9E">
            <w:r>
              <w:rPr>
                <w:sz w:val="18"/>
              </w:rPr>
              <w:t>/internal/users/{id}, /internal/users, /internal/stats</w:t>
            </w:r>
          </w:p>
        </w:tc>
        <w:tc>
          <w:tcPr>
            <w:tcW w:w="1728" w:type="dxa"/>
          </w:tcPr>
          <w:p w14:paraId="35EA49D3" w14:textId="77777777" w:rsidR="007B448F" w:rsidRDefault="000E3D9E">
            <w:r>
              <w:rPr>
                <w:sz w:val="18"/>
              </w:rPr>
              <w:t>Other services (X-Service-Key)</w:t>
            </w:r>
          </w:p>
        </w:tc>
        <w:tc>
          <w:tcPr>
            <w:tcW w:w="1728" w:type="dxa"/>
          </w:tcPr>
          <w:p w14:paraId="781F0176" w14:textId="77777777" w:rsidR="007B448F" w:rsidRDefault="000E3D9E">
            <w:r>
              <w:rPr>
                <w:sz w:val="18"/>
              </w:rPr>
              <w:t>200</w:t>
            </w:r>
          </w:p>
        </w:tc>
      </w:tr>
    </w:tbl>
    <w:p w14:paraId="72E58715" w14:textId="77777777" w:rsidR="007B448F" w:rsidRDefault="007B448F"/>
    <w:p w14:paraId="6A7C19AD" w14:textId="77777777" w:rsidR="007B448F" w:rsidRDefault="000E3D9E">
      <w:r>
        <w:rPr>
          <w:b/>
        </w:rPr>
        <w:t>Validation and duplicate usernames.</w:t>
      </w:r>
      <w:r>
        <w:t xml:space="preserve"> Registration checks the required fields, the email format, the username format (3–30 letters, digits, _ or .) and the password rules (8–64 characters with an uppercase letter, a lowercase letter, a digit and a symbol). Before inserting, </w:t>
      </w:r>
      <w:r>
        <w:rPr>
          <w:rFonts w:ascii="Consolas" w:hAnsi="Consolas"/>
          <w:sz w:val="19"/>
        </w:rPr>
        <w:t>UserService</w:t>
      </w:r>
      <w:r>
        <w:t xml:space="preserve"> looks up the username case-insensitively and the email, and returns 409 Conflict if either is taken. The UNIQUE constraints on users.username and users.email are a second safety net: if two requests race, the database rejects the second insert and the service still answers 409. Without an admin token, registration can only create the user role; asking for a privileged role returns 403 and is logged.</w:t>
      </w:r>
    </w:p>
    <w:p w14:paraId="35F1F52A" w14:textId="77777777" w:rsidR="007B448F" w:rsidRDefault="000E3D9E">
      <w:r>
        <w:rPr>
          <w:b/>
        </w:rPr>
        <w:t>Database interaction.</w:t>
      </w:r>
      <w:r>
        <w:t xml:space="preserve"> One row per account in users: id (PK), full_name, username (unique), email (unique), password_hash (bcrypt), department, role (CHECK: admin, analyst, user, auditor), account_status (CHECK: Active, Inactive, Suspended), created_at, last_login. Login updates last_login. Inactive and Suspended accounts cannot log in. Deleting a user who reported incidents is refused with 409, and the message suggests setting the account to Inactive instead.</w:t>
      </w:r>
    </w:p>
    <w:p w14:paraId="1E5714A4" w14:textId="77777777" w:rsidR="007B448F" w:rsidRDefault="000E3D9E">
      <w:pPr>
        <w:keepNext/>
        <w:spacing w:before="160"/>
      </w:pPr>
      <w:r>
        <w:rPr>
          <w:b/>
          <w:sz w:val="19"/>
        </w:rPr>
        <w:t>Elie Medawar – User Registration – Register - regular user (self-registration) (HTTP 201)</w:t>
      </w:r>
    </w:p>
    <w:p w14:paraId="0DBF9CE4" w14:textId="77777777" w:rsidR="007B448F" w:rsidRDefault="000E3D9E">
      <w:r>
        <w:rPr>
          <w:noProof/>
        </w:rPr>
        <w:drawing>
          <wp:inline distT="0" distB="0" distL="0" distR="0" wp14:anchorId="6F8C13F8" wp14:editId="6BE70F0C">
            <wp:extent cx="4754880" cy="5943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man-users-04-part0.png"/>
                    <pic:cNvPicPr/>
                  </pic:nvPicPr>
                  <pic:blipFill>
                    <a:blip r:embed="rId7"/>
                    <a:stretch>
                      <a:fillRect/>
                    </a:stretch>
                  </pic:blipFill>
                  <pic:spPr>
                    <a:xfrm>
                      <a:off x="0" y="0"/>
                      <a:ext cx="4754880" cy="5943600"/>
                    </a:xfrm>
                    <a:prstGeom prst="rect">
                      <a:avLst/>
                    </a:prstGeom>
                  </pic:spPr>
                </pic:pic>
              </a:graphicData>
            </a:graphic>
          </wp:inline>
        </w:drawing>
      </w:r>
    </w:p>
    <w:p w14:paraId="0AF28AFB" w14:textId="77777777" w:rsidR="007B448F" w:rsidRDefault="000E3D9E">
      <w:r>
        <w:rPr>
          <w:i/>
          <w:sz w:val="17"/>
        </w:rPr>
        <w:t>(Output shortened; the full capture is report/screenshots/elie/newman-users-04.png in the submission.)</w:t>
      </w:r>
    </w:p>
    <w:p w14:paraId="15CA82D9" w14:textId="77777777" w:rsidR="007B448F" w:rsidRDefault="000E3D9E">
      <w:pPr>
        <w:keepNext/>
        <w:spacing w:before="160"/>
      </w:pPr>
      <w:r>
        <w:rPr>
          <w:b/>
          <w:sz w:val="19"/>
        </w:rPr>
        <w:t>Elie Medawar – User Registration – Register - duplicate username (HTTP 409)</w:t>
      </w:r>
    </w:p>
    <w:p w14:paraId="150A7323" w14:textId="77777777" w:rsidR="007B448F" w:rsidRDefault="000E3D9E">
      <w:r>
        <w:rPr>
          <w:noProof/>
        </w:rPr>
        <w:drawing>
          <wp:inline distT="0" distB="0" distL="0" distR="0" wp14:anchorId="1A39263D" wp14:editId="1D7CB4C6">
            <wp:extent cx="4754880" cy="5943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man-users-08-part0.png"/>
                    <pic:cNvPicPr/>
                  </pic:nvPicPr>
                  <pic:blipFill>
                    <a:blip r:embed="rId8"/>
                    <a:stretch>
                      <a:fillRect/>
                    </a:stretch>
                  </pic:blipFill>
                  <pic:spPr>
                    <a:xfrm>
                      <a:off x="0" y="0"/>
                      <a:ext cx="4754880" cy="5943600"/>
                    </a:xfrm>
                    <a:prstGeom prst="rect">
                      <a:avLst/>
                    </a:prstGeom>
                  </pic:spPr>
                </pic:pic>
              </a:graphicData>
            </a:graphic>
          </wp:inline>
        </w:drawing>
      </w:r>
    </w:p>
    <w:p w14:paraId="4CEFB0F3" w14:textId="77777777" w:rsidR="007B448F" w:rsidRDefault="000E3D9E">
      <w:r>
        <w:rPr>
          <w:i/>
          <w:sz w:val="17"/>
        </w:rPr>
        <w:t>(Output shortened; the full capture is report/screenshots/elie/newman-users-08.png in the submission.)</w:t>
      </w:r>
    </w:p>
    <w:p w14:paraId="22642CB3" w14:textId="77777777" w:rsidR="007B448F" w:rsidRDefault="000E3D9E">
      <w:pPr>
        <w:keepNext/>
        <w:spacing w:before="160"/>
      </w:pPr>
      <w:r>
        <w:rPr>
          <w:b/>
          <w:sz w:val="19"/>
        </w:rPr>
        <w:t>Elie Medawar – User Login – Login - admin (success) (HTTP 200)</w:t>
      </w:r>
    </w:p>
    <w:p w14:paraId="7813A15F" w14:textId="77777777" w:rsidR="007B448F" w:rsidRDefault="000E3D9E">
      <w:r>
        <w:rPr>
          <w:noProof/>
        </w:rPr>
        <w:drawing>
          <wp:inline distT="0" distB="0" distL="0" distR="0" wp14:anchorId="542FD5C3" wp14:editId="4A287EC5">
            <wp:extent cx="4754880" cy="5943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man-users-01-part0.png"/>
                    <pic:cNvPicPr/>
                  </pic:nvPicPr>
                  <pic:blipFill>
                    <a:blip r:embed="rId9"/>
                    <a:stretch>
                      <a:fillRect/>
                    </a:stretch>
                  </pic:blipFill>
                  <pic:spPr>
                    <a:xfrm>
                      <a:off x="0" y="0"/>
                      <a:ext cx="4754880" cy="5943600"/>
                    </a:xfrm>
                    <a:prstGeom prst="rect">
                      <a:avLst/>
                    </a:prstGeom>
                  </pic:spPr>
                </pic:pic>
              </a:graphicData>
            </a:graphic>
          </wp:inline>
        </w:drawing>
      </w:r>
    </w:p>
    <w:p w14:paraId="2422AB41" w14:textId="77777777" w:rsidR="007B448F" w:rsidRDefault="000E3D9E">
      <w:r>
        <w:rPr>
          <w:i/>
          <w:sz w:val="17"/>
        </w:rPr>
        <w:t>(Output shortened; the full capture is report/screenshots/elie/newman-users-01.png in the submission.)</w:t>
      </w:r>
    </w:p>
    <w:p w14:paraId="6110AC43" w14:textId="77777777" w:rsidR="007B448F" w:rsidRDefault="000E3D9E">
      <w:pPr>
        <w:keepNext/>
        <w:spacing w:before="160"/>
      </w:pPr>
      <w:r>
        <w:rPr>
          <w:b/>
          <w:sz w:val="19"/>
        </w:rPr>
        <w:t>Elie Medawar – User Login – Login - wrong password (failure) (HTTP 401)</w:t>
      </w:r>
    </w:p>
    <w:p w14:paraId="57AD6366" w14:textId="77777777" w:rsidR="007B448F" w:rsidRDefault="000E3D9E">
      <w:r>
        <w:rPr>
          <w:noProof/>
        </w:rPr>
        <w:drawing>
          <wp:inline distT="0" distB="0" distL="0" distR="0" wp14:anchorId="0E9418BF" wp14:editId="62860E4F">
            <wp:extent cx="4754880" cy="5943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man-users-02-part0.png"/>
                    <pic:cNvPicPr/>
                  </pic:nvPicPr>
                  <pic:blipFill>
                    <a:blip r:embed="rId10"/>
                    <a:stretch>
                      <a:fillRect/>
                    </a:stretch>
                  </pic:blipFill>
                  <pic:spPr>
                    <a:xfrm>
                      <a:off x="0" y="0"/>
                      <a:ext cx="4754880" cy="5943600"/>
                    </a:xfrm>
                    <a:prstGeom prst="rect">
                      <a:avLst/>
                    </a:prstGeom>
                  </pic:spPr>
                </pic:pic>
              </a:graphicData>
            </a:graphic>
          </wp:inline>
        </w:drawing>
      </w:r>
    </w:p>
    <w:p w14:paraId="31CB30D3" w14:textId="77777777" w:rsidR="007B448F" w:rsidRDefault="000E3D9E">
      <w:r>
        <w:rPr>
          <w:i/>
          <w:sz w:val="17"/>
        </w:rPr>
        <w:t>(Output shortened; the full capture is report/screenshots/elie/newman-users-02.png in the submission.)</w:t>
      </w:r>
    </w:p>
    <w:p w14:paraId="5B1CD04A" w14:textId="77777777" w:rsidR="007B448F" w:rsidRDefault="000E3D9E">
      <w:pPr>
        <w:keepNext/>
        <w:spacing w:before="160"/>
      </w:pPr>
      <w:r>
        <w:rPr>
          <w:b/>
          <w:sz w:val="19"/>
        </w:rPr>
        <w:t>Elie Medawar – Update User Information – Update own info - regular user (HTTP 200)</w:t>
      </w:r>
    </w:p>
    <w:p w14:paraId="7B6F8537" w14:textId="77777777" w:rsidR="007B448F" w:rsidRDefault="000E3D9E">
      <w:r>
        <w:rPr>
          <w:noProof/>
        </w:rPr>
        <w:drawing>
          <wp:inline distT="0" distB="0" distL="0" distR="0" wp14:anchorId="4BDFCC02" wp14:editId="63A2445D">
            <wp:extent cx="4754880" cy="5943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man-users-27-part0.png"/>
                    <pic:cNvPicPr/>
                  </pic:nvPicPr>
                  <pic:blipFill>
                    <a:blip r:embed="rId11"/>
                    <a:stretch>
                      <a:fillRect/>
                    </a:stretch>
                  </pic:blipFill>
                  <pic:spPr>
                    <a:xfrm>
                      <a:off x="0" y="0"/>
                      <a:ext cx="4754880" cy="5943600"/>
                    </a:xfrm>
                    <a:prstGeom prst="rect">
                      <a:avLst/>
                    </a:prstGeom>
                  </pic:spPr>
                </pic:pic>
              </a:graphicData>
            </a:graphic>
          </wp:inline>
        </w:drawing>
      </w:r>
    </w:p>
    <w:p w14:paraId="00568320" w14:textId="77777777" w:rsidR="007B448F" w:rsidRDefault="000E3D9E">
      <w:r>
        <w:rPr>
          <w:i/>
          <w:sz w:val="17"/>
        </w:rPr>
        <w:t>(Output shortened; the full capture is report/screenshots/elie/newman-users-27.png in the submission.)</w:t>
      </w:r>
    </w:p>
    <w:p w14:paraId="11F104B8" w14:textId="77777777" w:rsidR="007B448F" w:rsidRDefault="000E3D9E">
      <w:pPr>
        <w:keepNext/>
        <w:spacing w:before="160"/>
      </w:pPr>
      <w:r>
        <w:rPr>
          <w:b/>
          <w:sz w:val="19"/>
        </w:rPr>
        <w:t>Elie Medawar – Delete User – Delete user - admin (success) (HTTP 200)</w:t>
      </w:r>
    </w:p>
    <w:p w14:paraId="664ED31F" w14:textId="77777777" w:rsidR="007B448F" w:rsidRDefault="000E3D9E">
      <w:r>
        <w:rPr>
          <w:noProof/>
        </w:rPr>
        <w:drawing>
          <wp:inline distT="0" distB="0" distL="0" distR="0" wp14:anchorId="6325833E" wp14:editId="3128CB19">
            <wp:extent cx="4754880" cy="5943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man-users-34-part0.png"/>
                    <pic:cNvPicPr/>
                  </pic:nvPicPr>
                  <pic:blipFill>
                    <a:blip r:embed="rId12"/>
                    <a:stretch>
                      <a:fillRect/>
                    </a:stretch>
                  </pic:blipFill>
                  <pic:spPr>
                    <a:xfrm>
                      <a:off x="0" y="0"/>
                      <a:ext cx="4754880" cy="5943600"/>
                    </a:xfrm>
                    <a:prstGeom prst="rect">
                      <a:avLst/>
                    </a:prstGeom>
                  </pic:spPr>
                </pic:pic>
              </a:graphicData>
            </a:graphic>
          </wp:inline>
        </w:drawing>
      </w:r>
    </w:p>
    <w:p w14:paraId="79063105" w14:textId="77777777" w:rsidR="007B448F" w:rsidRDefault="000E3D9E">
      <w:r>
        <w:rPr>
          <w:i/>
          <w:sz w:val="17"/>
        </w:rPr>
        <w:t>(Output shortened; the full capture is report/screenshots/elie/newman-users-34.png in the submission.)</w:t>
      </w:r>
    </w:p>
    <w:p w14:paraId="7D937A49" w14:textId="77777777" w:rsidR="007B448F" w:rsidRDefault="000E3D9E">
      <w:pPr>
        <w:keepNext/>
        <w:spacing w:before="160"/>
      </w:pPr>
      <w:r>
        <w:rPr>
          <w:b/>
          <w:sz w:val="19"/>
        </w:rPr>
        <w:t>Elie Medawar – Delete User – Delete user - regular user (forbidden) (HTTP 403)</w:t>
      </w:r>
    </w:p>
    <w:p w14:paraId="1DC72AE6" w14:textId="77777777" w:rsidR="007B448F" w:rsidRDefault="000E3D9E">
      <w:r>
        <w:rPr>
          <w:noProof/>
        </w:rPr>
        <w:drawing>
          <wp:inline distT="0" distB="0" distL="0" distR="0" wp14:anchorId="0504554D" wp14:editId="12492EF0">
            <wp:extent cx="4754880" cy="5943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man-users-33-part0.png"/>
                    <pic:cNvPicPr/>
                  </pic:nvPicPr>
                  <pic:blipFill>
                    <a:blip r:embed="rId13"/>
                    <a:stretch>
                      <a:fillRect/>
                    </a:stretch>
                  </pic:blipFill>
                  <pic:spPr>
                    <a:xfrm>
                      <a:off x="0" y="0"/>
                      <a:ext cx="4754880" cy="5943600"/>
                    </a:xfrm>
                    <a:prstGeom prst="rect">
                      <a:avLst/>
                    </a:prstGeom>
                  </pic:spPr>
                </pic:pic>
              </a:graphicData>
            </a:graphic>
          </wp:inline>
        </w:drawing>
      </w:r>
    </w:p>
    <w:p w14:paraId="7CC56E13" w14:textId="77777777" w:rsidR="007B448F" w:rsidRDefault="000E3D9E">
      <w:r>
        <w:rPr>
          <w:i/>
          <w:sz w:val="17"/>
        </w:rPr>
        <w:t>(Output shortened; the full capture is report/screenshots/elie/newman-users-33.png in the submission.)</w:t>
      </w:r>
    </w:p>
    <w:p w14:paraId="3D1CDBC5" w14:textId="77777777" w:rsidR="007B448F" w:rsidRDefault="000E3D9E">
      <w:pPr>
        <w:keepNext/>
        <w:spacing w:before="160"/>
      </w:pPr>
      <w:r>
        <w:rPr>
          <w:b/>
          <w:sz w:val="19"/>
        </w:rPr>
        <w:t>Elie Medawar – Retrieve All Users – Get all users - admin (HTTP 200)</w:t>
      </w:r>
    </w:p>
    <w:p w14:paraId="1727DAA1" w14:textId="77777777" w:rsidR="007B448F" w:rsidRDefault="000E3D9E">
      <w:r>
        <w:rPr>
          <w:noProof/>
        </w:rPr>
        <w:drawing>
          <wp:inline distT="0" distB="0" distL="0" distR="0" wp14:anchorId="1C9A5700" wp14:editId="68085C1C">
            <wp:extent cx="4754880" cy="5943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man-users-17-part0.png"/>
                    <pic:cNvPicPr/>
                  </pic:nvPicPr>
                  <pic:blipFill>
                    <a:blip r:embed="rId14"/>
                    <a:stretch>
                      <a:fillRect/>
                    </a:stretch>
                  </pic:blipFill>
                  <pic:spPr>
                    <a:xfrm>
                      <a:off x="0" y="0"/>
                      <a:ext cx="4754880" cy="5943600"/>
                    </a:xfrm>
                    <a:prstGeom prst="rect">
                      <a:avLst/>
                    </a:prstGeom>
                  </pic:spPr>
                </pic:pic>
              </a:graphicData>
            </a:graphic>
          </wp:inline>
        </w:drawing>
      </w:r>
    </w:p>
    <w:p w14:paraId="6EFAFF98" w14:textId="77777777" w:rsidR="007B448F" w:rsidRDefault="000E3D9E">
      <w:r>
        <w:rPr>
          <w:i/>
          <w:sz w:val="17"/>
        </w:rPr>
        <w:t>(Output shortened; the full capture is report/screenshots/elie/newman-users-17.png in the submission.)</w:t>
      </w:r>
    </w:p>
    <w:p w14:paraId="2E2C5165" w14:textId="77777777" w:rsidR="007B448F" w:rsidRDefault="000E3D9E">
      <w:pPr>
        <w:keepNext/>
        <w:spacing w:before="160"/>
      </w:pPr>
      <w:r>
        <w:rPr>
          <w:b/>
          <w:sz w:val="19"/>
        </w:rPr>
        <w:t>Elie Medawar – Retrieve User By Username – Get user by username - existing (HTTP 200)</w:t>
      </w:r>
    </w:p>
    <w:p w14:paraId="753B6E2C" w14:textId="77777777" w:rsidR="007B448F" w:rsidRDefault="000E3D9E">
      <w:r>
        <w:rPr>
          <w:noProof/>
        </w:rPr>
        <w:drawing>
          <wp:inline distT="0" distB="0" distL="0" distR="0" wp14:anchorId="23C29875" wp14:editId="7B5F84C3">
            <wp:extent cx="4754880" cy="5943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man-users-23-part0.png"/>
                    <pic:cNvPicPr/>
                  </pic:nvPicPr>
                  <pic:blipFill>
                    <a:blip r:embed="rId15"/>
                    <a:stretch>
                      <a:fillRect/>
                    </a:stretch>
                  </pic:blipFill>
                  <pic:spPr>
                    <a:xfrm>
                      <a:off x="0" y="0"/>
                      <a:ext cx="4754880" cy="5943600"/>
                    </a:xfrm>
                    <a:prstGeom prst="rect">
                      <a:avLst/>
                    </a:prstGeom>
                  </pic:spPr>
                </pic:pic>
              </a:graphicData>
            </a:graphic>
          </wp:inline>
        </w:drawing>
      </w:r>
    </w:p>
    <w:p w14:paraId="03FE9010" w14:textId="77777777" w:rsidR="007B448F" w:rsidRDefault="000E3D9E">
      <w:r>
        <w:rPr>
          <w:i/>
          <w:sz w:val="17"/>
        </w:rPr>
        <w:t>(Output shortened; the full capture is report/screenshots/elie/newman-users-23.png in the submission.)</w:t>
      </w:r>
    </w:p>
    <w:p w14:paraId="57E975E0" w14:textId="77777777" w:rsidR="007B448F" w:rsidRDefault="000E3D9E">
      <w:pPr>
        <w:keepNext/>
        <w:spacing w:before="160"/>
      </w:pPr>
      <w:r>
        <w:rPr>
          <w:b/>
          <w:sz w:val="19"/>
        </w:rPr>
        <w:t>Elie Medawar – Retrieve User By Username – Get user by username - non-existing (HTTP 404)</w:t>
      </w:r>
    </w:p>
    <w:p w14:paraId="325BF7D4" w14:textId="77777777" w:rsidR="007B448F" w:rsidRDefault="000E3D9E">
      <w:r>
        <w:rPr>
          <w:noProof/>
        </w:rPr>
        <w:drawing>
          <wp:inline distT="0" distB="0" distL="0" distR="0" wp14:anchorId="1A7518E4" wp14:editId="1948939C">
            <wp:extent cx="4754880" cy="5943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man-users-24-part0.png"/>
                    <pic:cNvPicPr/>
                  </pic:nvPicPr>
                  <pic:blipFill>
                    <a:blip r:embed="rId16"/>
                    <a:stretch>
                      <a:fillRect/>
                    </a:stretch>
                  </pic:blipFill>
                  <pic:spPr>
                    <a:xfrm>
                      <a:off x="0" y="0"/>
                      <a:ext cx="4754880" cy="5943600"/>
                    </a:xfrm>
                    <a:prstGeom prst="rect">
                      <a:avLst/>
                    </a:prstGeom>
                  </pic:spPr>
                </pic:pic>
              </a:graphicData>
            </a:graphic>
          </wp:inline>
        </w:drawing>
      </w:r>
    </w:p>
    <w:p w14:paraId="0D3F579C" w14:textId="77777777" w:rsidR="007B448F" w:rsidRDefault="000E3D9E">
      <w:r>
        <w:rPr>
          <w:i/>
          <w:sz w:val="17"/>
        </w:rPr>
        <w:t>(Output shortened; the full capture is report/screenshots/elie/newman-users-24.png in the submission.)</w:t>
      </w:r>
    </w:p>
    <w:p w14:paraId="5210BC1C" w14:textId="77777777" w:rsidR="007B448F" w:rsidRDefault="000E3D9E">
      <w:pPr>
        <w:pStyle w:val="Heading2"/>
      </w:pPr>
      <w:bookmarkStart w:id="5" w:name="_Toc243431474"/>
      <w:r>
        <w:t>5.2 Asset Management Service (Marc Bteich)</w:t>
      </w:r>
      <w:bookmarkEnd w:id="5"/>
    </w:p>
    <w:p w14:paraId="670D601A" w14:textId="77777777" w:rsidR="007B448F" w:rsidRDefault="000E3D9E">
      <w:r>
        <w:t>AssetValidator validates required strings, type, IP, owner ID, criticality and status. AssetService normalizes IPv4/IPv6, verifies the owner over HTTP and performs ORM writes and queries. Admins write; admins/auditors list; analysts can retrieve/search. Search filters combine with AND and escape LIKE wildcards. Incidents survive asset deletion with a null asset link; existing vulnerabilities block deletion with 409. The original Assets behavior is retained.</w:t>
      </w:r>
    </w:p>
    <w:p w14:paraId="072CAECC" w14:textId="77777777" w:rsidR="007B448F" w:rsidRDefault="000E3D9E">
      <w:pPr>
        <w:keepNext/>
        <w:spacing w:before="160"/>
      </w:pPr>
      <w:r>
        <w:rPr>
          <w:b/>
          <w:sz w:val="19"/>
        </w:rPr>
        <w:t>Marc Bteich – Create asset – POST /assets, HTTP 201</w:t>
      </w:r>
    </w:p>
    <w:p w14:paraId="583A8A6B" w14:textId="77777777" w:rsidR="007B448F" w:rsidRDefault="000E3D9E">
      <w:r>
        <w:rPr>
          <w:noProof/>
        </w:rPr>
        <w:drawing>
          <wp:inline distT="0" distB="0" distL="0" distR="0" wp14:anchorId="105384AB" wp14:editId="6F15420D">
            <wp:extent cx="4754880" cy="340642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man-assets-05.png"/>
                    <pic:cNvPicPr/>
                  </pic:nvPicPr>
                  <pic:blipFill>
                    <a:blip r:embed="rId17"/>
                    <a:stretch>
                      <a:fillRect/>
                    </a:stretch>
                  </pic:blipFill>
                  <pic:spPr>
                    <a:xfrm>
                      <a:off x="0" y="0"/>
                      <a:ext cx="4754880" cy="3406426"/>
                    </a:xfrm>
                    <a:prstGeom prst="rect">
                      <a:avLst/>
                    </a:prstGeom>
                  </pic:spPr>
                </pic:pic>
              </a:graphicData>
            </a:graphic>
          </wp:inline>
        </w:drawing>
      </w:r>
    </w:p>
    <w:p w14:paraId="58DD218E" w14:textId="77777777" w:rsidR="007B448F" w:rsidRDefault="000E3D9E">
      <w:pPr>
        <w:keepNext/>
        <w:spacing w:before="160"/>
      </w:pPr>
      <w:r>
        <w:rPr>
          <w:b/>
          <w:sz w:val="19"/>
        </w:rPr>
        <w:t>Marc Bteich – List assets (auditor) – GET /assets, HTTP 200</w:t>
      </w:r>
    </w:p>
    <w:p w14:paraId="365D3A00" w14:textId="77777777" w:rsidR="007B448F" w:rsidRDefault="000E3D9E">
      <w:r>
        <w:rPr>
          <w:noProof/>
        </w:rPr>
        <w:drawing>
          <wp:inline distT="0" distB="0" distL="0" distR="0" wp14:anchorId="1D93D3D4" wp14:editId="4B321D18">
            <wp:extent cx="4754880" cy="5943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man-assets-11-part0.png"/>
                    <pic:cNvPicPr/>
                  </pic:nvPicPr>
                  <pic:blipFill>
                    <a:blip r:embed="rId18"/>
                    <a:stretch>
                      <a:fillRect/>
                    </a:stretch>
                  </pic:blipFill>
                  <pic:spPr>
                    <a:xfrm>
                      <a:off x="0" y="0"/>
                      <a:ext cx="4754880" cy="5943600"/>
                    </a:xfrm>
                    <a:prstGeom prst="rect">
                      <a:avLst/>
                    </a:prstGeom>
                  </pic:spPr>
                </pic:pic>
              </a:graphicData>
            </a:graphic>
          </wp:inline>
        </w:drawing>
      </w:r>
    </w:p>
    <w:p w14:paraId="3186DDAE" w14:textId="77777777" w:rsidR="007B448F" w:rsidRDefault="000E3D9E">
      <w:r>
        <w:rPr>
          <w:i/>
          <w:sz w:val="17"/>
        </w:rPr>
        <w:t>(Output shortened; the full capture is report/screenshots/marc/newman-assets-11.png in the submission.)</w:t>
      </w:r>
    </w:p>
    <w:p w14:paraId="1DF32139" w14:textId="77777777" w:rsidR="007B448F" w:rsidRDefault="000E3D9E">
      <w:pPr>
        <w:keepNext/>
        <w:spacing w:before="160"/>
      </w:pPr>
      <w:r>
        <w:rPr>
          <w:b/>
          <w:sz w:val="19"/>
        </w:rPr>
        <w:t>Marc Bteich – Update asset (admin) – PUT /assets/7, HTTP 200</w:t>
      </w:r>
    </w:p>
    <w:p w14:paraId="134E465A" w14:textId="77777777" w:rsidR="007B448F" w:rsidRDefault="000E3D9E">
      <w:r>
        <w:rPr>
          <w:noProof/>
        </w:rPr>
        <w:drawing>
          <wp:inline distT="0" distB="0" distL="0" distR="0" wp14:anchorId="5C92FA95" wp14:editId="0DA4104E">
            <wp:extent cx="4754880" cy="33432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man-assets-13.png"/>
                    <pic:cNvPicPr/>
                  </pic:nvPicPr>
                  <pic:blipFill>
                    <a:blip r:embed="rId19"/>
                    <a:stretch>
                      <a:fillRect/>
                    </a:stretch>
                  </pic:blipFill>
                  <pic:spPr>
                    <a:xfrm>
                      <a:off x="0" y="0"/>
                      <a:ext cx="4754880" cy="3343275"/>
                    </a:xfrm>
                    <a:prstGeom prst="rect">
                      <a:avLst/>
                    </a:prstGeom>
                  </pic:spPr>
                </pic:pic>
              </a:graphicData>
            </a:graphic>
          </wp:inline>
        </w:drawing>
      </w:r>
    </w:p>
    <w:p w14:paraId="3CED987A" w14:textId="77777777" w:rsidR="007B448F" w:rsidRDefault="000E3D9E">
      <w:pPr>
        <w:keepNext/>
        <w:spacing w:before="160"/>
      </w:pPr>
      <w:r>
        <w:rPr>
          <w:b/>
          <w:sz w:val="19"/>
        </w:rPr>
        <w:t>Marc Bteich – Missing token – GET /assets, HTTP 401</w:t>
      </w:r>
    </w:p>
    <w:p w14:paraId="01FF597D" w14:textId="77777777" w:rsidR="007B448F" w:rsidRDefault="000E3D9E">
      <w:r>
        <w:rPr>
          <w:noProof/>
        </w:rPr>
        <w:drawing>
          <wp:inline distT="0" distB="0" distL="0" distR="0" wp14:anchorId="6A124292" wp14:editId="5990CAC2">
            <wp:extent cx="4754880" cy="33432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man-assets-25.png"/>
                    <pic:cNvPicPr/>
                  </pic:nvPicPr>
                  <pic:blipFill>
                    <a:blip r:embed="rId20"/>
                    <a:stretch>
                      <a:fillRect/>
                    </a:stretch>
                  </pic:blipFill>
                  <pic:spPr>
                    <a:xfrm>
                      <a:off x="0" y="0"/>
                      <a:ext cx="4754880" cy="3343275"/>
                    </a:xfrm>
                    <a:prstGeom prst="rect">
                      <a:avLst/>
                    </a:prstGeom>
                  </pic:spPr>
                </pic:pic>
              </a:graphicData>
            </a:graphic>
          </wp:inline>
        </w:drawing>
      </w:r>
    </w:p>
    <w:p w14:paraId="3C18C9BB" w14:textId="77777777" w:rsidR="007B448F" w:rsidRDefault="000E3D9E">
      <w:pPr>
        <w:keepNext/>
        <w:spacing w:before="160"/>
      </w:pPr>
      <w:r>
        <w:rPr>
          <w:b/>
          <w:sz w:val="19"/>
        </w:rPr>
        <w:t>Marc Bteich – Employee forbidden – GET /assets/7, HTTP 403</w:t>
      </w:r>
    </w:p>
    <w:p w14:paraId="1DFFE30E" w14:textId="77777777" w:rsidR="007B448F" w:rsidRDefault="000E3D9E">
      <w:r>
        <w:rPr>
          <w:noProof/>
        </w:rPr>
        <w:drawing>
          <wp:inline distT="0" distB="0" distL="0" distR="0" wp14:anchorId="22BF47A6" wp14:editId="1F2C769C">
            <wp:extent cx="4754880" cy="33432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man-assets-26.png"/>
                    <pic:cNvPicPr/>
                  </pic:nvPicPr>
                  <pic:blipFill>
                    <a:blip r:embed="rId21"/>
                    <a:stretch>
                      <a:fillRect/>
                    </a:stretch>
                  </pic:blipFill>
                  <pic:spPr>
                    <a:xfrm>
                      <a:off x="0" y="0"/>
                      <a:ext cx="4754880" cy="3343275"/>
                    </a:xfrm>
                    <a:prstGeom prst="rect">
                      <a:avLst/>
                    </a:prstGeom>
                  </pic:spPr>
                </pic:pic>
              </a:graphicData>
            </a:graphic>
          </wp:inline>
        </w:drawing>
      </w:r>
    </w:p>
    <w:p w14:paraId="7CB64B93" w14:textId="77777777" w:rsidR="007B448F" w:rsidRDefault="000E3D9E">
      <w:pPr>
        <w:keepNext/>
        <w:spacing w:before="160"/>
      </w:pPr>
      <w:r>
        <w:rPr>
          <w:b/>
          <w:sz w:val="19"/>
        </w:rPr>
        <w:t>Marc Bteich – Auditor cannot update – PUT /assets/7, HTTP 403</w:t>
      </w:r>
    </w:p>
    <w:p w14:paraId="787E4F25" w14:textId="77777777" w:rsidR="007B448F" w:rsidRDefault="000E3D9E">
      <w:r>
        <w:rPr>
          <w:noProof/>
        </w:rPr>
        <w:drawing>
          <wp:inline distT="0" distB="0" distL="0" distR="0" wp14:anchorId="07CF0735" wp14:editId="2C542923">
            <wp:extent cx="4754880" cy="33432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man-assets-28.png"/>
                    <pic:cNvPicPr/>
                  </pic:nvPicPr>
                  <pic:blipFill>
                    <a:blip r:embed="rId22"/>
                    <a:stretch>
                      <a:fillRect/>
                    </a:stretch>
                  </pic:blipFill>
                  <pic:spPr>
                    <a:xfrm>
                      <a:off x="0" y="0"/>
                      <a:ext cx="4754880" cy="3343275"/>
                    </a:xfrm>
                    <a:prstGeom prst="rect">
                      <a:avLst/>
                    </a:prstGeom>
                  </pic:spPr>
                </pic:pic>
              </a:graphicData>
            </a:graphic>
          </wp:inline>
        </w:drawing>
      </w:r>
    </w:p>
    <w:p w14:paraId="20AF2B51" w14:textId="77777777" w:rsidR="007B448F" w:rsidRDefault="000E3D9E">
      <w:pPr>
        <w:pStyle w:val="Heading2"/>
      </w:pPr>
      <w:bookmarkStart w:id="6" w:name="_Toc243431475"/>
      <w:r>
        <w:t>5.3 Incident Management Service (Elie Medawar)</w:t>
      </w:r>
      <w:bookmarkEnd w:id="6"/>
    </w:p>
    <w:p w14:paraId="7B1D730D" w14:textId="77777777" w:rsidR="007B448F" w:rsidRDefault="000E3D9E">
      <w:r>
        <w:t xml:space="preserve">The Incidents service (port 5003) manages an incident from the moment it is reported until it is closed: assignment to an analyst, the enforced status lifecycle, and investigation notes. Code: </w:t>
      </w:r>
      <w:r>
        <w:rPr>
          <w:rFonts w:ascii="Consolas" w:hAnsi="Consolas"/>
          <w:sz w:val="19"/>
        </w:rPr>
        <w:t>services/incidents/</w:t>
      </w:r>
      <w:r>
        <w:t xml:space="preserve"> (</w:t>
      </w:r>
      <w:r>
        <w:rPr>
          <w:rFonts w:ascii="Consolas" w:hAnsi="Consolas"/>
          <w:sz w:val="19"/>
        </w:rPr>
        <w:t>IncidentService</w:t>
      </w:r>
      <w:r>
        <w:t xml:space="preserve">, </w:t>
      </w:r>
      <w:r>
        <w:rPr>
          <w:rFonts w:ascii="Consolas" w:hAnsi="Consolas"/>
          <w:sz w:val="19"/>
        </w:rPr>
        <w:t>IncidentWorkflow</w:t>
      </w:r>
      <w:r>
        <w:t xml:space="preserve">) and </w:t>
      </w:r>
      <w:r>
        <w:rPr>
          <w:rFonts w:ascii="Consolas" w:hAnsi="Consolas"/>
          <w:sz w:val="19"/>
        </w:rPr>
        <w:t>models/incidents.py</w:t>
      </w:r>
      <w:r>
        <w:t>.</w:t>
      </w:r>
    </w:p>
    <w:tbl>
      <w:tblPr>
        <w:tblStyle w:val="TableGrid"/>
        <w:tblW w:w="0" w:type="auto"/>
        <w:tblLook w:val="04A0" w:firstRow="1" w:lastRow="0" w:firstColumn="1" w:lastColumn="0" w:noHBand="0" w:noVBand="1"/>
      </w:tblPr>
      <w:tblGrid>
        <w:gridCol w:w="1728"/>
        <w:gridCol w:w="1728"/>
        <w:gridCol w:w="1784"/>
        <w:gridCol w:w="1728"/>
        <w:gridCol w:w="1728"/>
      </w:tblGrid>
      <w:tr w:rsidR="007B448F" w14:paraId="316DB5F0" w14:textId="77777777">
        <w:tc>
          <w:tcPr>
            <w:tcW w:w="1728" w:type="dxa"/>
            <w:shd w:val="clear" w:color="auto" w:fill="DBEAFE"/>
          </w:tcPr>
          <w:p w14:paraId="33D3B581" w14:textId="77777777" w:rsidR="007B448F" w:rsidRDefault="000E3D9E">
            <w:r>
              <w:rPr>
                <w:b/>
                <w:sz w:val="18"/>
              </w:rPr>
              <w:t>API</w:t>
            </w:r>
          </w:p>
        </w:tc>
        <w:tc>
          <w:tcPr>
            <w:tcW w:w="1728" w:type="dxa"/>
            <w:shd w:val="clear" w:color="auto" w:fill="DBEAFE"/>
          </w:tcPr>
          <w:p w14:paraId="5BE6F266" w14:textId="77777777" w:rsidR="007B448F" w:rsidRDefault="000E3D9E">
            <w:r>
              <w:rPr>
                <w:b/>
                <w:sz w:val="18"/>
              </w:rPr>
              <w:t>Method</w:t>
            </w:r>
          </w:p>
        </w:tc>
        <w:tc>
          <w:tcPr>
            <w:tcW w:w="1728" w:type="dxa"/>
            <w:shd w:val="clear" w:color="auto" w:fill="DBEAFE"/>
          </w:tcPr>
          <w:p w14:paraId="45EE1968" w14:textId="77777777" w:rsidR="007B448F" w:rsidRDefault="000E3D9E">
            <w:r>
              <w:rPr>
                <w:b/>
                <w:sz w:val="18"/>
              </w:rPr>
              <w:t>Endpoint</w:t>
            </w:r>
          </w:p>
        </w:tc>
        <w:tc>
          <w:tcPr>
            <w:tcW w:w="1728" w:type="dxa"/>
            <w:shd w:val="clear" w:color="auto" w:fill="DBEAFE"/>
          </w:tcPr>
          <w:p w14:paraId="5A518944" w14:textId="77777777" w:rsidR="007B448F" w:rsidRDefault="000E3D9E">
            <w:r>
              <w:rPr>
                <w:b/>
                <w:sz w:val="18"/>
              </w:rPr>
              <w:t>Allowed roles</w:t>
            </w:r>
          </w:p>
        </w:tc>
        <w:tc>
          <w:tcPr>
            <w:tcW w:w="1728" w:type="dxa"/>
            <w:shd w:val="clear" w:color="auto" w:fill="DBEAFE"/>
          </w:tcPr>
          <w:p w14:paraId="050BD16B" w14:textId="77777777" w:rsidR="007B448F" w:rsidRDefault="000E3D9E">
            <w:r>
              <w:rPr>
                <w:b/>
                <w:sz w:val="18"/>
              </w:rPr>
              <w:t>Success</w:t>
            </w:r>
          </w:p>
        </w:tc>
      </w:tr>
      <w:tr w:rsidR="007B448F" w14:paraId="45FBFBE3" w14:textId="77777777">
        <w:tc>
          <w:tcPr>
            <w:tcW w:w="1728" w:type="dxa"/>
          </w:tcPr>
          <w:p w14:paraId="58E97747" w14:textId="77777777" w:rsidR="007B448F" w:rsidRDefault="000E3D9E">
            <w:r>
              <w:rPr>
                <w:sz w:val="18"/>
              </w:rPr>
              <w:t>Create Incident</w:t>
            </w:r>
          </w:p>
        </w:tc>
        <w:tc>
          <w:tcPr>
            <w:tcW w:w="1728" w:type="dxa"/>
          </w:tcPr>
          <w:p w14:paraId="0F91B663" w14:textId="77777777" w:rsidR="007B448F" w:rsidRDefault="000E3D9E">
            <w:r>
              <w:rPr>
                <w:sz w:val="18"/>
              </w:rPr>
              <w:t>POST</w:t>
            </w:r>
          </w:p>
        </w:tc>
        <w:tc>
          <w:tcPr>
            <w:tcW w:w="1728" w:type="dxa"/>
          </w:tcPr>
          <w:p w14:paraId="640EB467" w14:textId="77777777" w:rsidR="007B448F" w:rsidRDefault="000E3D9E">
            <w:r>
              <w:rPr>
                <w:sz w:val="18"/>
              </w:rPr>
              <w:t>/incidents</w:t>
            </w:r>
          </w:p>
        </w:tc>
        <w:tc>
          <w:tcPr>
            <w:tcW w:w="1728" w:type="dxa"/>
          </w:tcPr>
          <w:p w14:paraId="232BB55A" w14:textId="77777777" w:rsidR="007B448F" w:rsidRDefault="000E3D9E">
            <w:r>
              <w:rPr>
                <w:sz w:val="18"/>
              </w:rPr>
              <w:t>admin, user</w:t>
            </w:r>
          </w:p>
        </w:tc>
        <w:tc>
          <w:tcPr>
            <w:tcW w:w="1728" w:type="dxa"/>
          </w:tcPr>
          <w:p w14:paraId="5ED900AE" w14:textId="77777777" w:rsidR="007B448F" w:rsidRDefault="000E3D9E">
            <w:r>
              <w:rPr>
                <w:sz w:val="18"/>
              </w:rPr>
              <w:t>201</w:t>
            </w:r>
          </w:p>
        </w:tc>
      </w:tr>
      <w:tr w:rsidR="007B448F" w14:paraId="6B21AD4C" w14:textId="77777777">
        <w:tc>
          <w:tcPr>
            <w:tcW w:w="1728" w:type="dxa"/>
          </w:tcPr>
          <w:p w14:paraId="6EFB03C9" w14:textId="77777777" w:rsidR="007B448F" w:rsidRDefault="000E3D9E">
            <w:r>
              <w:rPr>
                <w:sz w:val="18"/>
              </w:rPr>
              <w:t>Retrieve All Incidents</w:t>
            </w:r>
          </w:p>
        </w:tc>
        <w:tc>
          <w:tcPr>
            <w:tcW w:w="1728" w:type="dxa"/>
          </w:tcPr>
          <w:p w14:paraId="2ECD2B6F" w14:textId="77777777" w:rsidR="007B448F" w:rsidRDefault="000E3D9E">
            <w:r>
              <w:rPr>
                <w:sz w:val="18"/>
              </w:rPr>
              <w:t>GET</w:t>
            </w:r>
          </w:p>
        </w:tc>
        <w:tc>
          <w:tcPr>
            <w:tcW w:w="1728" w:type="dxa"/>
          </w:tcPr>
          <w:p w14:paraId="10080D14" w14:textId="77777777" w:rsidR="007B448F" w:rsidRDefault="000E3D9E">
            <w:r>
              <w:rPr>
                <w:sz w:val="18"/>
              </w:rPr>
              <w:t>/incidents (optional ?status=, ?severity=)</w:t>
            </w:r>
          </w:p>
        </w:tc>
        <w:tc>
          <w:tcPr>
            <w:tcW w:w="1728" w:type="dxa"/>
          </w:tcPr>
          <w:p w14:paraId="1FEA843F" w14:textId="77777777" w:rsidR="007B448F" w:rsidRDefault="000E3D9E">
            <w:r>
              <w:rPr>
                <w:sz w:val="18"/>
              </w:rPr>
              <w:t>admin, auditor</w:t>
            </w:r>
          </w:p>
        </w:tc>
        <w:tc>
          <w:tcPr>
            <w:tcW w:w="1728" w:type="dxa"/>
          </w:tcPr>
          <w:p w14:paraId="02E01F69" w14:textId="77777777" w:rsidR="007B448F" w:rsidRDefault="000E3D9E">
            <w:r>
              <w:rPr>
                <w:sz w:val="18"/>
              </w:rPr>
              <w:t>200</w:t>
            </w:r>
          </w:p>
        </w:tc>
      </w:tr>
      <w:tr w:rsidR="007B448F" w14:paraId="53FAA516" w14:textId="77777777">
        <w:tc>
          <w:tcPr>
            <w:tcW w:w="1728" w:type="dxa"/>
          </w:tcPr>
          <w:p w14:paraId="0602389F" w14:textId="77777777" w:rsidR="007B448F" w:rsidRDefault="000E3D9E">
            <w:r>
              <w:rPr>
                <w:sz w:val="18"/>
              </w:rPr>
              <w:t>Retrieve Specific Incident</w:t>
            </w:r>
          </w:p>
        </w:tc>
        <w:tc>
          <w:tcPr>
            <w:tcW w:w="1728" w:type="dxa"/>
          </w:tcPr>
          <w:p w14:paraId="1E42E77B" w14:textId="77777777" w:rsidR="007B448F" w:rsidRDefault="000E3D9E">
            <w:r>
              <w:rPr>
                <w:sz w:val="18"/>
              </w:rPr>
              <w:t>GET</w:t>
            </w:r>
          </w:p>
        </w:tc>
        <w:tc>
          <w:tcPr>
            <w:tcW w:w="1728" w:type="dxa"/>
          </w:tcPr>
          <w:p w14:paraId="07B72A9C" w14:textId="77777777" w:rsidR="007B448F" w:rsidRDefault="000E3D9E">
            <w:r>
              <w:rPr>
                <w:sz w:val="18"/>
              </w:rPr>
              <w:t>/incidents/{id}</w:t>
            </w:r>
          </w:p>
        </w:tc>
        <w:tc>
          <w:tcPr>
            <w:tcW w:w="1728" w:type="dxa"/>
          </w:tcPr>
          <w:p w14:paraId="18EA5CBE" w14:textId="77777777" w:rsidR="007B448F" w:rsidRDefault="000E3D9E">
            <w:r>
              <w:rPr>
                <w:sz w:val="18"/>
              </w:rPr>
              <w:t>admin, auditor; analyst (assigned only); user (own reports only)</w:t>
            </w:r>
          </w:p>
        </w:tc>
        <w:tc>
          <w:tcPr>
            <w:tcW w:w="1728" w:type="dxa"/>
          </w:tcPr>
          <w:p w14:paraId="71F4B618" w14:textId="77777777" w:rsidR="007B448F" w:rsidRDefault="000E3D9E">
            <w:r>
              <w:rPr>
                <w:sz w:val="18"/>
              </w:rPr>
              <w:t>200</w:t>
            </w:r>
          </w:p>
        </w:tc>
      </w:tr>
      <w:tr w:rsidR="007B448F" w14:paraId="75ECAD53" w14:textId="77777777">
        <w:tc>
          <w:tcPr>
            <w:tcW w:w="1728" w:type="dxa"/>
          </w:tcPr>
          <w:p w14:paraId="519C2C43" w14:textId="77777777" w:rsidR="007B448F" w:rsidRDefault="000E3D9E">
            <w:r>
              <w:rPr>
                <w:sz w:val="18"/>
              </w:rPr>
              <w:t>Assign Incident to Analyst</w:t>
            </w:r>
          </w:p>
        </w:tc>
        <w:tc>
          <w:tcPr>
            <w:tcW w:w="1728" w:type="dxa"/>
          </w:tcPr>
          <w:p w14:paraId="6F5AD610" w14:textId="77777777" w:rsidR="007B448F" w:rsidRDefault="000E3D9E">
            <w:r>
              <w:rPr>
                <w:sz w:val="18"/>
              </w:rPr>
              <w:t>PUT</w:t>
            </w:r>
          </w:p>
        </w:tc>
        <w:tc>
          <w:tcPr>
            <w:tcW w:w="1728" w:type="dxa"/>
          </w:tcPr>
          <w:p w14:paraId="0AD307D8" w14:textId="77777777" w:rsidR="007B448F" w:rsidRDefault="000E3D9E">
            <w:r>
              <w:rPr>
                <w:sz w:val="18"/>
              </w:rPr>
              <w:t>/incidents/{id}/assign</w:t>
            </w:r>
          </w:p>
        </w:tc>
        <w:tc>
          <w:tcPr>
            <w:tcW w:w="1728" w:type="dxa"/>
          </w:tcPr>
          <w:p w14:paraId="5CE0AFD3" w14:textId="77777777" w:rsidR="007B448F" w:rsidRDefault="000E3D9E">
            <w:r>
              <w:rPr>
                <w:sz w:val="18"/>
              </w:rPr>
              <w:t>admin</w:t>
            </w:r>
          </w:p>
        </w:tc>
        <w:tc>
          <w:tcPr>
            <w:tcW w:w="1728" w:type="dxa"/>
          </w:tcPr>
          <w:p w14:paraId="32C620FF" w14:textId="77777777" w:rsidR="007B448F" w:rsidRDefault="000E3D9E">
            <w:r>
              <w:rPr>
                <w:sz w:val="18"/>
              </w:rPr>
              <w:t>200</w:t>
            </w:r>
          </w:p>
        </w:tc>
      </w:tr>
      <w:tr w:rsidR="007B448F" w14:paraId="354DDDAC" w14:textId="77777777">
        <w:tc>
          <w:tcPr>
            <w:tcW w:w="1728" w:type="dxa"/>
          </w:tcPr>
          <w:p w14:paraId="13C24F6D" w14:textId="77777777" w:rsidR="007B448F" w:rsidRDefault="000E3D9E">
            <w:r>
              <w:rPr>
                <w:sz w:val="18"/>
              </w:rPr>
              <w:t>Update Incident Status</w:t>
            </w:r>
          </w:p>
        </w:tc>
        <w:tc>
          <w:tcPr>
            <w:tcW w:w="1728" w:type="dxa"/>
          </w:tcPr>
          <w:p w14:paraId="206DCF42" w14:textId="77777777" w:rsidR="007B448F" w:rsidRDefault="000E3D9E">
            <w:r>
              <w:rPr>
                <w:sz w:val="18"/>
              </w:rPr>
              <w:t>PUT</w:t>
            </w:r>
          </w:p>
        </w:tc>
        <w:tc>
          <w:tcPr>
            <w:tcW w:w="1728" w:type="dxa"/>
          </w:tcPr>
          <w:p w14:paraId="2FB4D578" w14:textId="77777777" w:rsidR="007B448F" w:rsidRDefault="000E3D9E">
            <w:r>
              <w:rPr>
                <w:sz w:val="18"/>
              </w:rPr>
              <w:t>/incidents/{id}/status</w:t>
            </w:r>
          </w:p>
        </w:tc>
        <w:tc>
          <w:tcPr>
            <w:tcW w:w="1728" w:type="dxa"/>
          </w:tcPr>
          <w:p w14:paraId="476E22CD" w14:textId="77777777" w:rsidR="007B448F" w:rsidRDefault="000E3D9E">
            <w:r>
              <w:rPr>
                <w:sz w:val="18"/>
              </w:rPr>
              <w:t>admin; analyst (assigned only)</w:t>
            </w:r>
          </w:p>
        </w:tc>
        <w:tc>
          <w:tcPr>
            <w:tcW w:w="1728" w:type="dxa"/>
          </w:tcPr>
          <w:p w14:paraId="6739F3E1" w14:textId="77777777" w:rsidR="007B448F" w:rsidRDefault="000E3D9E">
            <w:r>
              <w:rPr>
                <w:sz w:val="18"/>
              </w:rPr>
              <w:t>200</w:t>
            </w:r>
          </w:p>
        </w:tc>
      </w:tr>
      <w:tr w:rsidR="007B448F" w14:paraId="46CC795A" w14:textId="77777777">
        <w:tc>
          <w:tcPr>
            <w:tcW w:w="1728" w:type="dxa"/>
          </w:tcPr>
          <w:p w14:paraId="073DEEA6" w14:textId="77777777" w:rsidR="007B448F" w:rsidRDefault="000E3D9E">
            <w:r>
              <w:rPr>
                <w:sz w:val="18"/>
              </w:rPr>
              <w:t>Add Investigation Notes</w:t>
            </w:r>
          </w:p>
        </w:tc>
        <w:tc>
          <w:tcPr>
            <w:tcW w:w="1728" w:type="dxa"/>
          </w:tcPr>
          <w:p w14:paraId="6DF8FDA4" w14:textId="77777777" w:rsidR="007B448F" w:rsidRDefault="000E3D9E">
            <w:r>
              <w:rPr>
                <w:sz w:val="18"/>
              </w:rPr>
              <w:t>POST</w:t>
            </w:r>
          </w:p>
        </w:tc>
        <w:tc>
          <w:tcPr>
            <w:tcW w:w="1728" w:type="dxa"/>
          </w:tcPr>
          <w:p w14:paraId="04276448" w14:textId="77777777" w:rsidR="007B448F" w:rsidRDefault="000E3D9E">
            <w:r>
              <w:rPr>
                <w:sz w:val="18"/>
              </w:rPr>
              <w:t>/incidents/{id}/notes</w:t>
            </w:r>
          </w:p>
        </w:tc>
        <w:tc>
          <w:tcPr>
            <w:tcW w:w="1728" w:type="dxa"/>
          </w:tcPr>
          <w:p w14:paraId="763EE09D" w14:textId="77777777" w:rsidR="007B448F" w:rsidRDefault="000E3D9E">
            <w:r>
              <w:rPr>
                <w:sz w:val="18"/>
              </w:rPr>
              <w:t>admin; analyst (assigned only)</w:t>
            </w:r>
          </w:p>
        </w:tc>
        <w:tc>
          <w:tcPr>
            <w:tcW w:w="1728" w:type="dxa"/>
          </w:tcPr>
          <w:p w14:paraId="653BEBA8" w14:textId="77777777" w:rsidR="007B448F" w:rsidRDefault="000E3D9E">
            <w:r>
              <w:rPr>
                <w:sz w:val="18"/>
              </w:rPr>
              <w:t>201</w:t>
            </w:r>
          </w:p>
        </w:tc>
      </w:tr>
    </w:tbl>
    <w:p w14:paraId="2D584C0F" w14:textId="77777777" w:rsidR="007B448F" w:rsidRDefault="007B448F"/>
    <w:p w14:paraId="2F6AB78A" w14:textId="77777777" w:rsidR="007B448F" w:rsidRDefault="000E3D9E">
      <w:r>
        <w:t>The reporter is always the logged-in user taken from the token; a reporter_id in the body is rejected. Allowed categories: Malware, Unauthorized Access, Phishing, Data Leakage, Account Compromise, Denial of Service, Other.</w:t>
      </w:r>
    </w:p>
    <w:tbl>
      <w:tblPr>
        <w:tblStyle w:val="TableGrid"/>
        <w:tblW w:w="0" w:type="auto"/>
        <w:tblLook w:val="04A0" w:firstRow="1" w:lastRow="0" w:firstColumn="1" w:lastColumn="0" w:noHBand="0" w:noVBand="1"/>
      </w:tblPr>
      <w:tblGrid>
        <w:gridCol w:w="2880"/>
        <w:gridCol w:w="2880"/>
        <w:gridCol w:w="2880"/>
      </w:tblGrid>
      <w:tr w:rsidR="007B448F" w14:paraId="4A7C5355" w14:textId="77777777">
        <w:tc>
          <w:tcPr>
            <w:tcW w:w="2880" w:type="dxa"/>
            <w:shd w:val="clear" w:color="auto" w:fill="DBEAFE"/>
          </w:tcPr>
          <w:p w14:paraId="2C0FE5AD" w14:textId="77777777" w:rsidR="007B448F" w:rsidRDefault="000E3D9E">
            <w:r>
              <w:rPr>
                <w:b/>
                <w:sz w:val="18"/>
              </w:rPr>
              <w:t>Severity</w:t>
            </w:r>
          </w:p>
        </w:tc>
        <w:tc>
          <w:tcPr>
            <w:tcW w:w="2880" w:type="dxa"/>
            <w:shd w:val="clear" w:color="auto" w:fill="DBEAFE"/>
          </w:tcPr>
          <w:p w14:paraId="78EAEEB1" w14:textId="77777777" w:rsidR="007B448F" w:rsidRDefault="000E3D9E">
            <w:r>
              <w:rPr>
                <w:b/>
                <w:sz w:val="18"/>
              </w:rPr>
              <w:t>Example incident in the evidence</w:t>
            </w:r>
          </w:p>
        </w:tc>
        <w:tc>
          <w:tcPr>
            <w:tcW w:w="2880" w:type="dxa"/>
            <w:shd w:val="clear" w:color="auto" w:fill="DBEAFE"/>
          </w:tcPr>
          <w:p w14:paraId="67D3FC20" w14:textId="77777777" w:rsidR="007B448F" w:rsidRDefault="000E3D9E">
            <w:r>
              <w:rPr>
                <w:b/>
                <w:sz w:val="18"/>
              </w:rPr>
              <w:t>Why this level</w:t>
            </w:r>
          </w:p>
        </w:tc>
      </w:tr>
      <w:tr w:rsidR="007B448F" w14:paraId="2DFBD4A3" w14:textId="77777777">
        <w:tc>
          <w:tcPr>
            <w:tcW w:w="2880" w:type="dxa"/>
          </w:tcPr>
          <w:p w14:paraId="1E95B973" w14:textId="77777777" w:rsidR="007B448F" w:rsidRDefault="000E3D9E">
            <w:r>
              <w:rPr>
                <w:sz w:val="18"/>
              </w:rPr>
              <w:t>Low</w:t>
            </w:r>
          </w:p>
        </w:tc>
        <w:tc>
          <w:tcPr>
            <w:tcW w:w="2880" w:type="dxa"/>
          </w:tcPr>
          <w:p w14:paraId="70F834E2" w14:textId="77777777" w:rsidR="007B448F" w:rsidRDefault="000E3D9E">
            <w:r>
              <w:rPr>
                <w:sz w:val="18"/>
              </w:rPr>
              <w:t>Port scan detected and blocked by the firewall</w:t>
            </w:r>
          </w:p>
        </w:tc>
        <w:tc>
          <w:tcPr>
            <w:tcW w:w="2880" w:type="dxa"/>
          </w:tcPr>
          <w:p w14:paraId="7D11C692" w14:textId="77777777" w:rsidR="007B448F" w:rsidRDefault="000E3D9E">
            <w:r>
              <w:rPr>
                <w:sz w:val="18"/>
              </w:rPr>
              <w:t>No impact, logged for awareness</w:t>
            </w:r>
          </w:p>
        </w:tc>
      </w:tr>
      <w:tr w:rsidR="007B448F" w14:paraId="32935516" w14:textId="77777777">
        <w:tc>
          <w:tcPr>
            <w:tcW w:w="2880" w:type="dxa"/>
          </w:tcPr>
          <w:p w14:paraId="311945F6" w14:textId="77777777" w:rsidR="007B448F" w:rsidRDefault="000E3D9E">
            <w:r>
              <w:rPr>
                <w:sz w:val="18"/>
              </w:rPr>
              <w:t>Medium</w:t>
            </w:r>
          </w:p>
        </w:tc>
        <w:tc>
          <w:tcPr>
            <w:tcW w:w="2880" w:type="dxa"/>
          </w:tcPr>
          <w:p w14:paraId="319DB28E" w14:textId="77777777" w:rsidR="007B448F" w:rsidRDefault="000E3D9E">
            <w:r>
              <w:rPr>
                <w:sz w:val="18"/>
              </w:rPr>
              <w:t>Employee clicked a phishing link</w:t>
            </w:r>
          </w:p>
        </w:tc>
        <w:tc>
          <w:tcPr>
            <w:tcW w:w="2880" w:type="dxa"/>
          </w:tcPr>
          <w:p w14:paraId="09D7B04E" w14:textId="77777777" w:rsidR="007B448F" w:rsidRDefault="000E3D9E">
            <w:r>
              <w:rPr>
                <w:sz w:val="18"/>
              </w:rPr>
              <w:t>Limited impact but needs investigation</w:t>
            </w:r>
          </w:p>
        </w:tc>
      </w:tr>
      <w:tr w:rsidR="007B448F" w14:paraId="0402B8CA" w14:textId="77777777">
        <w:tc>
          <w:tcPr>
            <w:tcW w:w="2880" w:type="dxa"/>
          </w:tcPr>
          <w:p w14:paraId="59340209" w14:textId="77777777" w:rsidR="007B448F" w:rsidRDefault="000E3D9E">
            <w:r>
              <w:rPr>
                <w:sz w:val="18"/>
              </w:rPr>
              <w:t>High</w:t>
            </w:r>
          </w:p>
        </w:tc>
        <w:tc>
          <w:tcPr>
            <w:tcW w:w="2880" w:type="dxa"/>
          </w:tcPr>
          <w:p w14:paraId="3B3EF354" w14:textId="77777777" w:rsidR="007B448F" w:rsidRDefault="000E3D9E">
            <w:r>
              <w:rPr>
                <w:sz w:val="18"/>
              </w:rPr>
              <w:t>Brute force on the HR database</w:t>
            </w:r>
          </w:p>
        </w:tc>
        <w:tc>
          <w:tcPr>
            <w:tcW w:w="2880" w:type="dxa"/>
          </w:tcPr>
          <w:p w14:paraId="7909B21B" w14:textId="77777777" w:rsidR="007B448F" w:rsidRDefault="000E3D9E">
            <w:r>
              <w:rPr>
                <w:sz w:val="18"/>
              </w:rPr>
              <w:t>Targets an important system holding personal data</w:t>
            </w:r>
          </w:p>
        </w:tc>
      </w:tr>
      <w:tr w:rsidR="007B448F" w14:paraId="7CEAFC8A" w14:textId="77777777">
        <w:tc>
          <w:tcPr>
            <w:tcW w:w="2880" w:type="dxa"/>
          </w:tcPr>
          <w:p w14:paraId="7777BDF9" w14:textId="77777777" w:rsidR="007B448F" w:rsidRDefault="000E3D9E">
            <w:r>
              <w:rPr>
                <w:sz w:val="18"/>
              </w:rPr>
              <w:t>Critical</w:t>
            </w:r>
          </w:p>
        </w:tc>
        <w:tc>
          <w:tcPr>
            <w:tcW w:w="2880" w:type="dxa"/>
          </w:tcPr>
          <w:p w14:paraId="47BFFA2F" w14:textId="77777777" w:rsidR="007B448F" w:rsidRDefault="000E3D9E">
            <w:r>
              <w:rPr>
                <w:sz w:val="18"/>
              </w:rPr>
              <w:t>Ransomware on the web server</w:t>
            </w:r>
          </w:p>
        </w:tc>
        <w:tc>
          <w:tcPr>
            <w:tcW w:w="2880" w:type="dxa"/>
          </w:tcPr>
          <w:p w14:paraId="2AEDB950" w14:textId="77777777" w:rsidR="007B448F" w:rsidRDefault="000E3D9E">
            <w:r>
              <w:rPr>
                <w:sz w:val="18"/>
              </w:rPr>
              <w:t>Service down, immediate response required</w:t>
            </w:r>
          </w:p>
        </w:tc>
      </w:tr>
    </w:tbl>
    <w:p w14:paraId="5DE7291A" w14:textId="77777777" w:rsidR="007B448F" w:rsidRDefault="007B448F"/>
    <w:p w14:paraId="0820A4BD" w14:textId="77777777" w:rsidR="007B448F" w:rsidRDefault="000E3D9E">
      <w:r>
        <w:rPr>
          <w:b/>
        </w:rPr>
        <w:t>Lifecycle (IncidentWorkflow).</w:t>
      </w:r>
      <w:r>
        <w:t xml:space="preserve"> Each status may only move to the next one: Open → Under Investigation (only once an analyst is assigned) → Mitigated → Resolved (sets resolved_at) → Closed (final: no status change, reassignment or new note). Skipping a step, going backwards or an unknown status returns 400 with the next allowed status in the message.</w:t>
      </w:r>
    </w:p>
    <w:p w14:paraId="675C956A" w14:textId="77777777" w:rsidR="007B448F" w:rsidRDefault="000E3D9E">
      <w:r>
        <w:rPr>
          <w:b/>
        </w:rPr>
        <w:t>Communication with other services.</w:t>
      </w:r>
      <w:r>
        <w:t xml:space="preserve"> Creating an incident asks the Asset Management Service whether the asset exists (GET /internal/assets/{id}); an unknown asset returns 400 and an unreachable service 503. Assigning asks the Users service for the user and checks the role is analyst and the account Active. Every create, assignment, status change and note is written to the Audit Logging Service. The analyst receives an Incident Assignment notification and the reporter receives a notification at each status change.</w:t>
      </w:r>
    </w:p>
    <w:p w14:paraId="65DCEA88" w14:textId="77777777" w:rsidR="007B448F" w:rsidRDefault="000E3D9E">
      <w:r>
        <w:rPr>
          <w:b/>
        </w:rPr>
        <w:t>Database interaction.</w:t>
      </w:r>
      <w:r>
        <w:t xml:space="preserve"> incidents: id (PK), title, description, category, severity, reporter_id (FK → users), asset_id (FK → assets, ON DELETE SET NULL), assigned_analyst_id (FK → users, ON DELETE SET NULL), status, created_at, resolved_at. investigation_notes: id (PK), incident_id (FK → incidents, ON DELETE CASCADE), analyst_id (FK → users), content, created_at. One incident has many notes; each note belongs to one incident and is returned, oldest first, inside GET /incidents/{id}.</w:t>
      </w:r>
    </w:p>
    <w:p w14:paraId="671E5A3E" w14:textId="77777777" w:rsidR="007B448F" w:rsidRDefault="000E3D9E">
      <w:pPr>
        <w:keepNext/>
        <w:spacing w:before="160"/>
      </w:pPr>
      <w:r>
        <w:rPr>
          <w:b/>
          <w:sz w:val="19"/>
        </w:rPr>
        <w:t>Elie Medawar – Create Incident – Create - regular user (Low) (HTTP 201)</w:t>
      </w:r>
    </w:p>
    <w:p w14:paraId="1278D983" w14:textId="77777777" w:rsidR="007B448F" w:rsidRDefault="000E3D9E">
      <w:r>
        <w:rPr>
          <w:noProof/>
        </w:rPr>
        <w:drawing>
          <wp:inline distT="0" distB="0" distL="0" distR="0" wp14:anchorId="33BAF5FD" wp14:editId="267BAF52">
            <wp:extent cx="4754880" cy="59436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man-incidents-08-part0.png"/>
                    <pic:cNvPicPr/>
                  </pic:nvPicPr>
                  <pic:blipFill>
                    <a:blip r:embed="rId23"/>
                    <a:stretch>
                      <a:fillRect/>
                    </a:stretch>
                  </pic:blipFill>
                  <pic:spPr>
                    <a:xfrm>
                      <a:off x="0" y="0"/>
                      <a:ext cx="4754880" cy="5943600"/>
                    </a:xfrm>
                    <a:prstGeom prst="rect">
                      <a:avLst/>
                    </a:prstGeom>
                  </pic:spPr>
                </pic:pic>
              </a:graphicData>
            </a:graphic>
          </wp:inline>
        </w:drawing>
      </w:r>
    </w:p>
    <w:p w14:paraId="413D3A07" w14:textId="77777777" w:rsidR="007B448F" w:rsidRDefault="000E3D9E">
      <w:r>
        <w:rPr>
          <w:i/>
          <w:sz w:val="17"/>
        </w:rPr>
        <w:t>(Output shortened; the full capture is report/screenshots/elie/newman-incidents-08.png in the submission.)</w:t>
      </w:r>
    </w:p>
    <w:p w14:paraId="64E7E44D" w14:textId="77777777" w:rsidR="007B448F" w:rsidRDefault="000E3D9E">
      <w:pPr>
        <w:keepNext/>
        <w:spacing w:before="160"/>
      </w:pPr>
      <w:r>
        <w:rPr>
          <w:b/>
          <w:sz w:val="19"/>
        </w:rPr>
        <w:t>Elie Medawar – Create Incident – Create - regular user (Medium) (HTTP 201)</w:t>
      </w:r>
    </w:p>
    <w:p w14:paraId="2F2E3BEF" w14:textId="77777777" w:rsidR="007B448F" w:rsidRDefault="000E3D9E">
      <w:r>
        <w:rPr>
          <w:noProof/>
        </w:rPr>
        <w:drawing>
          <wp:inline distT="0" distB="0" distL="0" distR="0" wp14:anchorId="7201B068" wp14:editId="45D97AE5">
            <wp:extent cx="4754880" cy="59436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man-incidents-05-part0.png"/>
                    <pic:cNvPicPr/>
                  </pic:nvPicPr>
                  <pic:blipFill>
                    <a:blip r:embed="rId24"/>
                    <a:stretch>
                      <a:fillRect/>
                    </a:stretch>
                  </pic:blipFill>
                  <pic:spPr>
                    <a:xfrm>
                      <a:off x="0" y="0"/>
                      <a:ext cx="4754880" cy="5943600"/>
                    </a:xfrm>
                    <a:prstGeom prst="rect">
                      <a:avLst/>
                    </a:prstGeom>
                  </pic:spPr>
                </pic:pic>
              </a:graphicData>
            </a:graphic>
          </wp:inline>
        </w:drawing>
      </w:r>
    </w:p>
    <w:p w14:paraId="1BBE1120" w14:textId="77777777" w:rsidR="007B448F" w:rsidRDefault="000E3D9E">
      <w:r>
        <w:rPr>
          <w:i/>
          <w:sz w:val="17"/>
        </w:rPr>
        <w:t>(Output shortened; the full capture is report/screenshots/elie/newman-incidents-05.png in the submission.)</w:t>
      </w:r>
    </w:p>
    <w:p w14:paraId="65A3AF2C" w14:textId="77777777" w:rsidR="007B448F" w:rsidRDefault="000E3D9E">
      <w:pPr>
        <w:keepNext/>
        <w:spacing w:before="160"/>
      </w:pPr>
      <w:r>
        <w:rPr>
          <w:b/>
          <w:sz w:val="19"/>
        </w:rPr>
        <w:t>Elie Medawar – Create Incident – Create - admin (High) (HTTP 201)</w:t>
      </w:r>
    </w:p>
    <w:p w14:paraId="53840DD0" w14:textId="77777777" w:rsidR="007B448F" w:rsidRDefault="000E3D9E">
      <w:r>
        <w:rPr>
          <w:noProof/>
        </w:rPr>
        <w:drawing>
          <wp:inline distT="0" distB="0" distL="0" distR="0" wp14:anchorId="434C796F" wp14:editId="67DB73C9">
            <wp:extent cx="4754880" cy="59436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man-incidents-07-part0.png"/>
                    <pic:cNvPicPr/>
                  </pic:nvPicPr>
                  <pic:blipFill>
                    <a:blip r:embed="rId25"/>
                    <a:stretch>
                      <a:fillRect/>
                    </a:stretch>
                  </pic:blipFill>
                  <pic:spPr>
                    <a:xfrm>
                      <a:off x="0" y="0"/>
                      <a:ext cx="4754880" cy="5943600"/>
                    </a:xfrm>
                    <a:prstGeom prst="rect">
                      <a:avLst/>
                    </a:prstGeom>
                  </pic:spPr>
                </pic:pic>
              </a:graphicData>
            </a:graphic>
          </wp:inline>
        </w:drawing>
      </w:r>
    </w:p>
    <w:p w14:paraId="0C12D4CF" w14:textId="77777777" w:rsidR="007B448F" w:rsidRDefault="000E3D9E">
      <w:r>
        <w:rPr>
          <w:i/>
          <w:sz w:val="17"/>
        </w:rPr>
        <w:t>(Output shortened; the full capture is report/screenshots/elie/newman-incidents-07.png in the submission.)</w:t>
      </w:r>
    </w:p>
    <w:p w14:paraId="497AC06C" w14:textId="77777777" w:rsidR="007B448F" w:rsidRDefault="000E3D9E">
      <w:pPr>
        <w:keepNext/>
        <w:spacing w:before="160"/>
      </w:pPr>
      <w:r>
        <w:rPr>
          <w:b/>
          <w:sz w:val="19"/>
        </w:rPr>
        <w:t>Elie Medawar – Create Incident – Create - admin (Critical) (HTTP 201)</w:t>
      </w:r>
    </w:p>
    <w:p w14:paraId="0534C40F" w14:textId="77777777" w:rsidR="007B448F" w:rsidRDefault="000E3D9E">
      <w:r>
        <w:rPr>
          <w:noProof/>
        </w:rPr>
        <w:drawing>
          <wp:inline distT="0" distB="0" distL="0" distR="0" wp14:anchorId="68F5C567" wp14:editId="37A2E306">
            <wp:extent cx="4754880" cy="59436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man-incidents-06-part0.png"/>
                    <pic:cNvPicPr/>
                  </pic:nvPicPr>
                  <pic:blipFill>
                    <a:blip r:embed="rId26"/>
                    <a:stretch>
                      <a:fillRect/>
                    </a:stretch>
                  </pic:blipFill>
                  <pic:spPr>
                    <a:xfrm>
                      <a:off x="0" y="0"/>
                      <a:ext cx="4754880" cy="5943600"/>
                    </a:xfrm>
                    <a:prstGeom prst="rect">
                      <a:avLst/>
                    </a:prstGeom>
                  </pic:spPr>
                </pic:pic>
              </a:graphicData>
            </a:graphic>
          </wp:inline>
        </w:drawing>
      </w:r>
    </w:p>
    <w:p w14:paraId="5452183D" w14:textId="77777777" w:rsidR="007B448F" w:rsidRDefault="000E3D9E">
      <w:r>
        <w:rPr>
          <w:i/>
          <w:sz w:val="17"/>
        </w:rPr>
        <w:t>(Output shortened; the full capture is report/screenshots/elie/newman-incidents-06.png in the submission.)</w:t>
      </w:r>
    </w:p>
    <w:p w14:paraId="6C78BD1D" w14:textId="77777777" w:rsidR="007B448F" w:rsidRDefault="000E3D9E">
      <w:pPr>
        <w:keepNext/>
        <w:spacing w:before="160"/>
      </w:pPr>
      <w:r>
        <w:rPr>
          <w:b/>
          <w:sz w:val="19"/>
        </w:rPr>
        <w:t>Elie Medawar – Retrieve All Incidents – Get all - admin (HTTP 200)</w:t>
      </w:r>
    </w:p>
    <w:p w14:paraId="6EFC0362" w14:textId="77777777" w:rsidR="007B448F" w:rsidRDefault="000E3D9E">
      <w:r>
        <w:rPr>
          <w:noProof/>
        </w:rPr>
        <w:drawing>
          <wp:inline distT="0" distB="0" distL="0" distR="0" wp14:anchorId="7EEC3884" wp14:editId="474109E7">
            <wp:extent cx="4754880" cy="59436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man-incidents-15-part0.png"/>
                    <pic:cNvPicPr/>
                  </pic:nvPicPr>
                  <pic:blipFill>
                    <a:blip r:embed="rId27"/>
                    <a:stretch>
                      <a:fillRect/>
                    </a:stretch>
                  </pic:blipFill>
                  <pic:spPr>
                    <a:xfrm>
                      <a:off x="0" y="0"/>
                      <a:ext cx="4754880" cy="5943600"/>
                    </a:xfrm>
                    <a:prstGeom prst="rect">
                      <a:avLst/>
                    </a:prstGeom>
                  </pic:spPr>
                </pic:pic>
              </a:graphicData>
            </a:graphic>
          </wp:inline>
        </w:drawing>
      </w:r>
    </w:p>
    <w:p w14:paraId="551ABE90" w14:textId="77777777" w:rsidR="007B448F" w:rsidRDefault="000E3D9E">
      <w:r>
        <w:rPr>
          <w:i/>
          <w:sz w:val="17"/>
        </w:rPr>
        <w:t>(Output shortened; the full capture is report/screenshots/elie/newman-incidents-15.png in the submission.)</w:t>
      </w:r>
    </w:p>
    <w:p w14:paraId="7E0D6CCE" w14:textId="77777777" w:rsidR="007B448F" w:rsidRDefault="000E3D9E">
      <w:pPr>
        <w:keepNext/>
        <w:spacing w:before="160"/>
      </w:pPr>
      <w:r>
        <w:rPr>
          <w:b/>
          <w:sz w:val="19"/>
        </w:rPr>
        <w:t>Elie Medawar – Retrieve Specific Incident – Get - reporter views own incident (HTTP 200)</w:t>
      </w:r>
    </w:p>
    <w:p w14:paraId="64141A83" w14:textId="77777777" w:rsidR="007B448F" w:rsidRDefault="000E3D9E">
      <w:r>
        <w:rPr>
          <w:noProof/>
        </w:rPr>
        <w:drawing>
          <wp:inline distT="0" distB="0" distL="0" distR="0" wp14:anchorId="2525B6C4" wp14:editId="32E13A7F">
            <wp:extent cx="4754880" cy="59436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man-incidents-19-part0.png"/>
                    <pic:cNvPicPr/>
                  </pic:nvPicPr>
                  <pic:blipFill>
                    <a:blip r:embed="rId28"/>
                    <a:stretch>
                      <a:fillRect/>
                    </a:stretch>
                  </pic:blipFill>
                  <pic:spPr>
                    <a:xfrm>
                      <a:off x="0" y="0"/>
                      <a:ext cx="4754880" cy="5943600"/>
                    </a:xfrm>
                    <a:prstGeom prst="rect">
                      <a:avLst/>
                    </a:prstGeom>
                  </pic:spPr>
                </pic:pic>
              </a:graphicData>
            </a:graphic>
          </wp:inline>
        </w:drawing>
      </w:r>
    </w:p>
    <w:p w14:paraId="724A0135" w14:textId="77777777" w:rsidR="007B448F" w:rsidRDefault="000E3D9E">
      <w:r>
        <w:rPr>
          <w:i/>
          <w:sz w:val="17"/>
        </w:rPr>
        <w:t>(Output shortened; the full capture is report/screenshots/elie/newman-incidents-19.png in the submission.)</w:t>
      </w:r>
    </w:p>
    <w:p w14:paraId="1C1D447E" w14:textId="77777777" w:rsidR="007B448F" w:rsidRDefault="000E3D9E">
      <w:pPr>
        <w:keepNext/>
        <w:spacing w:before="160"/>
      </w:pPr>
      <w:r>
        <w:rPr>
          <w:b/>
          <w:sz w:val="19"/>
        </w:rPr>
        <w:t>Elie Medawar – Retrieve Specific Incident – Get - invalid id (HTTP 404)</w:t>
      </w:r>
    </w:p>
    <w:p w14:paraId="29D96187" w14:textId="77777777" w:rsidR="007B448F" w:rsidRDefault="000E3D9E">
      <w:r>
        <w:rPr>
          <w:noProof/>
        </w:rPr>
        <w:drawing>
          <wp:inline distT="0" distB="0" distL="0" distR="0" wp14:anchorId="058DE3F2" wp14:editId="2F6E6B2B">
            <wp:extent cx="4754880" cy="59436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man-incidents-21-part0.png"/>
                    <pic:cNvPicPr/>
                  </pic:nvPicPr>
                  <pic:blipFill>
                    <a:blip r:embed="rId29"/>
                    <a:stretch>
                      <a:fillRect/>
                    </a:stretch>
                  </pic:blipFill>
                  <pic:spPr>
                    <a:xfrm>
                      <a:off x="0" y="0"/>
                      <a:ext cx="4754880" cy="5943600"/>
                    </a:xfrm>
                    <a:prstGeom prst="rect">
                      <a:avLst/>
                    </a:prstGeom>
                  </pic:spPr>
                </pic:pic>
              </a:graphicData>
            </a:graphic>
          </wp:inline>
        </w:drawing>
      </w:r>
    </w:p>
    <w:p w14:paraId="137F4406" w14:textId="77777777" w:rsidR="007B448F" w:rsidRDefault="000E3D9E">
      <w:r>
        <w:rPr>
          <w:i/>
          <w:sz w:val="17"/>
        </w:rPr>
        <w:t>(Output shortened; the full capture is report/screenshots/elie/newman-incidents-21.png in the submission.)</w:t>
      </w:r>
    </w:p>
    <w:p w14:paraId="146154B4" w14:textId="77777777" w:rsidR="007B448F" w:rsidRDefault="000E3D9E">
      <w:pPr>
        <w:keepNext/>
        <w:spacing w:before="160"/>
      </w:pPr>
      <w:r>
        <w:rPr>
          <w:b/>
          <w:sz w:val="19"/>
        </w:rPr>
        <w:t>Elie Medawar – Assign Incident to Analyst – Assign - admin to analyst (HTTP 200)</w:t>
      </w:r>
    </w:p>
    <w:p w14:paraId="74FB2B8B" w14:textId="77777777" w:rsidR="007B448F" w:rsidRDefault="000E3D9E">
      <w:r>
        <w:rPr>
          <w:noProof/>
        </w:rPr>
        <w:drawing>
          <wp:inline distT="0" distB="0" distL="0" distR="0" wp14:anchorId="3A122990" wp14:editId="65D14417">
            <wp:extent cx="4754880" cy="59436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man-incidents-24-part0.png"/>
                    <pic:cNvPicPr/>
                  </pic:nvPicPr>
                  <pic:blipFill>
                    <a:blip r:embed="rId30"/>
                    <a:stretch>
                      <a:fillRect/>
                    </a:stretch>
                  </pic:blipFill>
                  <pic:spPr>
                    <a:xfrm>
                      <a:off x="0" y="0"/>
                      <a:ext cx="4754880" cy="5943600"/>
                    </a:xfrm>
                    <a:prstGeom prst="rect">
                      <a:avLst/>
                    </a:prstGeom>
                  </pic:spPr>
                </pic:pic>
              </a:graphicData>
            </a:graphic>
          </wp:inline>
        </w:drawing>
      </w:r>
    </w:p>
    <w:p w14:paraId="62C26F80" w14:textId="77777777" w:rsidR="007B448F" w:rsidRDefault="000E3D9E">
      <w:r>
        <w:rPr>
          <w:i/>
          <w:sz w:val="17"/>
        </w:rPr>
        <w:t>(Output shortened; the full capture is report/screenshots/elie/newman-incidents-24.png in the submission.)</w:t>
      </w:r>
    </w:p>
    <w:p w14:paraId="583C7304" w14:textId="77777777" w:rsidR="007B448F" w:rsidRDefault="000E3D9E">
      <w:pPr>
        <w:keepNext/>
        <w:spacing w:before="160"/>
      </w:pPr>
      <w:r>
        <w:rPr>
          <w:b/>
          <w:sz w:val="19"/>
        </w:rPr>
        <w:t>Elie Medawar – Assign Incident to Analyst – Assign - by analyst (forbidden) (HTTP 403)</w:t>
      </w:r>
    </w:p>
    <w:p w14:paraId="2215416A" w14:textId="77777777" w:rsidR="007B448F" w:rsidRDefault="000E3D9E">
      <w:r>
        <w:rPr>
          <w:noProof/>
        </w:rPr>
        <w:drawing>
          <wp:inline distT="0" distB="0" distL="0" distR="0" wp14:anchorId="282E0AD6" wp14:editId="09627D7A">
            <wp:extent cx="4754880" cy="59436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man-incidents-27-part0.png"/>
                    <pic:cNvPicPr/>
                  </pic:nvPicPr>
                  <pic:blipFill>
                    <a:blip r:embed="rId31"/>
                    <a:stretch>
                      <a:fillRect/>
                    </a:stretch>
                  </pic:blipFill>
                  <pic:spPr>
                    <a:xfrm>
                      <a:off x="0" y="0"/>
                      <a:ext cx="4754880" cy="5943600"/>
                    </a:xfrm>
                    <a:prstGeom prst="rect">
                      <a:avLst/>
                    </a:prstGeom>
                  </pic:spPr>
                </pic:pic>
              </a:graphicData>
            </a:graphic>
          </wp:inline>
        </w:drawing>
      </w:r>
    </w:p>
    <w:p w14:paraId="247B34A2" w14:textId="77777777" w:rsidR="007B448F" w:rsidRDefault="000E3D9E">
      <w:r>
        <w:rPr>
          <w:i/>
          <w:sz w:val="17"/>
        </w:rPr>
        <w:t>(Output shortened; the full capture is report/screenshots/elie/newman-incidents-27.png in the submission.)</w:t>
      </w:r>
    </w:p>
    <w:p w14:paraId="259EFC60" w14:textId="77777777" w:rsidR="007B448F" w:rsidRDefault="000E3D9E">
      <w:pPr>
        <w:keepNext/>
        <w:spacing w:before="160"/>
      </w:pPr>
      <w:r>
        <w:rPr>
          <w:b/>
          <w:sz w:val="19"/>
        </w:rPr>
        <w:t>Elie Medawar – Update Incident Status – Open -&gt; Under Investigation (HTTP 200)</w:t>
      </w:r>
    </w:p>
    <w:p w14:paraId="5F44BA54" w14:textId="77777777" w:rsidR="007B448F" w:rsidRDefault="000E3D9E">
      <w:r>
        <w:rPr>
          <w:noProof/>
        </w:rPr>
        <w:drawing>
          <wp:inline distT="0" distB="0" distL="0" distR="0" wp14:anchorId="22745A9C" wp14:editId="64C4C95E">
            <wp:extent cx="4754880" cy="59436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man-incidents-30-part0.png"/>
                    <pic:cNvPicPr/>
                  </pic:nvPicPr>
                  <pic:blipFill>
                    <a:blip r:embed="rId32"/>
                    <a:stretch>
                      <a:fillRect/>
                    </a:stretch>
                  </pic:blipFill>
                  <pic:spPr>
                    <a:xfrm>
                      <a:off x="0" y="0"/>
                      <a:ext cx="4754880" cy="5943600"/>
                    </a:xfrm>
                    <a:prstGeom prst="rect">
                      <a:avLst/>
                    </a:prstGeom>
                  </pic:spPr>
                </pic:pic>
              </a:graphicData>
            </a:graphic>
          </wp:inline>
        </w:drawing>
      </w:r>
    </w:p>
    <w:p w14:paraId="6AACFEFB" w14:textId="77777777" w:rsidR="007B448F" w:rsidRDefault="000E3D9E">
      <w:r>
        <w:rPr>
          <w:i/>
          <w:sz w:val="17"/>
        </w:rPr>
        <w:t>(Output shortened; the full capture is report/screenshots/elie/newman-incidents-30.png in the submission.)</w:t>
      </w:r>
    </w:p>
    <w:p w14:paraId="09BED48E" w14:textId="77777777" w:rsidR="007B448F" w:rsidRDefault="000E3D9E">
      <w:pPr>
        <w:keepNext/>
        <w:spacing w:before="160"/>
      </w:pPr>
      <w:r>
        <w:rPr>
          <w:b/>
          <w:sz w:val="19"/>
        </w:rPr>
        <w:t>Elie Medawar – Update Incident Status – Under Investigation -&gt; Mitigated (HTTP 200)</w:t>
      </w:r>
    </w:p>
    <w:p w14:paraId="78ECF83D" w14:textId="77777777" w:rsidR="007B448F" w:rsidRDefault="000E3D9E">
      <w:r>
        <w:rPr>
          <w:noProof/>
        </w:rPr>
        <w:drawing>
          <wp:inline distT="0" distB="0" distL="0" distR="0" wp14:anchorId="6C6E0BEA" wp14:editId="54CBF802">
            <wp:extent cx="4754880" cy="59436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man-incidents-31-part0.png"/>
                    <pic:cNvPicPr/>
                  </pic:nvPicPr>
                  <pic:blipFill>
                    <a:blip r:embed="rId33"/>
                    <a:stretch>
                      <a:fillRect/>
                    </a:stretch>
                  </pic:blipFill>
                  <pic:spPr>
                    <a:xfrm>
                      <a:off x="0" y="0"/>
                      <a:ext cx="4754880" cy="5943600"/>
                    </a:xfrm>
                    <a:prstGeom prst="rect">
                      <a:avLst/>
                    </a:prstGeom>
                  </pic:spPr>
                </pic:pic>
              </a:graphicData>
            </a:graphic>
          </wp:inline>
        </w:drawing>
      </w:r>
    </w:p>
    <w:p w14:paraId="35FC4641" w14:textId="77777777" w:rsidR="007B448F" w:rsidRDefault="000E3D9E">
      <w:r>
        <w:rPr>
          <w:i/>
          <w:sz w:val="17"/>
        </w:rPr>
        <w:t>(Output shortened; the full capture is report/screenshots/elie/newman-incidents-31.png in the submission.)</w:t>
      </w:r>
    </w:p>
    <w:p w14:paraId="2A1FFC76" w14:textId="77777777" w:rsidR="007B448F" w:rsidRDefault="000E3D9E">
      <w:pPr>
        <w:keepNext/>
        <w:spacing w:before="160"/>
      </w:pPr>
      <w:r>
        <w:rPr>
          <w:b/>
          <w:sz w:val="19"/>
        </w:rPr>
        <w:t>Elie Medawar – Update Incident Status – Mitigated -&gt; Resolved (HTTP 200)</w:t>
      </w:r>
    </w:p>
    <w:p w14:paraId="28251455" w14:textId="77777777" w:rsidR="007B448F" w:rsidRDefault="000E3D9E">
      <w:r>
        <w:rPr>
          <w:noProof/>
        </w:rPr>
        <w:drawing>
          <wp:inline distT="0" distB="0" distL="0" distR="0" wp14:anchorId="2FF64310" wp14:editId="15778A97">
            <wp:extent cx="4754880" cy="59436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man-incidents-32-part0.png"/>
                    <pic:cNvPicPr/>
                  </pic:nvPicPr>
                  <pic:blipFill>
                    <a:blip r:embed="rId34"/>
                    <a:stretch>
                      <a:fillRect/>
                    </a:stretch>
                  </pic:blipFill>
                  <pic:spPr>
                    <a:xfrm>
                      <a:off x="0" y="0"/>
                      <a:ext cx="4754880" cy="5943600"/>
                    </a:xfrm>
                    <a:prstGeom prst="rect">
                      <a:avLst/>
                    </a:prstGeom>
                  </pic:spPr>
                </pic:pic>
              </a:graphicData>
            </a:graphic>
          </wp:inline>
        </w:drawing>
      </w:r>
    </w:p>
    <w:p w14:paraId="3189D613" w14:textId="77777777" w:rsidR="007B448F" w:rsidRDefault="000E3D9E">
      <w:r>
        <w:rPr>
          <w:i/>
          <w:sz w:val="17"/>
        </w:rPr>
        <w:t>(Output shortened; the full capture is report/screenshots/elie/newman-incidents-32.png in the submission.)</w:t>
      </w:r>
    </w:p>
    <w:p w14:paraId="0FE65E89" w14:textId="77777777" w:rsidR="007B448F" w:rsidRDefault="000E3D9E">
      <w:pPr>
        <w:keepNext/>
        <w:spacing w:before="160"/>
      </w:pPr>
      <w:r>
        <w:rPr>
          <w:b/>
          <w:sz w:val="19"/>
        </w:rPr>
        <w:t>Elie Medawar – Update Incident Status – Resolved -&gt; Closed (HTTP 200)</w:t>
      </w:r>
    </w:p>
    <w:p w14:paraId="13C57A20" w14:textId="77777777" w:rsidR="007B448F" w:rsidRDefault="000E3D9E">
      <w:r>
        <w:rPr>
          <w:noProof/>
        </w:rPr>
        <w:drawing>
          <wp:inline distT="0" distB="0" distL="0" distR="0" wp14:anchorId="260C8B2A" wp14:editId="4A438899">
            <wp:extent cx="4754880" cy="59436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man-incidents-34-part0.png"/>
                    <pic:cNvPicPr/>
                  </pic:nvPicPr>
                  <pic:blipFill>
                    <a:blip r:embed="rId35"/>
                    <a:stretch>
                      <a:fillRect/>
                    </a:stretch>
                  </pic:blipFill>
                  <pic:spPr>
                    <a:xfrm>
                      <a:off x="0" y="0"/>
                      <a:ext cx="4754880" cy="5943600"/>
                    </a:xfrm>
                    <a:prstGeom prst="rect">
                      <a:avLst/>
                    </a:prstGeom>
                  </pic:spPr>
                </pic:pic>
              </a:graphicData>
            </a:graphic>
          </wp:inline>
        </w:drawing>
      </w:r>
    </w:p>
    <w:p w14:paraId="19EAD4A0" w14:textId="77777777" w:rsidR="007B448F" w:rsidRDefault="000E3D9E">
      <w:r>
        <w:rPr>
          <w:i/>
          <w:sz w:val="17"/>
        </w:rPr>
        <w:t>(Output shortened; the full capture is report/screenshots/elie/newman-incidents-34.png in the submission.)</w:t>
      </w:r>
    </w:p>
    <w:p w14:paraId="60EBBE0A" w14:textId="77777777" w:rsidR="007B448F" w:rsidRDefault="000E3D9E">
      <w:pPr>
        <w:keepNext/>
        <w:spacing w:before="160"/>
      </w:pPr>
      <w:r>
        <w:rPr>
          <w:b/>
          <w:sz w:val="19"/>
        </w:rPr>
        <w:t>Elie Medawar – Add Investigation Notes – Add note - assigned analyst (HTTP 201)</w:t>
      </w:r>
    </w:p>
    <w:p w14:paraId="4EE65D26" w14:textId="77777777" w:rsidR="007B448F" w:rsidRDefault="000E3D9E">
      <w:r>
        <w:rPr>
          <w:noProof/>
        </w:rPr>
        <w:drawing>
          <wp:inline distT="0" distB="0" distL="0" distR="0" wp14:anchorId="1BDC3438" wp14:editId="69CC0BA1">
            <wp:extent cx="4754880" cy="59436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man-incidents-37-part0.png"/>
                    <pic:cNvPicPr/>
                  </pic:nvPicPr>
                  <pic:blipFill>
                    <a:blip r:embed="rId36"/>
                    <a:stretch>
                      <a:fillRect/>
                    </a:stretch>
                  </pic:blipFill>
                  <pic:spPr>
                    <a:xfrm>
                      <a:off x="0" y="0"/>
                      <a:ext cx="4754880" cy="5943600"/>
                    </a:xfrm>
                    <a:prstGeom prst="rect">
                      <a:avLst/>
                    </a:prstGeom>
                  </pic:spPr>
                </pic:pic>
              </a:graphicData>
            </a:graphic>
          </wp:inline>
        </w:drawing>
      </w:r>
    </w:p>
    <w:p w14:paraId="76905AA3" w14:textId="77777777" w:rsidR="007B448F" w:rsidRDefault="000E3D9E">
      <w:r>
        <w:rPr>
          <w:i/>
          <w:sz w:val="17"/>
        </w:rPr>
        <w:t>(Output shortened; the full capture is report/screenshots/elie/newman-incidents-37.png in the submission.)</w:t>
      </w:r>
    </w:p>
    <w:p w14:paraId="1AF20545" w14:textId="77777777" w:rsidR="007B448F" w:rsidRDefault="000E3D9E">
      <w:pPr>
        <w:keepNext/>
        <w:spacing w:before="160"/>
      </w:pPr>
      <w:r>
        <w:rPr>
          <w:b/>
          <w:sz w:val="19"/>
        </w:rPr>
        <w:t>Elie Medawar – Retrieve Specific Incident – Get incident with notes (HTTP 200)</w:t>
      </w:r>
    </w:p>
    <w:p w14:paraId="51C0EAD4" w14:textId="77777777" w:rsidR="007B448F" w:rsidRDefault="000E3D9E">
      <w:r>
        <w:rPr>
          <w:noProof/>
        </w:rPr>
        <w:drawing>
          <wp:inline distT="0" distB="0" distL="0" distR="0" wp14:anchorId="53E6FDAC" wp14:editId="5F9E95AF">
            <wp:extent cx="4754880" cy="59436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man-incidents-43-part0.png"/>
                    <pic:cNvPicPr/>
                  </pic:nvPicPr>
                  <pic:blipFill>
                    <a:blip r:embed="rId37"/>
                    <a:stretch>
                      <a:fillRect/>
                    </a:stretch>
                  </pic:blipFill>
                  <pic:spPr>
                    <a:xfrm>
                      <a:off x="0" y="0"/>
                      <a:ext cx="4754880" cy="5943600"/>
                    </a:xfrm>
                    <a:prstGeom prst="rect">
                      <a:avLst/>
                    </a:prstGeom>
                  </pic:spPr>
                </pic:pic>
              </a:graphicData>
            </a:graphic>
          </wp:inline>
        </w:drawing>
      </w:r>
    </w:p>
    <w:p w14:paraId="70FD9AC8" w14:textId="77777777" w:rsidR="007B448F" w:rsidRDefault="000E3D9E">
      <w:r>
        <w:rPr>
          <w:i/>
          <w:sz w:val="17"/>
        </w:rPr>
        <w:t>(Output shortened; the full capture is report/screenshots/elie/newman-incidents-43.png in the submission.)</w:t>
      </w:r>
    </w:p>
    <w:p w14:paraId="4C27EDB5" w14:textId="77777777" w:rsidR="007B448F" w:rsidRDefault="000E3D9E">
      <w:pPr>
        <w:pStyle w:val="Heading2"/>
      </w:pPr>
      <w:bookmarkStart w:id="7" w:name="_Toc243431476"/>
      <w:r>
        <w:t>5.4 Threat Intelligence Service (Marc Bteich)</w:t>
      </w:r>
      <w:bookmarkEnd w:id="7"/>
    </w:p>
    <w:p w14:paraId="32D706C1" w14:textId="77777777" w:rsidR="007B448F" w:rsidRDefault="000E3D9E">
      <w:r>
        <w:t>ThreatValidator canonicalizes IP addresses, domains (lowercase and no terminal dot), and hexadecimal hashes. Hash lengths identify MD5/SHA1/SHA256 formats; malware-signature/Other values must be nonempty strings. A unique constraint on threat_type/threat_value protects against duplicates including concurrent inserts. Admins write; analysts read/search; auditors read lists/details. The detailed Service 4 matrix is followed for auditor search, and the existing shared enum uses Other.</w:t>
      </w:r>
    </w:p>
    <w:p w14:paraId="7E2AF752" w14:textId="77777777" w:rsidR="007B448F" w:rsidRDefault="000E3D9E">
      <w:pPr>
        <w:keepNext/>
        <w:spacing w:before="160"/>
      </w:pPr>
      <w:r>
        <w:rPr>
          <w:b/>
          <w:sz w:val="19"/>
        </w:rPr>
        <w:t>Marc Bteich – Create Critical threat – POST /threats, HTTP 201</w:t>
      </w:r>
    </w:p>
    <w:p w14:paraId="515F037E" w14:textId="77777777" w:rsidR="007B448F" w:rsidRDefault="000E3D9E">
      <w:r>
        <w:rPr>
          <w:noProof/>
        </w:rPr>
        <w:drawing>
          <wp:inline distT="0" distB="0" distL="0" distR="0" wp14:anchorId="61E1517C" wp14:editId="1BFFE601">
            <wp:extent cx="4754880" cy="334327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man-threats-05.png"/>
                    <pic:cNvPicPr/>
                  </pic:nvPicPr>
                  <pic:blipFill>
                    <a:blip r:embed="rId38"/>
                    <a:stretch>
                      <a:fillRect/>
                    </a:stretch>
                  </pic:blipFill>
                  <pic:spPr>
                    <a:xfrm>
                      <a:off x="0" y="0"/>
                      <a:ext cx="4754880" cy="3343275"/>
                    </a:xfrm>
                    <a:prstGeom prst="rect">
                      <a:avLst/>
                    </a:prstGeom>
                  </pic:spPr>
                </pic:pic>
              </a:graphicData>
            </a:graphic>
          </wp:inline>
        </w:drawing>
      </w:r>
    </w:p>
    <w:p w14:paraId="4515D89B" w14:textId="77777777" w:rsidR="007B448F" w:rsidRDefault="000E3D9E">
      <w:pPr>
        <w:keepNext/>
        <w:spacing w:before="160"/>
      </w:pPr>
      <w:r>
        <w:rPr>
          <w:b/>
          <w:sz w:val="19"/>
        </w:rPr>
        <w:t>Marc Bteich – Duplicate normalized threat – POST /threats, HTTP 409</w:t>
      </w:r>
    </w:p>
    <w:p w14:paraId="7223985C" w14:textId="77777777" w:rsidR="007B448F" w:rsidRDefault="000E3D9E">
      <w:r>
        <w:rPr>
          <w:noProof/>
        </w:rPr>
        <w:drawing>
          <wp:inline distT="0" distB="0" distL="0" distR="0" wp14:anchorId="432773AE" wp14:editId="5B8DA058">
            <wp:extent cx="4754880" cy="334327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man-threats-06.png"/>
                    <pic:cNvPicPr/>
                  </pic:nvPicPr>
                  <pic:blipFill>
                    <a:blip r:embed="rId39"/>
                    <a:stretch>
                      <a:fillRect/>
                    </a:stretch>
                  </pic:blipFill>
                  <pic:spPr>
                    <a:xfrm>
                      <a:off x="0" y="0"/>
                      <a:ext cx="4754880" cy="3343275"/>
                    </a:xfrm>
                    <a:prstGeom prst="rect">
                      <a:avLst/>
                    </a:prstGeom>
                  </pic:spPr>
                </pic:pic>
              </a:graphicData>
            </a:graphic>
          </wp:inline>
        </w:drawing>
      </w:r>
    </w:p>
    <w:p w14:paraId="5A98EA65" w14:textId="77777777" w:rsidR="007B448F" w:rsidRDefault="000E3D9E">
      <w:pPr>
        <w:keepNext/>
        <w:spacing w:before="160"/>
      </w:pPr>
      <w:r>
        <w:rPr>
          <w:b/>
          <w:sz w:val="19"/>
        </w:rPr>
        <w:t>Marc Bteich – List threats – GET /threats, HTTP 200</w:t>
      </w:r>
    </w:p>
    <w:p w14:paraId="376510F7" w14:textId="77777777" w:rsidR="007B448F" w:rsidRDefault="000E3D9E">
      <w:r>
        <w:rPr>
          <w:noProof/>
        </w:rPr>
        <w:drawing>
          <wp:inline distT="0" distB="0" distL="0" distR="0" wp14:anchorId="634D2A68" wp14:editId="2260BAD7">
            <wp:extent cx="4754880" cy="59436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man-threats-07-part0.png"/>
                    <pic:cNvPicPr/>
                  </pic:nvPicPr>
                  <pic:blipFill>
                    <a:blip r:embed="rId40"/>
                    <a:stretch>
                      <a:fillRect/>
                    </a:stretch>
                  </pic:blipFill>
                  <pic:spPr>
                    <a:xfrm>
                      <a:off x="0" y="0"/>
                      <a:ext cx="4754880" cy="5943600"/>
                    </a:xfrm>
                    <a:prstGeom prst="rect">
                      <a:avLst/>
                    </a:prstGeom>
                  </pic:spPr>
                </pic:pic>
              </a:graphicData>
            </a:graphic>
          </wp:inline>
        </w:drawing>
      </w:r>
    </w:p>
    <w:p w14:paraId="3B489944" w14:textId="77777777" w:rsidR="007B448F" w:rsidRDefault="000E3D9E">
      <w:r>
        <w:rPr>
          <w:i/>
          <w:sz w:val="17"/>
        </w:rPr>
        <w:t>(Output shortened; the full capture is report/screenshots/marc/newman-threats-07.png in the submission.)</w:t>
      </w:r>
    </w:p>
    <w:p w14:paraId="6B2C8EC2" w14:textId="77777777" w:rsidR="007B448F" w:rsidRDefault="000E3D9E">
      <w:pPr>
        <w:keepNext/>
        <w:spacing w:before="160"/>
      </w:pPr>
      <w:r>
        <w:rPr>
          <w:b/>
          <w:sz w:val="19"/>
        </w:rPr>
        <w:t>Marc Bteich – Update threat – PUT /threats/9, HTTP 200</w:t>
      </w:r>
    </w:p>
    <w:p w14:paraId="276D8624" w14:textId="77777777" w:rsidR="007B448F" w:rsidRDefault="000E3D9E">
      <w:r>
        <w:rPr>
          <w:noProof/>
        </w:rPr>
        <w:drawing>
          <wp:inline distT="0" distB="0" distL="0" distR="0" wp14:anchorId="73EC8286" wp14:editId="53584644">
            <wp:extent cx="4754880" cy="334327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man-threats-14.png"/>
                    <pic:cNvPicPr/>
                  </pic:nvPicPr>
                  <pic:blipFill>
                    <a:blip r:embed="rId41"/>
                    <a:stretch>
                      <a:fillRect/>
                    </a:stretch>
                  </pic:blipFill>
                  <pic:spPr>
                    <a:xfrm>
                      <a:off x="0" y="0"/>
                      <a:ext cx="4754880" cy="3343275"/>
                    </a:xfrm>
                    <a:prstGeom prst="rect">
                      <a:avLst/>
                    </a:prstGeom>
                  </pic:spPr>
                </pic:pic>
              </a:graphicData>
            </a:graphic>
          </wp:inline>
        </w:drawing>
      </w:r>
    </w:p>
    <w:p w14:paraId="2FBFC8A7" w14:textId="77777777" w:rsidR="007B448F" w:rsidRDefault="000E3D9E">
      <w:pPr>
        <w:keepNext/>
        <w:spacing w:before="160"/>
      </w:pPr>
      <w:r>
        <w:rPr>
          <w:b/>
          <w:sz w:val="19"/>
        </w:rPr>
        <w:t>Marc Bteich – No token – GET /threats, HTTP 401</w:t>
      </w:r>
    </w:p>
    <w:p w14:paraId="6B8183A2" w14:textId="77777777" w:rsidR="007B448F" w:rsidRDefault="000E3D9E">
      <w:r>
        <w:rPr>
          <w:noProof/>
        </w:rPr>
        <w:drawing>
          <wp:inline distT="0" distB="0" distL="0" distR="0" wp14:anchorId="7C8C74A4" wp14:editId="3363C4E5">
            <wp:extent cx="4754880" cy="334327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man-threats-18.png"/>
                    <pic:cNvPicPr/>
                  </pic:nvPicPr>
                  <pic:blipFill>
                    <a:blip r:embed="rId42"/>
                    <a:stretch>
                      <a:fillRect/>
                    </a:stretch>
                  </pic:blipFill>
                  <pic:spPr>
                    <a:xfrm>
                      <a:off x="0" y="0"/>
                      <a:ext cx="4754880" cy="3343275"/>
                    </a:xfrm>
                    <a:prstGeom prst="rect">
                      <a:avLst/>
                    </a:prstGeom>
                  </pic:spPr>
                </pic:pic>
              </a:graphicData>
            </a:graphic>
          </wp:inline>
        </w:drawing>
      </w:r>
    </w:p>
    <w:p w14:paraId="62A3DD4E" w14:textId="77777777" w:rsidR="007B448F" w:rsidRDefault="000E3D9E">
      <w:pPr>
        <w:keepNext/>
        <w:spacing w:before="160"/>
      </w:pPr>
      <w:r>
        <w:rPr>
          <w:b/>
          <w:sz w:val="19"/>
        </w:rPr>
        <w:t>Marc Bteich – User denied – GET /threats, HTTP 403</w:t>
      </w:r>
    </w:p>
    <w:p w14:paraId="436DD220" w14:textId="77777777" w:rsidR="007B448F" w:rsidRDefault="000E3D9E">
      <w:r>
        <w:rPr>
          <w:noProof/>
        </w:rPr>
        <w:drawing>
          <wp:inline distT="0" distB="0" distL="0" distR="0" wp14:anchorId="15854ED9" wp14:editId="362EA383">
            <wp:extent cx="4754880" cy="334327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man-threats-19.png"/>
                    <pic:cNvPicPr/>
                  </pic:nvPicPr>
                  <pic:blipFill>
                    <a:blip r:embed="rId43"/>
                    <a:stretch>
                      <a:fillRect/>
                    </a:stretch>
                  </pic:blipFill>
                  <pic:spPr>
                    <a:xfrm>
                      <a:off x="0" y="0"/>
                      <a:ext cx="4754880" cy="3343275"/>
                    </a:xfrm>
                    <a:prstGeom prst="rect">
                      <a:avLst/>
                    </a:prstGeom>
                  </pic:spPr>
                </pic:pic>
              </a:graphicData>
            </a:graphic>
          </wp:inline>
        </w:drawing>
      </w:r>
    </w:p>
    <w:p w14:paraId="6722F8D4" w14:textId="77777777" w:rsidR="007B448F" w:rsidRDefault="000E3D9E">
      <w:pPr>
        <w:pStyle w:val="Heading2"/>
      </w:pPr>
      <w:bookmarkStart w:id="8" w:name="_Toc243431477"/>
      <w:r>
        <w:t>5.5 Security Audit Logging Service (Elie Medawar)</w:t>
      </w:r>
      <w:bookmarkEnd w:id="8"/>
    </w:p>
    <w:p w14:paraId="43B0C9BD" w14:textId="77777777" w:rsidR="007B448F" w:rsidRDefault="000E3D9E">
      <w:r>
        <w:t xml:space="preserve">The Logs service (port 5005) is the system's audit trail: every service sends it a record of security-relevant activity, and admins and auditors review that record. Code: </w:t>
      </w:r>
      <w:r>
        <w:rPr>
          <w:rFonts w:ascii="Consolas" w:hAnsi="Consolas"/>
          <w:sz w:val="19"/>
        </w:rPr>
        <w:t>services/logs/</w:t>
      </w:r>
      <w:r>
        <w:t xml:space="preserve"> (</w:t>
      </w:r>
      <w:r>
        <w:rPr>
          <w:rFonts w:ascii="Consolas" w:hAnsi="Consolas"/>
          <w:sz w:val="19"/>
        </w:rPr>
        <w:t>LogService</w:t>
      </w:r>
      <w:r>
        <w:t xml:space="preserve">, </w:t>
      </w:r>
      <w:r>
        <w:rPr>
          <w:rFonts w:ascii="Consolas" w:hAnsi="Consolas"/>
          <w:sz w:val="19"/>
        </w:rPr>
        <w:t>LogValidator</w:t>
      </w:r>
      <w:r>
        <w:t xml:space="preserve">) and </w:t>
      </w:r>
      <w:r>
        <w:rPr>
          <w:rFonts w:ascii="Consolas" w:hAnsi="Consolas"/>
          <w:sz w:val="19"/>
        </w:rPr>
        <w:t>models/logs.py</w:t>
      </w:r>
      <w:r>
        <w:t>.</w:t>
      </w:r>
    </w:p>
    <w:tbl>
      <w:tblPr>
        <w:tblStyle w:val="TableGrid"/>
        <w:tblW w:w="0" w:type="auto"/>
        <w:tblLook w:val="04A0" w:firstRow="1" w:lastRow="0" w:firstColumn="1" w:lastColumn="0" w:noHBand="0" w:noVBand="1"/>
      </w:tblPr>
      <w:tblGrid>
        <w:gridCol w:w="1728"/>
        <w:gridCol w:w="1728"/>
        <w:gridCol w:w="1728"/>
        <w:gridCol w:w="1728"/>
        <w:gridCol w:w="1728"/>
      </w:tblGrid>
      <w:tr w:rsidR="007B448F" w14:paraId="0C274AC3" w14:textId="77777777">
        <w:tc>
          <w:tcPr>
            <w:tcW w:w="1728" w:type="dxa"/>
            <w:shd w:val="clear" w:color="auto" w:fill="DBEAFE"/>
          </w:tcPr>
          <w:p w14:paraId="703820A3" w14:textId="77777777" w:rsidR="007B448F" w:rsidRDefault="000E3D9E">
            <w:r>
              <w:rPr>
                <w:b/>
                <w:sz w:val="18"/>
              </w:rPr>
              <w:t>API</w:t>
            </w:r>
          </w:p>
        </w:tc>
        <w:tc>
          <w:tcPr>
            <w:tcW w:w="1728" w:type="dxa"/>
            <w:shd w:val="clear" w:color="auto" w:fill="DBEAFE"/>
          </w:tcPr>
          <w:p w14:paraId="34490A45" w14:textId="77777777" w:rsidR="007B448F" w:rsidRDefault="000E3D9E">
            <w:r>
              <w:rPr>
                <w:b/>
                <w:sz w:val="18"/>
              </w:rPr>
              <w:t>Method</w:t>
            </w:r>
          </w:p>
        </w:tc>
        <w:tc>
          <w:tcPr>
            <w:tcW w:w="1728" w:type="dxa"/>
            <w:shd w:val="clear" w:color="auto" w:fill="DBEAFE"/>
          </w:tcPr>
          <w:p w14:paraId="711BD90C" w14:textId="77777777" w:rsidR="007B448F" w:rsidRDefault="000E3D9E">
            <w:r>
              <w:rPr>
                <w:b/>
                <w:sz w:val="18"/>
              </w:rPr>
              <w:t>Endpoint</w:t>
            </w:r>
          </w:p>
        </w:tc>
        <w:tc>
          <w:tcPr>
            <w:tcW w:w="1728" w:type="dxa"/>
            <w:shd w:val="clear" w:color="auto" w:fill="DBEAFE"/>
          </w:tcPr>
          <w:p w14:paraId="54629559" w14:textId="77777777" w:rsidR="007B448F" w:rsidRDefault="000E3D9E">
            <w:r>
              <w:rPr>
                <w:b/>
                <w:sz w:val="18"/>
              </w:rPr>
              <w:t>Allowed roles</w:t>
            </w:r>
          </w:p>
        </w:tc>
        <w:tc>
          <w:tcPr>
            <w:tcW w:w="1728" w:type="dxa"/>
            <w:shd w:val="clear" w:color="auto" w:fill="DBEAFE"/>
          </w:tcPr>
          <w:p w14:paraId="65085810" w14:textId="77777777" w:rsidR="007B448F" w:rsidRDefault="000E3D9E">
            <w:r>
              <w:rPr>
                <w:b/>
                <w:sz w:val="18"/>
              </w:rPr>
              <w:t>Success</w:t>
            </w:r>
          </w:p>
        </w:tc>
      </w:tr>
      <w:tr w:rsidR="007B448F" w14:paraId="3E93F8D5" w14:textId="77777777">
        <w:tc>
          <w:tcPr>
            <w:tcW w:w="1728" w:type="dxa"/>
          </w:tcPr>
          <w:p w14:paraId="5A6BD25C" w14:textId="77777777" w:rsidR="007B448F" w:rsidRDefault="000E3D9E">
            <w:r>
              <w:rPr>
                <w:sz w:val="18"/>
              </w:rPr>
              <w:t>Create Log Record</w:t>
            </w:r>
          </w:p>
        </w:tc>
        <w:tc>
          <w:tcPr>
            <w:tcW w:w="1728" w:type="dxa"/>
          </w:tcPr>
          <w:p w14:paraId="7572041C" w14:textId="77777777" w:rsidR="007B448F" w:rsidRDefault="000E3D9E">
            <w:r>
              <w:rPr>
                <w:sz w:val="18"/>
              </w:rPr>
              <w:t>POST</w:t>
            </w:r>
          </w:p>
        </w:tc>
        <w:tc>
          <w:tcPr>
            <w:tcW w:w="1728" w:type="dxa"/>
          </w:tcPr>
          <w:p w14:paraId="3214AD92" w14:textId="77777777" w:rsidR="007B448F" w:rsidRDefault="000E3D9E">
            <w:r>
              <w:rPr>
                <w:sz w:val="18"/>
              </w:rPr>
              <w:t>/logs</w:t>
            </w:r>
          </w:p>
        </w:tc>
        <w:tc>
          <w:tcPr>
            <w:tcW w:w="1728" w:type="dxa"/>
          </w:tcPr>
          <w:p w14:paraId="5E537634" w14:textId="77777777" w:rsidR="007B448F" w:rsidRDefault="000E3D9E">
            <w:r>
              <w:rPr>
                <w:sz w:val="18"/>
              </w:rPr>
              <w:t>admin; other services (X-Service-Key)</w:t>
            </w:r>
          </w:p>
        </w:tc>
        <w:tc>
          <w:tcPr>
            <w:tcW w:w="1728" w:type="dxa"/>
          </w:tcPr>
          <w:p w14:paraId="42EAA3A0" w14:textId="77777777" w:rsidR="007B448F" w:rsidRDefault="000E3D9E">
            <w:r>
              <w:rPr>
                <w:sz w:val="18"/>
              </w:rPr>
              <w:t>201</w:t>
            </w:r>
          </w:p>
        </w:tc>
      </w:tr>
      <w:tr w:rsidR="007B448F" w14:paraId="3DE624FD" w14:textId="77777777">
        <w:tc>
          <w:tcPr>
            <w:tcW w:w="1728" w:type="dxa"/>
          </w:tcPr>
          <w:p w14:paraId="4DBDD6B3" w14:textId="77777777" w:rsidR="007B448F" w:rsidRDefault="000E3D9E">
            <w:r>
              <w:rPr>
                <w:sz w:val="18"/>
              </w:rPr>
              <w:t>Retrieve All Logs</w:t>
            </w:r>
          </w:p>
        </w:tc>
        <w:tc>
          <w:tcPr>
            <w:tcW w:w="1728" w:type="dxa"/>
          </w:tcPr>
          <w:p w14:paraId="06E26A45" w14:textId="77777777" w:rsidR="007B448F" w:rsidRDefault="000E3D9E">
            <w:r>
              <w:rPr>
                <w:sz w:val="18"/>
              </w:rPr>
              <w:t>GET</w:t>
            </w:r>
          </w:p>
        </w:tc>
        <w:tc>
          <w:tcPr>
            <w:tcW w:w="1728" w:type="dxa"/>
          </w:tcPr>
          <w:p w14:paraId="3713995B" w14:textId="77777777" w:rsidR="007B448F" w:rsidRDefault="000E3D9E">
            <w:r>
              <w:rPr>
                <w:sz w:val="18"/>
              </w:rPr>
              <w:t>/logs</w:t>
            </w:r>
          </w:p>
        </w:tc>
        <w:tc>
          <w:tcPr>
            <w:tcW w:w="1728" w:type="dxa"/>
          </w:tcPr>
          <w:p w14:paraId="05EF0C0F" w14:textId="77777777" w:rsidR="007B448F" w:rsidRDefault="000E3D9E">
            <w:r>
              <w:rPr>
                <w:sz w:val="18"/>
              </w:rPr>
              <w:t>admin, auditor</w:t>
            </w:r>
          </w:p>
        </w:tc>
        <w:tc>
          <w:tcPr>
            <w:tcW w:w="1728" w:type="dxa"/>
          </w:tcPr>
          <w:p w14:paraId="3EAE4050" w14:textId="77777777" w:rsidR="007B448F" w:rsidRDefault="000E3D9E">
            <w:r>
              <w:rPr>
                <w:sz w:val="18"/>
              </w:rPr>
              <w:t>200</w:t>
            </w:r>
          </w:p>
        </w:tc>
      </w:tr>
      <w:tr w:rsidR="007B448F" w14:paraId="0729F1B7" w14:textId="77777777">
        <w:tc>
          <w:tcPr>
            <w:tcW w:w="1728" w:type="dxa"/>
          </w:tcPr>
          <w:p w14:paraId="4125D547" w14:textId="77777777" w:rsidR="007B448F" w:rsidRDefault="000E3D9E">
            <w:r>
              <w:rPr>
                <w:sz w:val="18"/>
              </w:rPr>
              <w:t>Retrieve Specific Log</w:t>
            </w:r>
          </w:p>
        </w:tc>
        <w:tc>
          <w:tcPr>
            <w:tcW w:w="1728" w:type="dxa"/>
          </w:tcPr>
          <w:p w14:paraId="6373D6B0" w14:textId="77777777" w:rsidR="007B448F" w:rsidRDefault="000E3D9E">
            <w:r>
              <w:rPr>
                <w:sz w:val="18"/>
              </w:rPr>
              <w:t>GET</w:t>
            </w:r>
          </w:p>
        </w:tc>
        <w:tc>
          <w:tcPr>
            <w:tcW w:w="1728" w:type="dxa"/>
          </w:tcPr>
          <w:p w14:paraId="6E000C3B" w14:textId="77777777" w:rsidR="007B448F" w:rsidRDefault="000E3D9E">
            <w:r>
              <w:rPr>
                <w:sz w:val="18"/>
              </w:rPr>
              <w:t>/logs/{id}</w:t>
            </w:r>
          </w:p>
        </w:tc>
        <w:tc>
          <w:tcPr>
            <w:tcW w:w="1728" w:type="dxa"/>
          </w:tcPr>
          <w:p w14:paraId="12E21BA9" w14:textId="77777777" w:rsidR="007B448F" w:rsidRDefault="000E3D9E">
            <w:r>
              <w:rPr>
                <w:sz w:val="18"/>
              </w:rPr>
              <w:t>admin, auditor, analyst</w:t>
            </w:r>
          </w:p>
        </w:tc>
        <w:tc>
          <w:tcPr>
            <w:tcW w:w="1728" w:type="dxa"/>
          </w:tcPr>
          <w:p w14:paraId="074BEF5A" w14:textId="77777777" w:rsidR="007B448F" w:rsidRDefault="000E3D9E">
            <w:r>
              <w:rPr>
                <w:sz w:val="18"/>
              </w:rPr>
              <w:t>200</w:t>
            </w:r>
          </w:p>
        </w:tc>
      </w:tr>
      <w:tr w:rsidR="007B448F" w14:paraId="317FF35F" w14:textId="77777777">
        <w:tc>
          <w:tcPr>
            <w:tcW w:w="1728" w:type="dxa"/>
          </w:tcPr>
          <w:p w14:paraId="6F2ABEC9" w14:textId="77777777" w:rsidR="007B448F" w:rsidRDefault="000E3D9E">
            <w:r>
              <w:rPr>
                <w:sz w:val="18"/>
              </w:rPr>
              <w:t>Search Logs</w:t>
            </w:r>
          </w:p>
        </w:tc>
        <w:tc>
          <w:tcPr>
            <w:tcW w:w="1728" w:type="dxa"/>
          </w:tcPr>
          <w:p w14:paraId="55E625E5" w14:textId="77777777" w:rsidR="007B448F" w:rsidRDefault="000E3D9E">
            <w:r>
              <w:rPr>
                <w:sz w:val="18"/>
              </w:rPr>
              <w:t>GET</w:t>
            </w:r>
          </w:p>
        </w:tc>
        <w:tc>
          <w:tcPr>
            <w:tcW w:w="1728" w:type="dxa"/>
          </w:tcPr>
          <w:p w14:paraId="7948AC36" w14:textId="77777777" w:rsidR="007B448F" w:rsidRDefault="000E3D9E">
            <w:r>
              <w:rPr>
                <w:sz w:val="18"/>
              </w:rPr>
              <w:t>/logs/search</w:t>
            </w:r>
          </w:p>
        </w:tc>
        <w:tc>
          <w:tcPr>
            <w:tcW w:w="1728" w:type="dxa"/>
          </w:tcPr>
          <w:p w14:paraId="740394A4" w14:textId="77777777" w:rsidR="007B448F" w:rsidRDefault="000E3D9E">
            <w:r>
              <w:rPr>
                <w:sz w:val="18"/>
              </w:rPr>
              <w:t>admin, auditor, analyst</w:t>
            </w:r>
          </w:p>
        </w:tc>
        <w:tc>
          <w:tcPr>
            <w:tcW w:w="1728" w:type="dxa"/>
          </w:tcPr>
          <w:p w14:paraId="486A4FB0" w14:textId="77777777" w:rsidR="007B448F" w:rsidRDefault="000E3D9E">
            <w:r>
              <w:rPr>
                <w:sz w:val="18"/>
              </w:rPr>
              <w:t>200</w:t>
            </w:r>
          </w:p>
        </w:tc>
      </w:tr>
      <w:tr w:rsidR="007B448F" w14:paraId="5837E56C" w14:textId="77777777">
        <w:tc>
          <w:tcPr>
            <w:tcW w:w="1728" w:type="dxa"/>
          </w:tcPr>
          <w:p w14:paraId="14A85496" w14:textId="77777777" w:rsidR="007B448F" w:rsidRDefault="000E3D9E">
            <w:r>
              <w:rPr>
                <w:sz w:val="18"/>
              </w:rPr>
              <w:t>Delete Logs</w:t>
            </w:r>
          </w:p>
        </w:tc>
        <w:tc>
          <w:tcPr>
            <w:tcW w:w="1728" w:type="dxa"/>
          </w:tcPr>
          <w:p w14:paraId="18C1C680" w14:textId="77777777" w:rsidR="007B448F" w:rsidRDefault="000E3D9E">
            <w:r>
              <w:rPr>
                <w:sz w:val="18"/>
              </w:rPr>
              <w:t>DELETE</w:t>
            </w:r>
          </w:p>
        </w:tc>
        <w:tc>
          <w:tcPr>
            <w:tcW w:w="1728" w:type="dxa"/>
          </w:tcPr>
          <w:p w14:paraId="5CE8E554" w14:textId="77777777" w:rsidR="007B448F" w:rsidRDefault="000E3D9E">
            <w:r>
              <w:rPr>
                <w:sz w:val="18"/>
              </w:rPr>
              <w:t>/logs/{id}</w:t>
            </w:r>
          </w:p>
        </w:tc>
        <w:tc>
          <w:tcPr>
            <w:tcW w:w="1728" w:type="dxa"/>
          </w:tcPr>
          <w:p w14:paraId="6DB2B6A2" w14:textId="77777777" w:rsidR="007B448F" w:rsidRDefault="000E3D9E">
            <w:r>
              <w:rPr>
                <w:sz w:val="18"/>
              </w:rPr>
              <w:t>admin</w:t>
            </w:r>
          </w:p>
        </w:tc>
        <w:tc>
          <w:tcPr>
            <w:tcW w:w="1728" w:type="dxa"/>
          </w:tcPr>
          <w:p w14:paraId="7C154D00" w14:textId="77777777" w:rsidR="007B448F" w:rsidRDefault="000E3D9E">
            <w:r>
              <w:rPr>
                <w:sz w:val="18"/>
              </w:rPr>
              <w:t>200</w:t>
            </w:r>
          </w:p>
        </w:tc>
      </w:tr>
      <w:tr w:rsidR="007B448F" w14:paraId="0D6158F0" w14:textId="77777777">
        <w:tc>
          <w:tcPr>
            <w:tcW w:w="1728" w:type="dxa"/>
          </w:tcPr>
          <w:p w14:paraId="736933C7" w14:textId="77777777" w:rsidR="007B448F" w:rsidRDefault="000E3D9E">
            <w:r>
              <w:rPr>
                <w:sz w:val="18"/>
              </w:rPr>
              <w:t>Retrieve Logs By User</w:t>
            </w:r>
          </w:p>
        </w:tc>
        <w:tc>
          <w:tcPr>
            <w:tcW w:w="1728" w:type="dxa"/>
          </w:tcPr>
          <w:p w14:paraId="25F44771" w14:textId="77777777" w:rsidR="007B448F" w:rsidRDefault="000E3D9E">
            <w:r>
              <w:rPr>
                <w:sz w:val="18"/>
              </w:rPr>
              <w:t>GET</w:t>
            </w:r>
          </w:p>
        </w:tc>
        <w:tc>
          <w:tcPr>
            <w:tcW w:w="1728" w:type="dxa"/>
          </w:tcPr>
          <w:p w14:paraId="27656E21" w14:textId="77777777" w:rsidR="007B448F" w:rsidRDefault="000E3D9E">
            <w:r>
              <w:rPr>
                <w:sz w:val="18"/>
              </w:rPr>
              <w:t>/logs/user/{user_id}</w:t>
            </w:r>
          </w:p>
        </w:tc>
        <w:tc>
          <w:tcPr>
            <w:tcW w:w="1728" w:type="dxa"/>
          </w:tcPr>
          <w:p w14:paraId="793EA4AD" w14:textId="77777777" w:rsidR="007B448F" w:rsidRDefault="000E3D9E">
            <w:r>
              <w:rPr>
                <w:sz w:val="18"/>
              </w:rPr>
              <w:t>admin, auditor</w:t>
            </w:r>
          </w:p>
        </w:tc>
        <w:tc>
          <w:tcPr>
            <w:tcW w:w="1728" w:type="dxa"/>
          </w:tcPr>
          <w:p w14:paraId="734085FE" w14:textId="77777777" w:rsidR="007B448F" w:rsidRDefault="000E3D9E">
            <w:r>
              <w:rPr>
                <w:sz w:val="18"/>
              </w:rPr>
              <w:t>200</w:t>
            </w:r>
          </w:p>
        </w:tc>
      </w:tr>
    </w:tbl>
    <w:p w14:paraId="6A9DA5CF" w14:textId="77777777" w:rsidR="007B448F" w:rsidRDefault="007B448F"/>
    <w:p w14:paraId="3CEEE000" w14:textId="77777777" w:rsidR="007B448F" w:rsidRDefault="000E3D9E">
      <w:r>
        <w:t>There is deliberately no PUT or PATCH endpoint: a modification attempt returns 405.</w:t>
      </w:r>
    </w:p>
    <w:tbl>
      <w:tblPr>
        <w:tblStyle w:val="TableGrid"/>
        <w:tblW w:w="0" w:type="auto"/>
        <w:tblLook w:val="04A0" w:firstRow="1" w:lastRow="0" w:firstColumn="1" w:lastColumn="0" w:noHBand="0" w:noVBand="1"/>
      </w:tblPr>
      <w:tblGrid>
        <w:gridCol w:w="2880"/>
        <w:gridCol w:w="2880"/>
        <w:gridCol w:w="2880"/>
      </w:tblGrid>
      <w:tr w:rsidR="007B448F" w14:paraId="6F135E75" w14:textId="77777777">
        <w:tc>
          <w:tcPr>
            <w:tcW w:w="2880" w:type="dxa"/>
            <w:shd w:val="clear" w:color="auto" w:fill="DBEAFE"/>
          </w:tcPr>
          <w:p w14:paraId="331425C2" w14:textId="77777777" w:rsidR="007B448F" w:rsidRDefault="000E3D9E">
            <w:r>
              <w:rPr>
                <w:b/>
                <w:sz w:val="18"/>
              </w:rPr>
              <w:t>Action</w:t>
            </w:r>
          </w:p>
        </w:tc>
        <w:tc>
          <w:tcPr>
            <w:tcW w:w="2880" w:type="dxa"/>
            <w:shd w:val="clear" w:color="auto" w:fill="DBEAFE"/>
          </w:tcPr>
          <w:p w14:paraId="26F96170" w14:textId="77777777" w:rsidR="007B448F" w:rsidRDefault="000E3D9E">
            <w:r>
              <w:rPr>
                <w:b/>
                <w:sz w:val="18"/>
              </w:rPr>
              <w:t>Generated by</w:t>
            </w:r>
          </w:p>
        </w:tc>
        <w:tc>
          <w:tcPr>
            <w:tcW w:w="2880" w:type="dxa"/>
            <w:shd w:val="clear" w:color="auto" w:fill="DBEAFE"/>
          </w:tcPr>
          <w:p w14:paraId="481BD6FC" w14:textId="77777777" w:rsidR="007B448F" w:rsidRDefault="000E3D9E">
            <w:r>
              <w:rPr>
                <w:b/>
                <w:sz w:val="18"/>
              </w:rPr>
              <w:t>Severity</w:t>
            </w:r>
          </w:p>
        </w:tc>
      </w:tr>
      <w:tr w:rsidR="007B448F" w14:paraId="7CCFA78A" w14:textId="77777777">
        <w:tc>
          <w:tcPr>
            <w:tcW w:w="2880" w:type="dxa"/>
          </w:tcPr>
          <w:p w14:paraId="551B9155" w14:textId="77777777" w:rsidR="007B448F" w:rsidRDefault="000E3D9E">
            <w:r>
              <w:rPr>
                <w:sz w:val="18"/>
              </w:rPr>
              <w:t>LOGIN_SUCCESS, LOGIN_FAILED, LOGIN_BLOCKED</w:t>
            </w:r>
          </w:p>
        </w:tc>
        <w:tc>
          <w:tcPr>
            <w:tcW w:w="2880" w:type="dxa"/>
          </w:tcPr>
          <w:p w14:paraId="1DA35A33" w14:textId="77777777" w:rsidR="007B448F" w:rsidRDefault="000E3D9E">
            <w:r>
              <w:rPr>
                <w:sz w:val="18"/>
              </w:rPr>
              <w:t>Users service, on every login attempt</w:t>
            </w:r>
          </w:p>
        </w:tc>
        <w:tc>
          <w:tcPr>
            <w:tcW w:w="2880" w:type="dxa"/>
          </w:tcPr>
          <w:p w14:paraId="1EC814B8" w14:textId="77777777" w:rsidR="007B448F" w:rsidRDefault="000E3D9E">
            <w:r>
              <w:rPr>
                <w:sz w:val="18"/>
              </w:rPr>
              <w:t>Information / Warning</w:t>
            </w:r>
          </w:p>
        </w:tc>
      </w:tr>
      <w:tr w:rsidR="007B448F" w14:paraId="42B3538D" w14:textId="77777777">
        <w:tc>
          <w:tcPr>
            <w:tcW w:w="2880" w:type="dxa"/>
          </w:tcPr>
          <w:p w14:paraId="455B4B06" w14:textId="77777777" w:rsidR="007B448F" w:rsidRDefault="000E3D9E">
            <w:r>
              <w:rPr>
                <w:sz w:val="18"/>
              </w:rPr>
              <w:t>USER_CREATED, USER_UPDATED, USER_DELETED</w:t>
            </w:r>
          </w:p>
        </w:tc>
        <w:tc>
          <w:tcPr>
            <w:tcW w:w="2880" w:type="dxa"/>
          </w:tcPr>
          <w:p w14:paraId="5A5A029D" w14:textId="77777777" w:rsidR="007B448F" w:rsidRDefault="000E3D9E">
            <w:r>
              <w:rPr>
                <w:sz w:val="18"/>
              </w:rPr>
              <w:t>Users service</w:t>
            </w:r>
          </w:p>
        </w:tc>
        <w:tc>
          <w:tcPr>
            <w:tcW w:w="2880" w:type="dxa"/>
          </w:tcPr>
          <w:p w14:paraId="4A232E48" w14:textId="77777777" w:rsidR="007B448F" w:rsidRDefault="000E3D9E">
            <w:r>
              <w:rPr>
                <w:sz w:val="18"/>
              </w:rPr>
              <w:t>Information / Warning</w:t>
            </w:r>
          </w:p>
        </w:tc>
      </w:tr>
      <w:tr w:rsidR="007B448F" w14:paraId="2B50E705" w14:textId="77777777">
        <w:tc>
          <w:tcPr>
            <w:tcW w:w="2880" w:type="dxa"/>
          </w:tcPr>
          <w:p w14:paraId="7499286D" w14:textId="77777777" w:rsidR="007B448F" w:rsidRDefault="000E3D9E">
            <w:r>
              <w:rPr>
                <w:sz w:val="18"/>
              </w:rPr>
              <w:t>ROLE_CHANGED</w:t>
            </w:r>
          </w:p>
        </w:tc>
        <w:tc>
          <w:tcPr>
            <w:tcW w:w="2880" w:type="dxa"/>
          </w:tcPr>
          <w:p w14:paraId="32B0E67E" w14:textId="77777777" w:rsidR="007B448F" w:rsidRDefault="000E3D9E">
            <w:r>
              <w:rPr>
                <w:sz w:val="18"/>
              </w:rPr>
              <w:t>Users service, when an admin changes a role</w:t>
            </w:r>
          </w:p>
        </w:tc>
        <w:tc>
          <w:tcPr>
            <w:tcW w:w="2880" w:type="dxa"/>
          </w:tcPr>
          <w:p w14:paraId="47874438" w14:textId="77777777" w:rsidR="007B448F" w:rsidRDefault="000E3D9E">
            <w:r>
              <w:rPr>
                <w:sz w:val="18"/>
              </w:rPr>
              <w:t>Warning</w:t>
            </w:r>
          </w:p>
        </w:tc>
      </w:tr>
      <w:tr w:rsidR="007B448F" w14:paraId="789D9616" w14:textId="77777777">
        <w:tc>
          <w:tcPr>
            <w:tcW w:w="2880" w:type="dxa"/>
          </w:tcPr>
          <w:p w14:paraId="59BB7A04" w14:textId="77777777" w:rsidR="007B448F" w:rsidRDefault="000E3D9E">
            <w:r>
              <w:rPr>
                <w:sz w:val="18"/>
              </w:rPr>
              <w:t>UNAUTHORIZED_ACCESS</w:t>
            </w:r>
          </w:p>
        </w:tc>
        <w:tc>
          <w:tcPr>
            <w:tcW w:w="2880" w:type="dxa"/>
          </w:tcPr>
          <w:p w14:paraId="0844C512" w14:textId="77777777" w:rsidR="007B448F" w:rsidRDefault="000E3D9E">
            <w:r>
              <w:rPr>
                <w:sz w:val="18"/>
              </w:rPr>
              <w:t>@require_auth in every service, on each 403</w:t>
            </w:r>
          </w:p>
        </w:tc>
        <w:tc>
          <w:tcPr>
            <w:tcW w:w="2880" w:type="dxa"/>
          </w:tcPr>
          <w:p w14:paraId="5149004E" w14:textId="77777777" w:rsidR="007B448F" w:rsidRDefault="000E3D9E">
            <w:r>
              <w:rPr>
                <w:sz w:val="18"/>
              </w:rPr>
              <w:t>Warning</w:t>
            </w:r>
          </w:p>
        </w:tc>
      </w:tr>
      <w:tr w:rsidR="007B448F" w14:paraId="1BD66600" w14:textId="77777777">
        <w:tc>
          <w:tcPr>
            <w:tcW w:w="2880" w:type="dxa"/>
          </w:tcPr>
          <w:p w14:paraId="5093BD75" w14:textId="77777777" w:rsidR="007B448F" w:rsidRDefault="000E3D9E">
            <w:r>
              <w:rPr>
                <w:sz w:val="18"/>
              </w:rPr>
              <w:t>INCIDENT_CREATED, INCIDENT_ASSIGNED, INCIDENT_STATUS_CHANGED, INVESTIGATION_NOTE_ADDED</w:t>
            </w:r>
          </w:p>
        </w:tc>
        <w:tc>
          <w:tcPr>
            <w:tcW w:w="2880" w:type="dxa"/>
          </w:tcPr>
          <w:p w14:paraId="4ED807E5" w14:textId="77777777" w:rsidR="007B448F" w:rsidRDefault="000E3D9E">
            <w:r>
              <w:rPr>
                <w:sz w:val="18"/>
              </w:rPr>
              <w:t>Incidents service</w:t>
            </w:r>
          </w:p>
        </w:tc>
        <w:tc>
          <w:tcPr>
            <w:tcW w:w="2880" w:type="dxa"/>
          </w:tcPr>
          <w:p w14:paraId="50B3C697" w14:textId="77777777" w:rsidR="007B448F" w:rsidRDefault="000E3D9E">
            <w:r>
              <w:rPr>
                <w:sz w:val="18"/>
              </w:rPr>
              <w:t>Information (Critical for a Critical incident)</w:t>
            </w:r>
          </w:p>
        </w:tc>
      </w:tr>
      <w:tr w:rsidR="007B448F" w14:paraId="4F211CBC" w14:textId="77777777">
        <w:tc>
          <w:tcPr>
            <w:tcW w:w="2880" w:type="dxa"/>
          </w:tcPr>
          <w:p w14:paraId="0B13CAFF" w14:textId="77777777" w:rsidR="007B448F" w:rsidRDefault="000E3D9E">
            <w:r>
              <w:rPr>
                <w:sz w:val="18"/>
              </w:rPr>
              <w:t>NOTIFICATION_CREATED, NOTIFICATION_READ, NOTIFICATION_DELETED</w:t>
            </w:r>
          </w:p>
        </w:tc>
        <w:tc>
          <w:tcPr>
            <w:tcW w:w="2880" w:type="dxa"/>
          </w:tcPr>
          <w:p w14:paraId="115F4692" w14:textId="77777777" w:rsidR="007B448F" w:rsidRDefault="000E3D9E">
            <w:r>
              <w:rPr>
                <w:sz w:val="18"/>
              </w:rPr>
              <w:t>Notifications service</w:t>
            </w:r>
          </w:p>
        </w:tc>
        <w:tc>
          <w:tcPr>
            <w:tcW w:w="2880" w:type="dxa"/>
          </w:tcPr>
          <w:p w14:paraId="0F230FC8" w14:textId="77777777" w:rsidR="007B448F" w:rsidRDefault="000E3D9E">
            <w:r>
              <w:rPr>
                <w:sz w:val="18"/>
              </w:rPr>
              <w:t>Information / Warning</w:t>
            </w:r>
          </w:p>
        </w:tc>
      </w:tr>
      <w:tr w:rsidR="007B448F" w14:paraId="5F0A7BA5" w14:textId="77777777">
        <w:tc>
          <w:tcPr>
            <w:tcW w:w="2880" w:type="dxa"/>
          </w:tcPr>
          <w:p w14:paraId="44583129" w14:textId="77777777" w:rsidR="007B448F" w:rsidRDefault="000E3D9E">
            <w:r>
              <w:rPr>
                <w:sz w:val="18"/>
              </w:rPr>
              <w:t>LOG_DELETED</w:t>
            </w:r>
          </w:p>
        </w:tc>
        <w:tc>
          <w:tcPr>
            <w:tcW w:w="2880" w:type="dxa"/>
          </w:tcPr>
          <w:p w14:paraId="0662DC12" w14:textId="77777777" w:rsidR="007B448F" w:rsidRDefault="000E3D9E">
            <w:r>
              <w:rPr>
                <w:sz w:val="18"/>
              </w:rPr>
              <w:t>Logs service, when an admin deletes a log</w:t>
            </w:r>
          </w:p>
        </w:tc>
        <w:tc>
          <w:tcPr>
            <w:tcW w:w="2880" w:type="dxa"/>
          </w:tcPr>
          <w:p w14:paraId="19A160C7" w14:textId="77777777" w:rsidR="007B448F" w:rsidRDefault="000E3D9E">
            <w:r>
              <w:rPr>
                <w:sz w:val="18"/>
              </w:rPr>
              <w:t>Warning</w:t>
            </w:r>
          </w:p>
        </w:tc>
      </w:tr>
      <w:tr w:rsidR="007B448F" w14:paraId="09594F48" w14:textId="77777777">
        <w:tc>
          <w:tcPr>
            <w:tcW w:w="2880" w:type="dxa"/>
          </w:tcPr>
          <w:p w14:paraId="3036627A" w14:textId="77777777" w:rsidR="007B448F" w:rsidRDefault="000E3D9E">
            <w:r>
              <w:rPr>
                <w:sz w:val="18"/>
              </w:rPr>
              <w:t>Asset, threat, vulnerability and playbook changes</w:t>
            </w:r>
          </w:p>
        </w:tc>
        <w:tc>
          <w:tcPr>
            <w:tcW w:w="2880" w:type="dxa"/>
          </w:tcPr>
          <w:p w14:paraId="316CADA0" w14:textId="77777777" w:rsidR="007B448F" w:rsidRDefault="000E3D9E">
            <w:r>
              <w:rPr>
                <w:sz w:val="18"/>
              </w:rPr>
              <w:t>Marc Bteich's services, through the same log_event() helper</w:t>
            </w:r>
          </w:p>
        </w:tc>
        <w:tc>
          <w:tcPr>
            <w:tcW w:w="2880" w:type="dxa"/>
          </w:tcPr>
          <w:p w14:paraId="314D9BA8" w14:textId="77777777" w:rsidR="007B448F" w:rsidRDefault="000E3D9E">
            <w:r>
              <w:rPr>
                <w:sz w:val="18"/>
              </w:rPr>
              <w:t>per action</w:t>
            </w:r>
          </w:p>
        </w:tc>
      </w:tr>
    </w:tbl>
    <w:p w14:paraId="42432910" w14:textId="77777777" w:rsidR="007B448F" w:rsidRDefault="007B448F"/>
    <w:p w14:paraId="258B3596" w14:textId="77777777" w:rsidR="007B448F" w:rsidRDefault="000E3D9E">
      <w:r>
        <w:rPr>
          <w:b/>
        </w:rPr>
        <w:t>How filtering works.</w:t>
      </w:r>
      <w:r>
        <w:t xml:space="preserve"> /logs/search accepts user (an id or a username), action, severity, service, date (one day) and date_from / date_to (inclusive range). Every filter given is combined with AND, and results are newest first. At least one filter is required; an unknown parameter or a badly formatted date returns 400. /logs/user/{user_id} filters on user_id and returns an empty list with the message "No logs found for user &lt;id&gt;" when there are none.</w:t>
      </w:r>
    </w:p>
    <w:p w14:paraId="68938F1C" w14:textId="77777777" w:rsidR="007B448F" w:rsidRDefault="000E3D9E">
      <w:r>
        <w:rPr>
          <w:b/>
        </w:rPr>
        <w:t>Protection of audit records.</w:t>
      </w:r>
      <w:r>
        <w:t xml:space="preserve"> Records are never modified: there is no update endpoint, and a SQLAlchemy before_update hook raises an error if code ever tries. Only an admin can delete a record, and the deletion itself is logged as LOG_DELETED. logs.user_id uses ON DELETE SET NULL and each record keeps a copy of the username, so deleting an account never deletes or blocks its history.</w:t>
      </w:r>
    </w:p>
    <w:p w14:paraId="7FE61A48" w14:textId="77777777" w:rsidR="007B448F" w:rsidRDefault="000E3D9E">
      <w:r>
        <w:rPr>
          <w:b/>
        </w:rPr>
        <w:t>Database interaction.</w:t>
      </w:r>
      <w:r>
        <w:t xml:space="preserve"> logs: id (PK), user_id (FK → users), username, action, description, severity (CHECK: Information, Warning, Error, Critical), related_service, timestamp, with indexes on user_id, action and timestamp for the searches.</w:t>
      </w:r>
    </w:p>
    <w:p w14:paraId="398B38B0" w14:textId="77777777" w:rsidR="007B448F" w:rsidRDefault="000E3D9E">
      <w:pPr>
        <w:keepNext/>
        <w:spacing w:before="160"/>
      </w:pPr>
      <w:r>
        <w:rPr>
          <w:b/>
          <w:sz w:val="19"/>
        </w:rPr>
        <w:t>Elie Medawar – Create Log Record – Create log - admin (Information) (HTTP 201)</w:t>
      </w:r>
    </w:p>
    <w:p w14:paraId="2D0A8D95" w14:textId="77777777" w:rsidR="007B448F" w:rsidRDefault="000E3D9E">
      <w:r>
        <w:rPr>
          <w:noProof/>
        </w:rPr>
        <w:drawing>
          <wp:inline distT="0" distB="0" distL="0" distR="0" wp14:anchorId="3643B9C6" wp14:editId="5F3AAAF5">
            <wp:extent cx="4754880" cy="59436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man-logs-06-part0.png"/>
                    <pic:cNvPicPr/>
                  </pic:nvPicPr>
                  <pic:blipFill>
                    <a:blip r:embed="rId44"/>
                    <a:stretch>
                      <a:fillRect/>
                    </a:stretch>
                  </pic:blipFill>
                  <pic:spPr>
                    <a:xfrm>
                      <a:off x="0" y="0"/>
                      <a:ext cx="4754880" cy="5943600"/>
                    </a:xfrm>
                    <a:prstGeom prst="rect">
                      <a:avLst/>
                    </a:prstGeom>
                  </pic:spPr>
                </pic:pic>
              </a:graphicData>
            </a:graphic>
          </wp:inline>
        </w:drawing>
      </w:r>
    </w:p>
    <w:p w14:paraId="08E65836" w14:textId="77777777" w:rsidR="007B448F" w:rsidRDefault="000E3D9E">
      <w:r>
        <w:rPr>
          <w:i/>
          <w:sz w:val="17"/>
        </w:rPr>
        <w:t>(Output shortened; the full capture is report/screenshots/elie/newman-logs-06.png in the submission.)</w:t>
      </w:r>
    </w:p>
    <w:p w14:paraId="07D2C33F" w14:textId="77777777" w:rsidR="007B448F" w:rsidRDefault="000E3D9E">
      <w:pPr>
        <w:keepNext/>
        <w:spacing w:before="160"/>
      </w:pPr>
      <w:r>
        <w:rPr>
          <w:b/>
          <w:sz w:val="19"/>
        </w:rPr>
        <w:t>Elie Medawar – Retrieve All Logs – Get all logs - admin (HTTP 200)</w:t>
      </w:r>
    </w:p>
    <w:p w14:paraId="3B990122" w14:textId="77777777" w:rsidR="007B448F" w:rsidRDefault="000E3D9E">
      <w:r>
        <w:rPr>
          <w:noProof/>
        </w:rPr>
        <w:drawing>
          <wp:inline distT="0" distB="0" distL="0" distR="0" wp14:anchorId="68BD6486" wp14:editId="44C65B9F">
            <wp:extent cx="4754880" cy="59436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man-logs-14-part0.png"/>
                    <pic:cNvPicPr/>
                  </pic:nvPicPr>
                  <pic:blipFill>
                    <a:blip r:embed="rId45"/>
                    <a:stretch>
                      <a:fillRect/>
                    </a:stretch>
                  </pic:blipFill>
                  <pic:spPr>
                    <a:xfrm>
                      <a:off x="0" y="0"/>
                      <a:ext cx="4754880" cy="5943600"/>
                    </a:xfrm>
                    <a:prstGeom prst="rect">
                      <a:avLst/>
                    </a:prstGeom>
                  </pic:spPr>
                </pic:pic>
              </a:graphicData>
            </a:graphic>
          </wp:inline>
        </w:drawing>
      </w:r>
    </w:p>
    <w:p w14:paraId="77CD467F" w14:textId="77777777" w:rsidR="007B448F" w:rsidRDefault="000E3D9E">
      <w:r>
        <w:rPr>
          <w:i/>
          <w:sz w:val="17"/>
        </w:rPr>
        <w:t>(Output shortened; the full capture is report/screenshots/elie/newman-logs-14.png in the submission.)</w:t>
      </w:r>
    </w:p>
    <w:p w14:paraId="19166B7A" w14:textId="77777777" w:rsidR="007B448F" w:rsidRDefault="000E3D9E">
      <w:pPr>
        <w:keepNext/>
        <w:spacing w:before="160"/>
      </w:pPr>
      <w:r>
        <w:rPr>
          <w:b/>
          <w:sz w:val="19"/>
        </w:rPr>
        <w:t>Elie Medawar – Retrieve Specific Log – Get log by id - admin (HTTP 200)</w:t>
      </w:r>
    </w:p>
    <w:p w14:paraId="0C25EC2F" w14:textId="77777777" w:rsidR="007B448F" w:rsidRDefault="000E3D9E">
      <w:r>
        <w:rPr>
          <w:noProof/>
        </w:rPr>
        <w:drawing>
          <wp:inline distT="0" distB="0" distL="0" distR="0" wp14:anchorId="08B5AEAB" wp14:editId="3CFA89AC">
            <wp:extent cx="4754880" cy="59436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man-logs-19-part0.png"/>
                    <pic:cNvPicPr/>
                  </pic:nvPicPr>
                  <pic:blipFill>
                    <a:blip r:embed="rId46"/>
                    <a:stretch>
                      <a:fillRect/>
                    </a:stretch>
                  </pic:blipFill>
                  <pic:spPr>
                    <a:xfrm>
                      <a:off x="0" y="0"/>
                      <a:ext cx="4754880" cy="5943600"/>
                    </a:xfrm>
                    <a:prstGeom prst="rect">
                      <a:avLst/>
                    </a:prstGeom>
                  </pic:spPr>
                </pic:pic>
              </a:graphicData>
            </a:graphic>
          </wp:inline>
        </w:drawing>
      </w:r>
    </w:p>
    <w:p w14:paraId="25E277C8" w14:textId="77777777" w:rsidR="007B448F" w:rsidRDefault="000E3D9E">
      <w:r>
        <w:rPr>
          <w:i/>
          <w:sz w:val="17"/>
        </w:rPr>
        <w:t>(Output shortened; the full capture is report/screenshots/elie/newman-logs-19.png in the submission.)</w:t>
      </w:r>
    </w:p>
    <w:p w14:paraId="7C19E9AD" w14:textId="77777777" w:rsidR="007B448F" w:rsidRDefault="000E3D9E">
      <w:pPr>
        <w:keepNext/>
        <w:spacing w:before="160"/>
      </w:pPr>
      <w:r>
        <w:rPr>
          <w:b/>
          <w:sz w:val="19"/>
        </w:rPr>
        <w:t>Elie Medawar – Retrieve Specific Log – Get log by id - invalid id (HTTP 404)</w:t>
      </w:r>
    </w:p>
    <w:p w14:paraId="092690A1" w14:textId="77777777" w:rsidR="007B448F" w:rsidRDefault="000E3D9E">
      <w:r>
        <w:rPr>
          <w:noProof/>
        </w:rPr>
        <w:drawing>
          <wp:inline distT="0" distB="0" distL="0" distR="0" wp14:anchorId="7280641F" wp14:editId="428DF4E5">
            <wp:extent cx="4754880" cy="59436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man-logs-21-part0.png"/>
                    <pic:cNvPicPr/>
                  </pic:nvPicPr>
                  <pic:blipFill>
                    <a:blip r:embed="rId47"/>
                    <a:stretch>
                      <a:fillRect/>
                    </a:stretch>
                  </pic:blipFill>
                  <pic:spPr>
                    <a:xfrm>
                      <a:off x="0" y="0"/>
                      <a:ext cx="4754880" cy="5943600"/>
                    </a:xfrm>
                    <a:prstGeom prst="rect">
                      <a:avLst/>
                    </a:prstGeom>
                  </pic:spPr>
                </pic:pic>
              </a:graphicData>
            </a:graphic>
          </wp:inline>
        </w:drawing>
      </w:r>
    </w:p>
    <w:p w14:paraId="278730DA" w14:textId="77777777" w:rsidR="007B448F" w:rsidRDefault="000E3D9E">
      <w:r>
        <w:rPr>
          <w:i/>
          <w:sz w:val="17"/>
        </w:rPr>
        <w:t>(Output shortened; the full capture is report/screenshots/elie/newman-logs-21.png in the submission.)</w:t>
      </w:r>
    </w:p>
    <w:p w14:paraId="0869F629" w14:textId="77777777" w:rsidR="007B448F" w:rsidRDefault="000E3D9E">
      <w:pPr>
        <w:keepNext/>
        <w:spacing w:before="160"/>
      </w:pPr>
      <w:r>
        <w:rPr>
          <w:b/>
          <w:sz w:val="19"/>
        </w:rPr>
        <w:t>Elie Medawar – Search Logs – Search by user id (HTTP 200)</w:t>
      </w:r>
    </w:p>
    <w:p w14:paraId="64154A00" w14:textId="77777777" w:rsidR="007B448F" w:rsidRDefault="000E3D9E">
      <w:r>
        <w:rPr>
          <w:noProof/>
        </w:rPr>
        <w:drawing>
          <wp:inline distT="0" distB="0" distL="0" distR="0" wp14:anchorId="5AF8C3F1" wp14:editId="1481CAB9">
            <wp:extent cx="4754880" cy="59436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man-logs-23-part0.png"/>
                    <pic:cNvPicPr/>
                  </pic:nvPicPr>
                  <pic:blipFill>
                    <a:blip r:embed="rId48"/>
                    <a:stretch>
                      <a:fillRect/>
                    </a:stretch>
                  </pic:blipFill>
                  <pic:spPr>
                    <a:xfrm>
                      <a:off x="0" y="0"/>
                      <a:ext cx="4754880" cy="5943600"/>
                    </a:xfrm>
                    <a:prstGeom prst="rect">
                      <a:avLst/>
                    </a:prstGeom>
                  </pic:spPr>
                </pic:pic>
              </a:graphicData>
            </a:graphic>
          </wp:inline>
        </w:drawing>
      </w:r>
    </w:p>
    <w:p w14:paraId="1FC4CA4D" w14:textId="77777777" w:rsidR="007B448F" w:rsidRDefault="000E3D9E">
      <w:r>
        <w:rPr>
          <w:i/>
          <w:sz w:val="17"/>
        </w:rPr>
        <w:t>(Output shortened; the full capture is report/screenshots/elie/newman-logs-23.png in the submission.)</w:t>
      </w:r>
    </w:p>
    <w:p w14:paraId="5B91BFD1" w14:textId="77777777" w:rsidR="007B448F" w:rsidRDefault="000E3D9E">
      <w:pPr>
        <w:keepNext/>
        <w:spacing w:before="160"/>
      </w:pPr>
      <w:r>
        <w:rPr>
          <w:b/>
          <w:sz w:val="19"/>
        </w:rPr>
        <w:t>Elie Medawar – Search Logs – Search by action (failed logins) (HTTP 200)</w:t>
      </w:r>
    </w:p>
    <w:p w14:paraId="01789896" w14:textId="77777777" w:rsidR="007B448F" w:rsidRDefault="000E3D9E">
      <w:r>
        <w:rPr>
          <w:noProof/>
        </w:rPr>
        <w:drawing>
          <wp:inline distT="0" distB="0" distL="0" distR="0" wp14:anchorId="524ACA56" wp14:editId="1A4128C0">
            <wp:extent cx="4754880" cy="59436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man-logs-25-part0.png"/>
                    <pic:cNvPicPr/>
                  </pic:nvPicPr>
                  <pic:blipFill>
                    <a:blip r:embed="rId49"/>
                    <a:stretch>
                      <a:fillRect/>
                    </a:stretch>
                  </pic:blipFill>
                  <pic:spPr>
                    <a:xfrm>
                      <a:off x="0" y="0"/>
                      <a:ext cx="4754880" cy="5943600"/>
                    </a:xfrm>
                    <a:prstGeom prst="rect">
                      <a:avLst/>
                    </a:prstGeom>
                  </pic:spPr>
                </pic:pic>
              </a:graphicData>
            </a:graphic>
          </wp:inline>
        </w:drawing>
      </w:r>
    </w:p>
    <w:p w14:paraId="0A8255F0" w14:textId="77777777" w:rsidR="007B448F" w:rsidRDefault="000E3D9E">
      <w:r>
        <w:rPr>
          <w:i/>
          <w:sz w:val="17"/>
        </w:rPr>
        <w:t>(Output shortened; the full capture is report/screenshots/elie/newman-logs-25.png in the submission.)</w:t>
      </w:r>
    </w:p>
    <w:p w14:paraId="45278871" w14:textId="77777777" w:rsidR="007B448F" w:rsidRDefault="000E3D9E">
      <w:pPr>
        <w:keepNext/>
        <w:spacing w:before="160"/>
      </w:pPr>
      <w:r>
        <w:rPr>
          <w:b/>
          <w:sz w:val="19"/>
        </w:rPr>
        <w:t>Elie Medawar – Search Logs – Search by date range (HTTP 200)</w:t>
      </w:r>
    </w:p>
    <w:p w14:paraId="18AA3B7F" w14:textId="77777777" w:rsidR="007B448F" w:rsidRDefault="000E3D9E">
      <w:r>
        <w:rPr>
          <w:noProof/>
        </w:rPr>
        <w:drawing>
          <wp:inline distT="0" distB="0" distL="0" distR="0" wp14:anchorId="50C5099E" wp14:editId="320ED142">
            <wp:extent cx="4754880" cy="59436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man-logs-29-part0.png"/>
                    <pic:cNvPicPr/>
                  </pic:nvPicPr>
                  <pic:blipFill>
                    <a:blip r:embed="rId50"/>
                    <a:stretch>
                      <a:fillRect/>
                    </a:stretch>
                  </pic:blipFill>
                  <pic:spPr>
                    <a:xfrm>
                      <a:off x="0" y="0"/>
                      <a:ext cx="4754880" cy="5943600"/>
                    </a:xfrm>
                    <a:prstGeom prst="rect">
                      <a:avLst/>
                    </a:prstGeom>
                  </pic:spPr>
                </pic:pic>
              </a:graphicData>
            </a:graphic>
          </wp:inline>
        </w:drawing>
      </w:r>
    </w:p>
    <w:p w14:paraId="55B92A3D" w14:textId="77777777" w:rsidR="007B448F" w:rsidRDefault="000E3D9E">
      <w:r>
        <w:rPr>
          <w:i/>
          <w:sz w:val="17"/>
        </w:rPr>
        <w:t>(Output shortened; the full capture is report/screenshots/elie/newman-logs-29.png in the submission.)</w:t>
      </w:r>
    </w:p>
    <w:p w14:paraId="3B963B5B" w14:textId="77777777" w:rsidR="007B448F" w:rsidRDefault="000E3D9E">
      <w:pPr>
        <w:keepNext/>
        <w:spacing w:before="160"/>
      </w:pPr>
      <w:r>
        <w:rPr>
          <w:b/>
          <w:sz w:val="19"/>
        </w:rPr>
        <w:t>Elie Medawar – Delete Logs – Delete log - admin (success) (HTTP 200)</w:t>
      </w:r>
    </w:p>
    <w:p w14:paraId="0D6FD9B2" w14:textId="77777777" w:rsidR="007B448F" w:rsidRDefault="000E3D9E">
      <w:r>
        <w:rPr>
          <w:noProof/>
        </w:rPr>
        <w:drawing>
          <wp:inline distT="0" distB="0" distL="0" distR="0" wp14:anchorId="7D7EA92A" wp14:editId="7F2CA870">
            <wp:extent cx="4754880" cy="59436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man-logs-40-part0.png"/>
                    <pic:cNvPicPr/>
                  </pic:nvPicPr>
                  <pic:blipFill>
                    <a:blip r:embed="rId51"/>
                    <a:stretch>
                      <a:fillRect/>
                    </a:stretch>
                  </pic:blipFill>
                  <pic:spPr>
                    <a:xfrm>
                      <a:off x="0" y="0"/>
                      <a:ext cx="4754880" cy="5943600"/>
                    </a:xfrm>
                    <a:prstGeom prst="rect">
                      <a:avLst/>
                    </a:prstGeom>
                  </pic:spPr>
                </pic:pic>
              </a:graphicData>
            </a:graphic>
          </wp:inline>
        </w:drawing>
      </w:r>
    </w:p>
    <w:p w14:paraId="16FF27A8" w14:textId="77777777" w:rsidR="007B448F" w:rsidRDefault="000E3D9E">
      <w:r>
        <w:rPr>
          <w:i/>
          <w:sz w:val="17"/>
        </w:rPr>
        <w:t>(Output shortened; the full capture is report/screenshots/elie/newman-logs-40.png in the submission.)</w:t>
      </w:r>
    </w:p>
    <w:p w14:paraId="55A10F07" w14:textId="77777777" w:rsidR="007B448F" w:rsidRDefault="000E3D9E">
      <w:pPr>
        <w:keepNext/>
        <w:spacing w:before="160"/>
      </w:pPr>
      <w:r>
        <w:rPr>
          <w:b/>
          <w:sz w:val="19"/>
        </w:rPr>
        <w:t>Elie Medawar – Delete Logs – Delete log - analyst (forbidden) (HTTP 403)</w:t>
      </w:r>
    </w:p>
    <w:p w14:paraId="1ECA65D3" w14:textId="77777777" w:rsidR="007B448F" w:rsidRDefault="000E3D9E">
      <w:r>
        <w:rPr>
          <w:noProof/>
        </w:rPr>
        <w:drawing>
          <wp:inline distT="0" distB="0" distL="0" distR="0" wp14:anchorId="6F46DE60" wp14:editId="0CCDF54D">
            <wp:extent cx="4754880" cy="59436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man-logs-38-part0.png"/>
                    <pic:cNvPicPr/>
                  </pic:nvPicPr>
                  <pic:blipFill>
                    <a:blip r:embed="rId52"/>
                    <a:stretch>
                      <a:fillRect/>
                    </a:stretch>
                  </pic:blipFill>
                  <pic:spPr>
                    <a:xfrm>
                      <a:off x="0" y="0"/>
                      <a:ext cx="4754880" cy="5943600"/>
                    </a:xfrm>
                    <a:prstGeom prst="rect">
                      <a:avLst/>
                    </a:prstGeom>
                  </pic:spPr>
                </pic:pic>
              </a:graphicData>
            </a:graphic>
          </wp:inline>
        </w:drawing>
      </w:r>
    </w:p>
    <w:p w14:paraId="55B100CE" w14:textId="77777777" w:rsidR="007B448F" w:rsidRDefault="000E3D9E">
      <w:r>
        <w:rPr>
          <w:i/>
          <w:sz w:val="17"/>
        </w:rPr>
        <w:t>(Output shortened; the full capture is report/screenshots/elie/newman-logs-38.png in the submission.)</w:t>
      </w:r>
    </w:p>
    <w:p w14:paraId="0278BEAC" w14:textId="77777777" w:rsidR="007B448F" w:rsidRDefault="000E3D9E">
      <w:pPr>
        <w:keepNext/>
        <w:spacing w:before="160"/>
      </w:pPr>
      <w:r>
        <w:rPr>
          <w:b/>
          <w:sz w:val="19"/>
        </w:rPr>
        <w:t>Elie Medawar – Retrieve Logs By User – Logs by user - user with logs (HTTP 200)</w:t>
      </w:r>
    </w:p>
    <w:p w14:paraId="6D378C2C" w14:textId="77777777" w:rsidR="007B448F" w:rsidRDefault="000E3D9E">
      <w:r>
        <w:rPr>
          <w:noProof/>
        </w:rPr>
        <w:drawing>
          <wp:inline distT="0" distB="0" distL="0" distR="0" wp14:anchorId="54483827" wp14:editId="719F1E4F">
            <wp:extent cx="4754880" cy="59436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man-logs-35-part0.png"/>
                    <pic:cNvPicPr/>
                  </pic:nvPicPr>
                  <pic:blipFill>
                    <a:blip r:embed="rId53"/>
                    <a:stretch>
                      <a:fillRect/>
                    </a:stretch>
                  </pic:blipFill>
                  <pic:spPr>
                    <a:xfrm>
                      <a:off x="0" y="0"/>
                      <a:ext cx="4754880" cy="5943600"/>
                    </a:xfrm>
                    <a:prstGeom prst="rect">
                      <a:avLst/>
                    </a:prstGeom>
                  </pic:spPr>
                </pic:pic>
              </a:graphicData>
            </a:graphic>
          </wp:inline>
        </w:drawing>
      </w:r>
    </w:p>
    <w:p w14:paraId="07095CF7" w14:textId="77777777" w:rsidR="007B448F" w:rsidRDefault="000E3D9E">
      <w:r>
        <w:rPr>
          <w:i/>
          <w:sz w:val="17"/>
        </w:rPr>
        <w:t>(Output shortened; the full capture is report/screenshots/elie/newman-logs-35.png in the submission.)</w:t>
      </w:r>
    </w:p>
    <w:p w14:paraId="0D402635" w14:textId="77777777" w:rsidR="007B448F" w:rsidRDefault="000E3D9E">
      <w:pPr>
        <w:keepNext/>
        <w:spacing w:before="160"/>
      </w:pPr>
      <w:r>
        <w:rPr>
          <w:b/>
          <w:sz w:val="19"/>
        </w:rPr>
        <w:t>Elie Medawar – Retrieve Logs By User – Logs by user - user with no logs (HTTP 200)</w:t>
      </w:r>
    </w:p>
    <w:p w14:paraId="710674C0" w14:textId="77777777" w:rsidR="007B448F" w:rsidRDefault="000E3D9E">
      <w:r>
        <w:rPr>
          <w:noProof/>
        </w:rPr>
        <w:drawing>
          <wp:inline distT="0" distB="0" distL="0" distR="0" wp14:anchorId="005ABD5B" wp14:editId="341EFAE4">
            <wp:extent cx="4754880" cy="59436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man-logs-36-part0.png"/>
                    <pic:cNvPicPr/>
                  </pic:nvPicPr>
                  <pic:blipFill>
                    <a:blip r:embed="rId54"/>
                    <a:stretch>
                      <a:fillRect/>
                    </a:stretch>
                  </pic:blipFill>
                  <pic:spPr>
                    <a:xfrm>
                      <a:off x="0" y="0"/>
                      <a:ext cx="4754880" cy="5943600"/>
                    </a:xfrm>
                    <a:prstGeom prst="rect">
                      <a:avLst/>
                    </a:prstGeom>
                  </pic:spPr>
                </pic:pic>
              </a:graphicData>
            </a:graphic>
          </wp:inline>
        </w:drawing>
      </w:r>
    </w:p>
    <w:p w14:paraId="1FB9DE1E" w14:textId="77777777" w:rsidR="007B448F" w:rsidRDefault="000E3D9E">
      <w:r>
        <w:rPr>
          <w:i/>
          <w:sz w:val="17"/>
        </w:rPr>
        <w:t>(Output shortened; the full capture is report/screenshots/elie/newman-logs-36.png in the submission.)</w:t>
      </w:r>
    </w:p>
    <w:p w14:paraId="388ADBD2" w14:textId="77777777" w:rsidR="007B448F" w:rsidRDefault="000E3D9E">
      <w:pPr>
        <w:pStyle w:val="Heading2"/>
      </w:pPr>
      <w:bookmarkStart w:id="9" w:name="_Toc243431478"/>
      <w:r>
        <w:t>5.6 Security Reports Service – Summary, Incident and Activity Reports (Elie Medawar)</w:t>
      </w:r>
      <w:bookmarkEnd w:id="9"/>
    </w:p>
    <w:p w14:paraId="421FE699" w14:textId="77777777" w:rsidR="007B448F" w:rsidRDefault="000E3D9E">
      <w:r>
        <w:t xml:space="preserve">The three reports below run inside the Reports service (port 5006) and own no tables: each one calls the source services' GET /internal/stats endpoints over HTTP with the service key. Code: </w:t>
      </w:r>
      <w:r>
        <w:rPr>
          <w:rFonts w:ascii="Consolas" w:hAnsi="Consolas"/>
          <w:sz w:val="19"/>
        </w:rPr>
        <w:t>services/reports/routes_a.py</w:t>
      </w:r>
      <w:r>
        <w:t xml:space="preserve"> (</w:t>
      </w:r>
      <w:r>
        <w:rPr>
          <w:rFonts w:ascii="Consolas" w:hAnsi="Consolas"/>
          <w:sz w:val="19"/>
        </w:rPr>
        <w:t>ReportBuilder</w:t>
      </w:r>
      <w:r>
        <w:t>). Marc Bteich's reports app registers this blueprint next to his asset, threat and vulnerability reports. All three are restricted to admin and auditor; analysts and users get 403.</w:t>
      </w:r>
    </w:p>
    <w:tbl>
      <w:tblPr>
        <w:tblStyle w:val="TableGrid"/>
        <w:tblW w:w="0" w:type="auto"/>
        <w:tblLook w:val="04A0" w:firstRow="1" w:lastRow="0" w:firstColumn="1" w:lastColumn="0" w:noHBand="0" w:noVBand="1"/>
      </w:tblPr>
      <w:tblGrid>
        <w:gridCol w:w="2160"/>
        <w:gridCol w:w="2160"/>
        <w:gridCol w:w="2160"/>
        <w:gridCol w:w="2160"/>
      </w:tblGrid>
      <w:tr w:rsidR="007B448F" w14:paraId="08CAB0BB" w14:textId="77777777">
        <w:tc>
          <w:tcPr>
            <w:tcW w:w="2160" w:type="dxa"/>
            <w:shd w:val="clear" w:color="auto" w:fill="DBEAFE"/>
          </w:tcPr>
          <w:p w14:paraId="5CDE5738" w14:textId="77777777" w:rsidR="007B448F" w:rsidRDefault="000E3D9E">
            <w:r>
              <w:rPr>
                <w:b/>
                <w:sz w:val="18"/>
              </w:rPr>
              <w:t>Report</w:t>
            </w:r>
          </w:p>
        </w:tc>
        <w:tc>
          <w:tcPr>
            <w:tcW w:w="2160" w:type="dxa"/>
            <w:shd w:val="clear" w:color="auto" w:fill="DBEAFE"/>
          </w:tcPr>
          <w:p w14:paraId="58C4DECD" w14:textId="77777777" w:rsidR="007B448F" w:rsidRDefault="000E3D9E">
            <w:r>
              <w:rPr>
                <w:b/>
                <w:sz w:val="18"/>
              </w:rPr>
              <w:t>Endpoint</w:t>
            </w:r>
          </w:p>
        </w:tc>
        <w:tc>
          <w:tcPr>
            <w:tcW w:w="2160" w:type="dxa"/>
            <w:shd w:val="clear" w:color="auto" w:fill="DBEAFE"/>
          </w:tcPr>
          <w:p w14:paraId="13A4480D" w14:textId="77777777" w:rsidR="007B448F" w:rsidRDefault="000E3D9E">
            <w:r>
              <w:rPr>
                <w:b/>
                <w:sz w:val="18"/>
              </w:rPr>
              <w:t>Data collected from</w:t>
            </w:r>
          </w:p>
        </w:tc>
        <w:tc>
          <w:tcPr>
            <w:tcW w:w="2160" w:type="dxa"/>
            <w:shd w:val="clear" w:color="auto" w:fill="DBEAFE"/>
          </w:tcPr>
          <w:p w14:paraId="206CCB94" w14:textId="77777777" w:rsidR="007B448F" w:rsidRDefault="000E3D9E">
            <w:r>
              <w:rPr>
                <w:b/>
                <w:sz w:val="18"/>
              </w:rPr>
              <w:t>Contents</w:t>
            </w:r>
          </w:p>
        </w:tc>
      </w:tr>
      <w:tr w:rsidR="007B448F" w14:paraId="2EA555D2" w14:textId="77777777">
        <w:tc>
          <w:tcPr>
            <w:tcW w:w="2160" w:type="dxa"/>
          </w:tcPr>
          <w:p w14:paraId="62EA9FBE" w14:textId="77777777" w:rsidR="007B448F" w:rsidRDefault="000E3D9E">
            <w:r>
              <w:rPr>
                <w:sz w:val="18"/>
              </w:rPr>
              <w:t>Security Summary</w:t>
            </w:r>
          </w:p>
        </w:tc>
        <w:tc>
          <w:tcPr>
            <w:tcW w:w="2160" w:type="dxa"/>
          </w:tcPr>
          <w:p w14:paraId="5DFF237F" w14:textId="77777777" w:rsidR="007B448F" w:rsidRDefault="000E3D9E">
            <w:r>
              <w:rPr>
                <w:sz w:val="18"/>
              </w:rPr>
              <w:t>GET /reports/summary</w:t>
            </w:r>
          </w:p>
        </w:tc>
        <w:tc>
          <w:tcPr>
            <w:tcW w:w="2160" w:type="dxa"/>
          </w:tcPr>
          <w:p w14:paraId="2001B96C" w14:textId="77777777" w:rsidR="007B448F" w:rsidRDefault="000E3D9E">
            <w:r>
              <w:rPr>
                <w:sz w:val="18"/>
              </w:rPr>
              <w:t>Users, Assets, Incidents, Threats</w:t>
            </w:r>
          </w:p>
        </w:tc>
        <w:tc>
          <w:tcPr>
            <w:tcW w:w="2160" w:type="dxa"/>
          </w:tcPr>
          <w:p w14:paraId="7D33287E" w14:textId="77777777" w:rsidR="007B448F" w:rsidRDefault="000E3D9E">
            <w:r>
              <w:rPr>
                <w:sz w:val="18"/>
              </w:rPr>
              <w:t>users, assets, incidents, open incidents, critical incidents, threats, critical threats</w:t>
            </w:r>
          </w:p>
        </w:tc>
      </w:tr>
      <w:tr w:rsidR="007B448F" w14:paraId="020C0A5C" w14:textId="77777777">
        <w:tc>
          <w:tcPr>
            <w:tcW w:w="2160" w:type="dxa"/>
          </w:tcPr>
          <w:p w14:paraId="17DA306F" w14:textId="77777777" w:rsidR="007B448F" w:rsidRDefault="000E3D9E">
            <w:r>
              <w:rPr>
                <w:sz w:val="18"/>
              </w:rPr>
              <w:t>Incident Report</w:t>
            </w:r>
          </w:p>
        </w:tc>
        <w:tc>
          <w:tcPr>
            <w:tcW w:w="2160" w:type="dxa"/>
          </w:tcPr>
          <w:p w14:paraId="2880CF51" w14:textId="77777777" w:rsidR="007B448F" w:rsidRDefault="000E3D9E">
            <w:r>
              <w:rPr>
                <w:sz w:val="18"/>
              </w:rPr>
              <w:t>GET /reports/incidents</w:t>
            </w:r>
          </w:p>
        </w:tc>
        <w:tc>
          <w:tcPr>
            <w:tcW w:w="2160" w:type="dxa"/>
          </w:tcPr>
          <w:p w14:paraId="709E2AB8" w14:textId="77777777" w:rsidR="007B448F" w:rsidRDefault="000E3D9E">
            <w:r>
              <w:rPr>
                <w:sz w:val="18"/>
              </w:rPr>
              <w:t>Incidents</w:t>
            </w:r>
          </w:p>
        </w:tc>
        <w:tc>
          <w:tcPr>
            <w:tcW w:w="2160" w:type="dxa"/>
          </w:tcPr>
          <w:p w14:paraId="7ED9BBF1" w14:textId="77777777" w:rsidR="007B448F" w:rsidRDefault="000E3D9E">
            <w:r>
              <w:rPr>
                <w:sz w:val="18"/>
              </w:rPr>
              <w:t>total, open, unassigned open, by severity, by status, by category</w:t>
            </w:r>
          </w:p>
        </w:tc>
      </w:tr>
      <w:tr w:rsidR="007B448F" w14:paraId="0058F67B" w14:textId="77777777">
        <w:tc>
          <w:tcPr>
            <w:tcW w:w="2160" w:type="dxa"/>
          </w:tcPr>
          <w:p w14:paraId="22F61E00" w14:textId="77777777" w:rsidR="007B448F" w:rsidRDefault="000E3D9E">
            <w:r>
              <w:rPr>
                <w:sz w:val="18"/>
              </w:rPr>
              <w:t>Activity Report</w:t>
            </w:r>
          </w:p>
        </w:tc>
        <w:tc>
          <w:tcPr>
            <w:tcW w:w="2160" w:type="dxa"/>
          </w:tcPr>
          <w:p w14:paraId="56E9B0C8" w14:textId="77777777" w:rsidR="007B448F" w:rsidRDefault="000E3D9E">
            <w:r>
              <w:rPr>
                <w:sz w:val="18"/>
              </w:rPr>
              <w:t>GET /reports/activity</w:t>
            </w:r>
          </w:p>
        </w:tc>
        <w:tc>
          <w:tcPr>
            <w:tcW w:w="2160" w:type="dxa"/>
          </w:tcPr>
          <w:p w14:paraId="5E2FBDC6" w14:textId="77777777" w:rsidR="007B448F" w:rsidRDefault="000E3D9E">
            <w:r>
              <w:rPr>
                <w:sz w:val="18"/>
              </w:rPr>
              <w:t>Audit Logs</w:t>
            </w:r>
          </w:p>
        </w:tc>
        <w:tc>
          <w:tcPr>
            <w:tcW w:w="2160" w:type="dxa"/>
          </w:tcPr>
          <w:p w14:paraId="68903BF4" w14:textId="77777777" w:rsidR="007B448F" w:rsidRDefault="000E3D9E">
            <w:r>
              <w:rPr>
                <w:sz w:val="18"/>
              </w:rPr>
              <w:t>total activities, login attempts, successful and failed logins, failed-login rate, unauthorized attempts, by severity, by service, top 5 actions</w:t>
            </w:r>
          </w:p>
        </w:tc>
      </w:tr>
    </w:tbl>
    <w:p w14:paraId="6FF4834E" w14:textId="77777777" w:rsidR="007B448F" w:rsidRDefault="007B448F"/>
    <w:p w14:paraId="125E3124" w14:textId="77777777" w:rsidR="007B448F" w:rsidRDefault="000E3D9E">
      <w:r>
        <w:rPr>
          <w:b/>
        </w:rPr>
        <w:t>How the information is collected.</w:t>
      </w:r>
      <w:r>
        <w:t xml:space="preserve"> ReportBuilder.collect() calls each source service's /internal/stats. Those endpoints accept only the X-Service-Key header, so users cannot call them directly. Each service computes its counts with SQL COUNT … GROUP BY on its own tables, so the report values match the database exactly. For the summary, a source that is down shows as null and is listed under unavailable_sources instead of failing the whole report; the incident and activity reports have a single source, so they return 503 if it is unreachable</w:t>
      </w:r>
      <w:r>
        <w:t>. In the activity report, logins are counted from the LOGIN_SUCCESS, LOGIN_FAILED and LOGIN_BLOCKED actions, unauthorized attempts from UNAUTHORIZED_ACCESS, and the most performed actions from a GROUP BY action ORDER BY count DESC LIMIT 5 query on logs.</w:t>
      </w:r>
    </w:p>
    <w:p w14:paraId="428FDFDC" w14:textId="77777777" w:rsidR="007B448F" w:rsidRDefault="000E3D9E">
      <w:pPr>
        <w:keepNext/>
        <w:spacing w:before="160"/>
      </w:pPr>
      <w:r>
        <w:rPr>
          <w:b/>
          <w:sz w:val="19"/>
        </w:rPr>
        <w:t>Elie Medawar – Generate Security Summary Report – Summary - admin (HTTP 200)</w:t>
      </w:r>
    </w:p>
    <w:p w14:paraId="248BD417" w14:textId="77777777" w:rsidR="007B448F" w:rsidRDefault="000E3D9E">
      <w:r>
        <w:rPr>
          <w:noProof/>
        </w:rPr>
        <w:drawing>
          <wp:inline distT="0" distB="0" distL="0" distR="0" wp14:anchorId="238BC477" wp14:editId="43FCBD9B">
            <wp:extent cx="4754880" cy="59436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man-reports_a-05-part0.png"/>
                    <pic:cNvPicPr/>
                  </pic:nvPicPr>
                  <pic:blipFill>
                    <a:blip r:embed="rId55"/>
                    <a:stretch>
                      <a:fillRect/>
                    </a:stretch>
                  </pic:blipFill>
                  <pic:spPr>
                    <a:xfrm>
                      <a:off x="0" y="0"/>
                      <a:ext cx="4754880" cy="5943600"/>
                    </a:xfrm>
                    <a:prstGeom prst="rect">
                      <a:avLst/>
                    </a:prstGeom>
                  </pic:spPr>
                </pic:pic>
              </a:graphicData>
            </a:graphic>
          </wp:inline>
        </w:drawing>
      </w:r>
    </w:p>
    <w:p w14:paraId="23542FAD" w14:textId="77777777" w:rsidR="007B448F" w:rsidRDefault="000E3D9E">
      <w:r>
        <w:rPr>
          <w:i/>
          <w:sz w:val="17"/>
        </w:rPr>
        <w:t>(Output shortened; the full capture is report/screenshots/elie/newman-reports_a-05.png in the submission.)</w:t>
      </w:r>
    </w:p>
    <w:p w14:paraId="6FB5D7F6" w14:textId="77777777" w:rsidR="007B448F" w:rsidRDefault="000E3D9E">
      <w:pPr>
        <w:keepNext/>
        <w:spacing w:before="160"/>
      </w:pPr>
      <w:r>
        <w:rPr>
          <w:b/>
          <w:sz w:val="19"/>
        </w:rPr>
        <w:t>Elie Medawar – Generate Incident Report – Incident report - admin (HTTP 200)</w:t>
      </w:r>
    </w:p>
    <w:p w14:paraId="2E2AE996" w14:textId="77777777" w:rsidR="007B448F" w:rsidRDefault="000E3D9E">
      <w:r>
        <w:rPr>
          <w:noProof/>
        </w:rPr>
        <w:drawing>
          <wp:inline distT="0" distB="0" distL="0" distR="0" wp14:anchorId="5202BBE0" wp14:editId="4DEE4EAD">
            <wp:extent cx="4754880" cy="59436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man-reports_a-10-part0.png"/>
                    <pic:cNvPicPr/>
                  </pic:nvPicPr>
                  <pic:blipFill>
                    <a:blip r:embed="rId56"/>
                    <a:stretch>
                      <a:fillRect/>
                    </a:stretch>
                  </pic:blipFill>
                  <pic:spPr>
                    <a:xfrm>
                      <a:off x="0" y="0"/>
                      <a:ext cx="4754880" cy="5943600"/>
                    </a:xfrm>
                    <a:prstGeom prst="rect">
                      <a:avLst/>
                    </a:prstGeom>
                  </pic:spPr>
                </pic:pic>
              </a:graphicData>
            </a:graphic>
          </wp:inline>
        </w:drawing>
      </w:r>
    </w:p>
    <w:p w14:paraId="3F4FE4A7" w14:textId="77777777" w:rsidR="007B448F" w:rsidRDefault="000E3D9E">
      <w:r>
        <w:rPr>
          <w:i/>
          <w:sz w:val="17"/>
        </w:rPr>
        <w:t>(Output shortened; the full capture is report/screenshots/elie/newman-reports_a-10.png in the submission.)</w:t>
      </w:r>
    </w:p>
    <w:p w14:paraId="7703A73E" w14:textId="77777777" w:rsidR="007B448F" w:rsidRDefault="000E3D9E">
      <w:pPr>
        <w:keepNext/>
        <w:spacing w:before="160"/>
      </w:pPr>
      <w:r>
        <w:rPr>
          <w:b/>
          <w:sz w:val="19"/>
        </w:rPr>
        <w:t>Elie Medawar – Generate Activity Report – Activity report - admin (HTTP 200)</w:t>
      </w:r>
    </w:p>
    <w:p w14:paraId="6233E7CA" w14:textId="77777777" w:rsidR="007B448F" w:rsidRDefault="000E3D9E">
      <w:r>
        <w:rPr>
          <w:noProof/>
        </w:rPr>
        <w:drawing>
          <wp:inline distT="0" distB="0" distL="0" distR="0" wp14:anchorId="4A4D1591" wp14:editId="0A4149E6">
            <wp:extent cx="4754880" cy="59436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man-reports_a-13-part0.png"/>
                    <pic:cNvPicPr/>
                  </pic:nvPicPr>
                  <pic:blipFill>
                    <a:blip r:embed="rId57"/>
                    <a:stretch>
                      <a:fillRect/>
                    </a:stretch>
                  </pic:blipFill>
                  <pic:spPr>
                    <a:xfrm>
                      <a:off x="0" y="0"/>
                      <a:ext cx="4754880" cy="5943600"/>
                    </a:xfrm>
                    <a:prstGeom prst="rect">
                      <a:avLst/>
                    </a:prstGeom>
                  </pic:spPr>
                </pic:pic>
              </a:graphicData>
            </a:graphic>
          </wp:inline>
        </w:drawing>
      </w:r>
    </w:p>
    <w:p w14:paraId="7C500A5E" w14:textId="77777777" w:rsidR="007B448F" w:rsidRDefault="000E3D9E">
      <w:r>
        <w:rPr>
          <w:i/>
          <w:sz w:val="17"/>
        </w:rPr>
        <w:t>(Output shortened; the full capture is report/screenshots/elie/newman-reports_a-13.png in the submission.)</w:t>
      </w:r>
    </w:p>
    <w:p w14:paraId="25AABE1F" w14:textId="77777777" w:rsidR="007B448F" w:rsidRDefault="000E3D9E">
      <w:pPr>
        <w:pStyle w:val="Heading2"/>
      </w:pPr>
      <w:bookmarkStart w:id="10" w:name="_Toc243431479"/>
      <w:r>
        <w:t>5.6 Security Reports Service – Asset, Threat and Vulnerability Reports (Marc Bteich)</w:t>
      </w:r>
      <w:bookmarkEnd w:id="10"/>
    </w:p>
    <w:p w14:paraId="224C7C69" w14:textId="77777777" w:rsidR="007B448F" w:rsidRDefault="000E3D9E">
      <w:r>
        <w:t>The asset report returns total/critical assets and counts by type; the threat report returns total, counts by severity/type and the latest five records; the vulnerability report returns total/critical vulnerabilities and counts by severity/status. Source services calculate grouped counts with ORM aggregate queries. Admins and auditors may generate reports; analysts and regular users receive 403. Elie’s summary/incidents/activity routes are integrated unchanged.</w:t>
      </w:r>
    </w:p>
    <w:p w14:paraId="6B4D971E" w14:textId="77777777" w:rsidR="007B448F" w:rsidRDefault="000E3D9E">
      <w:pPr>
        <w:keepNext/>
        <w:spacing w:before="160"/>
      </w:pPr>
      <w:r>
        <w:rPr>
          <w:b/>
          <w:sz w:val="19"/>
        </w:rPr>
        <w:t>Marc Bteich – Generate assets report (admin) – GET /reports/assets, HTTP 200</w:t>
      </w:r>
    </w:p>
    <w:p w14:paraId="1AAB44F9" w14:textId="77777777" w:rsidR="007B448F" w:rsidRDefault="000E3D9E">
      <w:r>
        <w:rPr>
          <w:noProof/>
        </w:rPr>
        <w:drawing>
          <wp:inline distT="0" distB="0" distL="0" distR="0" wp14:anchorId="05BCB774" wp14:editId="33D687C7">
            <wp:extent cx="4754880" cy="334327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man-reports_b-05.png"/>
                    <pic:cNvPicPr/>
                  </pic:nvPicPr>
                  <pic:blipFill>
                    <a:blip r:embed="rId58"/>
                    <a:stretch>
                      <a:fillRect/>
                    </a:stretch>
                  </pic:blipFill>
                  <pic:spPr>
                    <a:xfrm>
                      <a:off x="0" y="0"/>
                      <a:ext cx="4754880" cy="3343275"/>
                    </a:xfrm>
                    <a:prstGeom prst="rect">
                      <a:avLst/>
                    </a:prstGeom>
                  </pic:spPr>
                </pic:pic>
              </a:graphicData>
            </a:graphic>
          </wp:inline>
        </w:drawing>
      </w:r>
    </w:p>
    <w:p w14:paraId="3781CDAA" w14:textId="77777777" w:rsidR="007B448F" w:rsidRDefault="000E3D9E">
      <w:pPr>
        <w:keepNext/>
        <w:spacing w:before="160"/>
      </w:pPr>
      <w:r>
        <w:rPr>
          <w:b/>
          <w:sz w:val="19"/>
        </w:rPr>
        <w:t>Marc Bteich – No token assets – GET /reports/assets, HTTP 401</w:t>
      </w:r>
    </w:p>
    <w:p w14:paraId="09BBB7FF" w14:textId="77777777" w:rsidR="007B448F" w:rsidRDefault="000E3D9E">
      <w:r>
        <w:rPr>
          <w:noProof/>
        </w:rPr>
        <w:drawing>
          <wp:inline distT="0" distB="0" distL="0" distR="0" wp14:anchorId="48239E55" wp14:editId="197DEFD5">
            <wp:extent cx="4754880" cy="334327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man-reports_b-07.png"/>
                    <pic:cNvPicPr/>
                  </pic:nvPicPr>
                  <pic:blipFill>
                    <a:blip r:embed="rId59"/>
                    <a:stretch>
                      <a:fillRect/>
                    </a:stretch>
                  </pic:blipFill>
                  <pic:spPr>
                    <a:xfrm>
                      <a:off x="0" y="0"/>
                      <a:ext cx="4754880" cy="3343275"/>
                    </a:xfrm>
                    <a:prstGeom prst="rect">
                      <a:avLst/>
                    </a:prstGeom>
                  </pic:spPr>
                </pic:pic>
              </a:graphicData>
            </a:graphic>
          </wp:inline>
        </w:drawing>
      </w:r>
    </w:p>
    <w:p w14:paraId="018E5ED3" w14:textId="77777777" w:rsidR="007B448F" w:rsidRDefault="000E3D9E">
      <w:pPr>
        <w:keepNext/>
        <w:spacing w:before="160"/>
      </w:pPr>
      <w:r>
        <w:rPr>
          <w:b/>
          <w:sz w:val="19"/>
        </w:rPr>
        <w:t>Marc Bteich – Analyst denied assets – GET /reports/assets, HTTP 403</w:t>
      </w:r>
    </w:p>
    <w:p w14:paraId="4DD86612" w14:textId="77777777" w:rsidR="007B448F" w:rsidRDefault="000E3D9E">
      <w:r>
        <w:rPr>
          <w:noProof/>
        </w:rPr>
        <w:drawing>
          <wp:inline distT="0" distB="0" distL="0" distR="0" wp14:anchorId="0F6686C3" wp14:editId="6B4CAC25">
            <wp:extent cx="4754880" cy="334327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man-reports_b-08.png"/>
                    <pic:cNvPicPr/>
                  </pic:nvPicPr>
                  <pic:blipFill>
                    <a:blip r:embed="rId60"/>
                    <a:stretch>
                      <a:fillRect/>
                    </a:stretch>
                  </pic:blipFill>
                  <pic:spPr>
                    <a:xfrm>
                      <a:off x="0" y="0"/>
                      <a:ext cx="4754880" cy="3343275"/>
                    </a:xfrm>
                    <a:prstGeom prst="rect">
                      <a:avLst/>
                    </a:prstGeom>
                  </pic:spPr>
                </pic:pic>
              </a:graphicData>
            </a:graphic>
          </wp:inline>
        </w:drawing>
      </w:r>
    </w:p>
    <w:p w14:paraId="01D09AD5" w14:textId="77777777" w:rsidR="007B448F" w:rsidRDefault="000E3D9E">
      <w:pPr>
        <w:pStyle w:val="Heading2"/>
      </w:pPr>
      <w:bookmarkStart w:id="11" w:name="_Toc243431480"/>
      <w:r>
        <w:t>5.7 Vulnerability Management Service (Marc Bteich)</w:t>
      </w:r>
      <w:bookmarkEnd w:id="11"/>
    </w:p>
    <w:p w14:paraId="3AD09799" w14:textId="77777777" w:rsidR="007B448F" w:rsidRDefault="000E3D9E">
      <w:r>
        <w:t>VulnerabilityValidator checks required fields, a CVE-YYYY-NNNN+ identifier, finite numeric CVSS 0–10 and a real asset. Only admins create/delete, while analysts may update. Status advances one step at a time through Open, Under Investigation, In Progress, Resolved and Closed. The server records resolution_date on Resolved. Invalid transitions are rejected before applying any field changes, so a rejected update cannot partially save a description.</w:t>
      </w:r>
    </w:p>
    <w:p w14:paraId="6F54A797" w14:textId="77777777" w:rsidR="007B448F" w:rsidRDefault="000E3D9E">
      <w:pPr>
        <w:keepNext/>
        <w:spacing w:before="160"/>
      </w:pPr>
      <w:r>
        <w:rPr>
          <w:b/>
          <w:sz w:val="19"/>
        </w:rPr>
        <w:t>Marc Bteich – Create affected asset – POST /assets, HTTP 201</w:t>
      </w:r>
    </w:p>
    <w:p w14:paraId="1DAE48FD" w14:textId="77777777" w:rsidR="007B448F" w:rsidRDefault="000E3D9E">
      <w:r>
        <w:rPr>
          <w:noProof/>
        </w:rPr>
        <w:drawing>
          <wp:inline distT="0" distB="0" distL="0" distR="0" wp14:anchorId="77750851" wp14:editId="5FCCF573">
            <wp:extent cx="4754880" cy="334327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man-vulnerabilities-05.png"/>
                    <pic:cNvPicPr/>
                  </pic:nvPicPr>
                  <pic:blipFill>
                    <a:blip r:embed="rId61"/>
                    <a:stretch>
                      <a:fillRect/>
                    </a:stretch>
                  </pic:blipFill>
                  <pic:spPr>
                    <a:xfrm>
                      <a:off x="0" y="0"/>
                      <a:ext cx="4754880" cy="3343275"/>
                    </a:xfrm>
                    <a:prstGeom prst="rect">
                      <a:avLst/>
                    </a:prstGeom>
                  </pic:spPr>
                </pic:pic>
              </a:graphicData>
            </a:graphic>
          </wp:inline>
        </w:drawing>
      </w:r>
    </w:p>
    <w:p w14:paraId="4232D293" w14:textId="77777777" w:rsidR="007B448F" w:rsidRDefault="000E3D9E">
      <w:pPr>
        <w:keepNext/>
        <w:spacing w:before="160"/>
      </w:pPr>
      <w:r>
        <w:rPr>
          <w:b/>
          <w:sz w:val="19"/>
        </w:rPr>
        <w:t>Marc Bteich – List vulnerabilities – GET /vulnerabilities, HTTP 200</w:t>
      </w:r>
    </w:p>
    <w:p w14:paraId="32C521E0" w14:textId="77777777" w:rsidR="007B448F" w:rsidRDefault="000E3D9E">
      <w:r>
        <w:rPr>
          <w:noProof/>
        </w:rPr>
        <w:drawing>
          <wp:inline distT="0" distB="0" distL="0" distR="0" wp14:anchorId="54F11784" wp14:editId="401FFB85">
            <wp:extent cx="4754880" cy="59436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man-vulnerabilities-07-part0.png"/>
                    <pic:cNvPicPr/>
                  </pic:nvPicPr>
                  <pic:blipFill>
                    <a:blip r:embed="rId62"/>
                    <a:stretch>
                      <a:fillRect/>
                    </a:stretch>
                  </pic:blipFill>
                  <pic:spPr>
                    <a:xfrm>
                      <a:off x="0" y="0"/>
                      <a:ext cx="4754880" cy="5943600"/>
                    </a:xfrm>
                    <a:prstGeom prst="rect">
                      <a:avLst/>
                    </a:prstGeom>
                  </pic:spPr>
                </pic:pic>
              </a:graphicData>
            </a:graphic>
          </wp:inline>
        </w:drawing>
      </w:r>
    </w:p>
    <w:p w14:paraId="4FB16B5C" w14:textId="77777777" w:rsidR="007B448F" w:rsidRDefault="000E3D9E">
      <w:r>
        <w:rPr>
          <w:i/>
          <w:sz w:val="17"/>
        </w:rPr>
        <w:t>(Output shortened; the full capture is report/screenshots/marc/newman-vulnerabilities-07.png in the submission.)</w:t>
      </w:r>
    </w:p>
    <w:p w14:paraId="64709238" w14:textId="77777777" w:rsidR="007B448F" w:rsidRDefault="000E3D9E">
      <w:pPr>
        <w:keepNext/>
        <w:spacing w:before="160"/>
      </w:pPr>
      <w:r>
        <w:rPr>
          <w:b/>
          <w:sz w:val="19"/>
        </w:rPr>
        <w:t>Marc Bteich – Cannot skip lifecycle – PUT /vulnerabilities/6, HTTP 400</w:t>
      </w:r>
    </w:p>
    <w:p w14:paraId="4DA65A77" w14:textId="77777777" w:rsidR="007B448F" w:rsidRDefault="000E3D9E">
      <w:r>
        <w:rPr>
          <w:noProof/>
        </w:rPr>
        <w:drawing>
          <wp:inline distT="0" distB="0" distL="0" distR="0" wp14:anchorId="2600EB9E" wp14:editId="0C5BDF1F">
            <wp:extent cx="4754880" cy="334327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man-vulnerabilities-13.png"/>
                    <pic:cNvPicPr/>
                  </pic:nvPicPr>
                  <pic:blipFill>
                    <a:blip r:embed="rId63"/>
                    <a:stretch>
                      <a:fillRect/>
                    </a:stretch>
                  </pic:blipFill>
                  <pic:spPr>
                    <a:xfrm>
                      <a:off x="0" y="0"/>
                      <a:ext cx="4754880" cy="3343275"/>
                    </a:xfrm>
                    <a:prstGeom prst="rect">
                      <a:avLst/>
                    </a:prstGeom>
                  </pic:spPr>
                </pic:pic>
              </a:graphicData>
            </a:graphic>
          </wp:inline>
        </w:drawing>
      </w:r>
    </w:p>
    <w:p w14:paraId="01E96532" w14:textId="77777777" w:rsidR="007B448F" w:rsidRDefault="000E3D9E">
      <w:pPr>
        <w:keepNext/>
        <w:spacing w:before="160"/>
      </w:pPr>
      <w:r>
        <w:rPr>
          <w:b/>
          <w:sz w:val="19"/>
        </w:rPr>
        <w:t>Marc Bteich – Transition Under Investigation – PUT /vulnerabilities/6, HTTP 200</w:t>
      </w:r>
    </w:p>
    <w:p w14:paraId="71DBDA18" w14:textId="77777777" w:rsidR="007B448F" w:rsidRDefault="000E3D9E">
      <w:r>
        <w:rPr>
          <w:noProof/>
        </w:rPr>
        <w:drawing>
          <wp:inline distT="0" distB="0" distL="0" distR="0" wp14:anchorId="3B8B701E" wp14:editId="6F591027">
            <wp:extent cx="4754880" cy="334327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man-vulnerabilities-14.png"/>
                    <pic:cNvPicPr/>
                  </pic:nvPicPr>
                  <pic:blipFill>
                    <a:blip r:embed="rId64"/>
                    <a:stretch>
                      <a:fillRect/>
                    </a:stretch>
                  </pic:blipFill>
                  <pic:spPr>
                    <a:xfrm>
                      <a:off x="0" y="0"/>
                      <a:ext cx="4754880" cy="3343275"/>
                    </a:xfrm>
                    <a:prstGeom prst="rect">
                      <a:avLst/>
                    </a:prstGeom>
                  </pic:spPr>
                </pic:pic>
              </a:graphicData>
            </a:graphic>
          </wp:inline>
        </w:drawing>
      </w:r>
    </w:p>
    <w:p w14:paraId="1A4ACE00" w14:textId="77777777" w:rsidR="007B448F" w:rsidRDefault="000E3D9E">
      <w:pPr>
        <w:keepNext/>
        <w:spacing w:before="160"/>
      </w:pPr>
      <w:r>
        <w:rPr>
          <w:b/>
          <w:sz w:val="19"/>
        </w:rPr>
        <w:t>Marc Bteich – Linked asset cannot be deleted – DELETE /assets/13, HTTP 409</w:t>
      </w:r>
    </w:p>
    <w:p w14:paraId="42CD832F" w14:textId="77777777" w:rsidR="007B448F" w:rsidRDefault="000E3D9E">
      <w:r>
        <w:rPr>
          <w:noProof/>
        </w:rPr>
        <w:drawing>
          <wp:inline distT="0" distB="0" distL="0" distR="0" wp14:anchorId="46CD9F87" wp14:editId="596DE585">
            <wp:extent cx="4754880" cy="334327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man-vulnerabilities-20.png"/>
                    <pic:cNvPicPr/>
                  </pic:nvPicPr>
                  <pic:blipFill>
                    <a:blip r:embed="rId65"/>
                    <a:stretch>
                      <a:fillRect/>
                    </a:stretch>
                  </pic:blipFill>
                  <pic:spPr>
                    <a:xfrm>
                      <a:off x="0" y="0"/>
                      <a:ext cx="4754880" cy="3343275"/>
                    </a:xfrm>
                    <a:prstGeom prst="rect">
                      <a:avLst/>
                    </a:prstGeom>
                  </pic:spPr>
                </pic:pic>
              </a:graphicData>
            </a:graphic>
          </wp:inline>
        </w:drawing>
      </w:r>
    </w:p>
    <w:p w14:paraId="612E69DB" w14:textId="77777777" w:rsidR="007B448F" w:rsidRDefault="000E3D9E">
      <w:pPr>
        <w:keepNext/>
        <w:spacing w:before="160"/>
      </w:pPr>
      <w:r>
        <w:rPr>
          <w:b/>
          <w:sz w:val="19"/>
        </w:rPr>
        <w:t>Marc Bteich – No token – GET /vulnerabilities, HTTP 401</w:t>
      </w:r>
    </w:p>
    <w:p w14:paraId="4C9FD0D9" w14:textId="77777777" w:rsidR="007B448F" w:rsidRDefault="000E3D9E">
      <w:r>
        <w:rPr>
          <w:noProof/>
        </w:rPr>
        <w:drawing>
          <wp:inline distT="0" distB="0" distL="0" distR="0" wp14:anchorId="680AF33C" wp14:editId="07222F6C">
            <wp:extent cx="4754880" cy="334327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man-vulnerabilities-21.png"/>
                    <pic:cNvPicPr/>
                  </pic:nvPicPr>
                  <pic:blipFill>
                    <a:blip r:embed="rId66"/>
                    <a:stretch>
                      <a:fillRect/>
                    </a:stretch>
                  </pic:blipFill>
                  <pic:spPr>
                    <a:xfrm>
                      <a:off x="0" y="0"/>
                      <a:ext cx="4754880" cy="3343275"/>
                    </a:xfrm>
                    <a:prstGeom prst="rect">
                      <a:avLst/>
                    </a:prstGeom>
                  </pic:spPr>
                </pic:pic>
              </a:graphicData>
            </a:graphic>
          </wp:inline>
        </w:drawing>
      </w:r>
    </w:p>
    <w:p w14:paraId="2A1BE9F4" w14:textId="77777777" w:rsidR="007B448F" w:rsidRDefault="000E3D9E">
      <w:pPr>
        <w:pStyle w:val="Heading2"/>
      </w:pPr>
      <w:bookmarkStart w:id="12" w:name="_Toc243431481"/>
      <w:r>
        <w:t>5.8 Notification and Alert Management Service (Elie Medawar)</w:t>
      </w:r>
      <w:bookmarkEnd w:id="12"/>
    </w:p>
    <w:p w14:paraId="0BEAF64F" w14:textId="77777777" w:rsidR="007B448F" w:rsidRDefault="000E3D9E">
      <w:r>
        <w:t xml:space="preserve">The Notifications service (port 5008) stores alerts for users and tracks whether each one has been read. Other services create notifications through it, for example when an incident is assigned. Code: </w:t>
      </w:r>
      <w:r>
        <w:rPr>
          <w:rFonts w:ascii="Consolas" w:hAnsi="Consolas"/>
          <w:sz w:val="19"/>
        </w:rPr>
        <w:t>services/notifications/</w:t>
      </w:r>
      <w:r>
        <w:t xml:space="preserve"> (</w:t>
      </w:r>
      <w:r>
        <w:rPr>
          <w:rFonts w:ascii="Consolas" w:hAnsi="Consolas"/>
          <w:sz w:val="19"/>
        </w:rPr>
        <w:t>NotificationService</w:t>
      </w:r>
      <w:r>
        <w:t xml:space="preserve">) and </w:t>
      </w:r>
      <w:r>
        <w:rPr>
          <w:rFonts w:ascii="Consolas" w:hAnsi="Consolas"/>
          <w:sz w:val="19"/>
        </w:rPr>
        <w:t>models/notifications.py</w:t>
      </w:r>
      <w:r>
        <w:t>.</w:t>
      </w:r>
    </w:p>
    <w:tbl>
      <w:tblPr>
        <w:tblStyle w:val="TableGrid"/>
        <w:tblW w:w="0" w:type="auto"/>
        <w:tblLook w:val="04A0" w:firstRow="1" w:lastRow="0" w:firstColumn="1" w:lastColumn="0" w:noHBand="0" w:noVBand="1"/>
      </w:tblPr>
      <w:tblGrid>
        <w:gridCol w:w="1664"/>
        <w:gridCol w:w="1628"/>
        <w:gridCol w:w="2310"/>
        <w:gridCol w:w="1630"/>
        <w:gridCol w:w="1624"/>
      </w:tblGrid>
      <w:tr w:rsidR="007B448F" w14:paraId="56064782" w14:textId="77777777">
        <w:tc>
          <w:tcPr>
            <w:tcW w:w="1728" w:type="dxa"/>
            <w:shd w:val="clear" w:color="auto" w:fill="DBEAFE"/>
          </w:tcPr>
          <w:p w14:paraId="4FF7DECF" w14:textId="77777777" w:rsidR="007B448F" w:rsidRDefault="000E3D9E">
            <w:r>
              <w:rPr>
                <w:b/>
                <w:sz w:val="18"/>
              </w:rPr>
              <w:t>API</w:t>
            </w:r>
          </w:p>
        </w:tc>
        <w:tc>
          <w:tcPr>
            <w:tcW w:w="1728" w:type="dxa"/>
            <w:shd w:val="clear" w:color="auto" w:fill="DBEAFE"/>
          </w:tcPr>
          <w:p w14:paraId="732B882F" w14:textId="77777777" w:rsidR="007B448F" w:rsidRDefault="000E3D9E">
            <w:r>
              <w:rPr>
                <w:b/>
                <w:sz w:val="18"/>
              </w:rPr>
              <w:t>Method</w:t>
            </w:r>
          </w:p>
        </w:tc>
        <w:tc>
          <w:tcPr>
            <w:tcW w:w="1728" w:type="dxa"/>
            <w:shd w:val="clear" w:color="auto" w:fill="DBEAFE"/>
          </w:tcPr>
          <w:p w14:paraId="68145CDF" w14:textId="77777777" w:rsidR="007B448F" w:rsidRDefault="000E3D9E">
            <w:r>
              <w:rPr>
                <w:b/>
                <w:sz w:val="18"/>
              </w:rPr>
              <w:t>Endpoint</w:t>
            </w:r>
          </w:p>
        </w:tc>
        <w:tc>
          <w:tcPr>
            <w:tcW w:w="1728" w:type="dxa"/>
            <w:shd w:val="clear" w:color="auto" w:fill="DBEAFE"/>
          </w:tcPr>
          <w:p w14:paraId="703BC321" w14:textId="77777777" w:rsidR="007B448F" w:rsidRDefault="000E3D9E">
            <w:r>
              <w:rPr>
                <w:b/>
                <w:sz w:val="18"/>
              </w:rPr>
              <w:t>Allowed roles</w:t>
            </w:r>
          </w:p>
        </w:tc>
        <w:tc>
          <w:tcPr>
            <w:tcW w:w="1728" w:type="dxa"/>
            <w:shd w:val="clear" w:color="auto" w:fill="DBEAFE"/>
          </w:tcPr>
          <w:p w14:paraId="3FB9CD50" w14:textId="77777777" w:rsidR="007B448F" w:rsidRDefault="000E3D9E">
            <w:r>
              <w:rPr>
                <w:b/>
                <w:sz w:val="18"/>
              </w:rPr>
              <w:t>Success</w:t>
            </w:r>
          </w:p>
        </w:tc>
      </w:tr>
      <w:tr w:rsidR="007B448F" w14:paraId="714B7481" w14:textId="77777777">
        <w:tc>
          <w:tcPr>
            <w:tcW w:w="1728" w:type="dxa"/>
          </w:tcPr>
          <w:p w14:paraId="49F23113" w14:textId="77777777" w:rsidR="007B448F" w:rsidRDefault="000E3D9E">
            <w:r>
              <w:rPr>
                <w:sz w:val="18"/>
              </w:rPr>
              <w:t>Create Notification</w:t>
            </w:r>
          </w:p>
        </w:tc>
        <w:tc>
          <w:tcPr>
            <w:tcW w:w="1728" w:type="dxa"/>
          </w:tcPr>
          <w:p w14:paraId="6B51807D" w14:textId="77777777" w:rsidR="007B448F" w:rsidRDefault="000E3D9E">
            <w:r>
              <w:rPr>
                <w:sz w:val="18"/>
              </w:rPr>
              <w:t>POST</w:t>
            </w:r>
          </w:p>
        </w:tc>
        <w:tc>
          <w:tcPr>
            <w:tcW w:w="1728" w:type="dxa"/>
          </w:tcPr>
          <w:p w14:paraId="30BB2C67" w14:textId="77777777" w:rsidR="007B448F" w:rsidRDefault="000E3D9E">
            <w:r>
              <w:rPr>
                <w:sz w:val="18"/>
              </w:rPr>
              <w:t>/notifications</w:t>
            </w:r>
          </w:p>
        </w:tc>
        <w:tc>
          <w:tcPr>
            <w:tcW w:w="1728" w:type="dxa"/>
          </w:tcPr>
          <w:p w14:paraId="17A341F7" w14:textId="77777777" w:rsidR="007B448F" w:rsidRDefault="000E3D9E">
            <w:r>
              <w:rPr>
                <w:sz w:val="18"/>
              </w:rPr>
              <w:t>admin; other services (X-Service-Key)</w:t>
            </w:r>
          </w:p>
        </w:tc>
        <w:tc>
          <w:tcPr>
            <w:tcW w:w="1728" w:type="dxa"/>
          </w:tcPr>
          <w:p w14:paraId="6D264C56" w14:textId="77777777" w:rsidR="007B448F" w:rsidRDefault="000E3D9E">
            <w:r>
              <w:rPr>
                <w:sz w:val="18"/>
              </w:rPr>
              <w:t>201</w:t>
            </w:r>
          </w:p>
        </w:tc>
      </w:tr>
      <w:tr w:rsidR="007B448F" w14:paraId="30C03812" w14:textId="77777777">
        <w:tc>
          <w:tcPr>
            <w:tcW w:w="1728" w:type="dxa"/>
          </w:tcPr>
          <w:p w14:paraId="76C15D0A" w14:textId="77777777" w:rsidR="007B448F" w:rsidRDefault="000E3D9E">
            <w:r>
              <w:rPr>
                <w:sz w:val="18"/>
              </w:rPr>
              <w:t>Retrieve User Notifications</w:t>
            </w:r>
          </w:p>
        </w:tc>
        <w:tc>
          <w:tcPr>
            <w:tcW w:w="1728" w:type="dxa"/>
          </w:tcPr>
          <w:p w14:paraId="731B434A" w14:textId="77777777" w:rsidR="007B448F" w:rsidRDefault="000E3D9E">
            <w:r>
              <w:rPr>
                <w:sz w:val="18"/>
              </w:rPr>
              <w:t>GET</w:t>
            </w:r>
          </w:p>
        </w:tc>
        <w:tc>
          <w:tcPr>
            <w:tcW w:w="1728" w:type="dxa"/>
          </w:tcPr>
          <w:p w14:paraId="77F1550E" w14:textId="77777777" w:rsidR="007B448F" w:rsidRDefault="000E3D9E">
            <w:r>
              <w:rPr>
                <w:sz w:val="18"/>
              </w:rPr>
              <w:t>/notifications/user/{user_id} (optional ?status=)</w:t>
            </w:r>
          </w:p>
        </w:tc>
        <w:tc>
          <w:tcPr>
            <w:tcW w:w="1728" w:type="dxa"/>
          </w:tcPr>
          <w:p w14:paraId="0058FEF0" w14:textId="77777777" w:rsidR="007B448F" w:rsidRDefault="000E3D9E">
            <w:r>
              <w:rPr>
                <w:sz w:val="18"/>
              </w:rPr>
              <w:t>admin, auditor (any user); analyst, user (own only)</w:t>
            </w:r>
          </w:p>
        </w:tc>
        <w:tc>
          <w:tcPr>
            <w:tcW w:w="1728" w:type="dxa"/>
          </w:tcPr>
          <w:p w14:paraId="7138F29C" w14:textId="77777777" w:rsidR="007B448F" w:rsidRDefault="000E3D9E">
            <w:r>
              <w:rPr>
                <w:sz w:val="18"/>
              </w:rPr>
              <w:t>200</w:t>
            </w:r>
          </w:p>
        </w:tc>
      </w:tr>
      <w:tr w:rsidR="007B448F" w14:paraId="312A1F64" w14:textId="77777777">
        <w:tc>
          <w:tcPr>
            <w:tcW w:w="1728" w:type="dxa"/>
          </w:tcPr>
          <w:p w14:paraId="5933D3E5" w14:textId="77777777" w:rsidR="007B448F" w:rsidRDefault="000E3D9E">
            <w:r>
              <w:rPr>
                <w:sz w:val="18"/>
              </w:rPr>
              <w:t>Retrieve Specific Notification</w:t>
            </w:r>
          </w:p>
        </w:tc>
        <w:tc>
          <w:tcPr>
            <w:tcW w:w="1728" w:type="dxa"/>
          </w:tcPr>
          <w:p w14:paraId="3454CB5D" w14:textId="77777777" w:rsidR="007B448F" w:rsidRDefault="000E3D9E">
            <w:r>
              <w:rPr>
                <w:sz w:val="18"/>
              </w:rPr>
              <w:t>GET</w:t>
            </w:r>
          </w:p>
        </w:tc>
        <w:tc>
          <w:tcPr>
            <w:tcW w:w="1728" w:type="dxa"/>
          </w:tcPr>
          <w:p w14:paraId="340A7A17" w14:textId="77777777" w:rsidR="007B448F" w:rsidRDefault="000E3D9E">
            <w:r>
              <w:rPr>
                <w:sz w:val="18"/>
              </w:rPr>
              <w:t>/notifications/{id}</w:t>
            </w:r>
          </w:p>
        </w:tc>
        <w:tc>
          <w:tcPr>
            <w:tcW w:w="1728" w:type="dxa"/>
          </w:tcPr>
          <w:p w14:paraId="10FA8CE4" w14:textId="77777777" w:rsidR="007B448F" w:rsidRDefault="000E3D9E">
            <w:r>
              <w:rPr>
                <w:sz w:val="18"/>
              </w:rPr>
              <w:t>admin, auditor; analyst, user (own only)</w:t>
            </w:r>
          </w:p>
        </w:tc>
        <w:tc>
          <w:tcPr>
            <w:tcW w:w="1728" w:type="dxa"/>
          </w:tcPr>
          <w:p w14:paraId="76FBB3B5" w14:textId="77777777" w:rsidR="007B448F" w:rsidRDefault="000E3D9E">
            <w:r>
              <w:rPr>
                <w:sz w:val="18"/>
              </w:rPr>
              <w:t>200</w:t>
            </w:r>
          </w:p>
        </w:tc>
      </w:tr>
      <w:tr w:rsidR="007B448F" w14:paraId="337D9C76" w14:textId="77777777">
        <w:tc>
          <w:tcPr>
            <w:tcW w:w="1728" w:type="dxa"/>
          </w:tcPr>
          <w:p w14:paraId="380303E3" w14:textId="77777777" w:rsidR="007B448F" w:rsidRDefault="000E3D9E">
            <w:r>
              <w:rPr>
                <w:sz w:val="18"/>
              </w:rPr>
              <w:t>Mark Notification as Read</w:t>
            </w:r>
          </w:p>
        </w:tc>
        <w:tc>
          <w:tcPr>
            <w:tcW w:w="1728" w:type="dxa"/>
          </w:tcPr>
          <w:p w14:paraId="66B8FD05" w14:textId="77777777" w:rsidR="007B448F" w:rsidRDefault="000E3D9E">
            <w:r>
              <w:rPr>
                <w:sz w:val="18"/>
              </w:rPr>
              <w:t>PUT</w:t>
            </w:r>
          </w:p>
        </w:tc>
        <w:tc>
          <w:tcPr>
            <w:tcW w:w="1728" w:type="dxa"/>
          </w:tcPr>
          <w:p w14:paraId="61CF95AF" w14:textId="77777777" w:rsidR="007B448F" w:rsidRDefault="000E3D9E">
            <w:r>
              <w:rPr>
                <w:sz w:val="18"/>
              </w:rPr>
              <w:t>/notifications/{id}/read</w:t>
            </w:r>
          </w:p>
        </w:tc>
        <w:tc>
          <w:tcPr>
            <w:tcW w:w="1728" w:type="dxa"/>
          </w:tcPr>
          <w:p w14:paraId="73AE57DA" w14:textId="77777777" w:rsidR="007B448F" w:rsidRDefault="000E3D9E">
            <w:r>
              <w:rPr>
                <w:sz w:val="18"/>
              </w:rPr>
              <w:t>admin; analyst, user (own only)</w:t>
            </w:r>
          </w:p>
        </w:tc>
        <w:tc>
          <w:tcPr>
            <w:tcW w:w="1728" w:type="dxa"/>
          </w:tcPr>
          <w:p w14:paraId="026D3B03" w14:textId="77777777" w:rsidR="007B448F" w:rsidRDefault="000E3D9E">
            <w:r>
              <w:rPr>
                <w:sz w:val="18"/>
              </w:rPr>
              <w:t>200</w:t>
            </w:r>
          </w:p>
        </w:tc>
      </w:tr>
      <w:tr w:rsidR="007B448F" w14:paraId="2B48C7E6" w14:textId="77777777">
        <w:tc>
          <w:tcPr>
            <w:tcW w:w="1728" w:type="dxa"/>
          </w:tcPr>
          <w:p w14:paraId="74E82173" w14:textId="77777777" w:rsidR="007B448F" w:rsidRDefault="000E3D9E">
            <w:r>
              <w:rPr>
                <w:sz w:val="18"/>
              </w:rPr>
              <w:t>Search Notifications</w:t>
            </w:r>
          </w:p>
        </w:tc>
        <w:tc>
          <w:tcPr>
            <w:tcW w:w="1728" w:type="dxa"/>
          </w:tcPr>
          <w:p w14:paraId="08582DAB" w14:textId="77777777" w:rsidR="007B448F" w:rsidRDefault="000E3D9E">
            <w:r>
              <w:rPr>
                <w:sz w:val="18"/>
              </w:rPr>
              <w:t>GET</w:t>
            </w:r>
          </w:p>
        </w:tc>
        <w:tc>
          <w:tcPr>
            <w:tcW w:w="1728" w:type="dxa"/>
          </w:tcPr>
          <w:p w14:paraId="39DCBA62" w14:textId="77777777" w:rsidR="007B448F" w:rsidRDefault="000E3D9E">
            <w:r>
              <w:rPr>
                <w:sz w:val="18"/>
              </w:rPr>
              <w:t>/notifications/search</w:t>
            </w:r>
          </w:p>
        </w:tc>
        <w:tc>
          <w:tcPr>
            <w:tcW w:w="1728" w:type="dxa"/>
          </w:tcPr>
          <w:p w14:paraId="63E72375" w14:textId="77777777" w:rsidR="007B448F" w:rsidRDefault="000E3D9E">
            <w:r>
              <w:rPr>
                <w:sz w:val="18"/>
              </w:rPr>
              <w:t>admin, auditor; analyst (own results only)</w:t>
            </w:r>
          </w:p>
        </w:tc>
        <w:tc>
          <w:tcPr>
            <w:tcW w:w="1728" w:type="dxa"/>
          </w:tcPr>
          <w:p w14:paraId="354821E3" w14:textId="77777777" w:rsidR="007B448F" w:rsidRDefault="000E3D9E">
            <w:r>
              <w:rPr>
                <w:sz w:val="18"/>
              </w:rPr>
              <w:t>200</w:t>
            </w:r>
          </w:p>
        </w:tc>
      </w:tr>
      <w:tr w:rsidR="007B448F" w14:paraId="29A76AEF" w14:textId="77777777">
        <w:tc>
          <w:tcPr>
            <w:tcW w:w="1728" w:type="dxa"/>
          </w:tcPr>
          <w:p w14:paraId="22299281" w14:textId="77777777" w:rsidR="007B448F" w:rsidRDefault="000E3D9E">
            <w:r>
              <w:rPr>
                <w:sz w:val="18"/>
              </w:rPr>
              <w:t>Delete Notification</w:t>
            </w:r>
          </w:p>
        </w:tc>
        <w:tc>
          <w:tcPr>
            <w:tcW w:w="1728" w:type="dxa"/>
          </w:tcPr>
          <w:p w14:paraId="2FE63170" w14:textId="77777777" w:rsidR="007B448F" w:rsidRDefault="000E3D9E">
            <w:r>
              <w:rPr>
                <w:sz w:val="18"/>
              </w:rPr>
              <w:t>DELETE</w:t>
            </w:r>
          </w:p>
        </w:tc>
        <w:tc>
          <w:tcPr>
            <w:tcW w:w="1728" w:type="dxa"/>
          </w:tcPr>
          <w:p w14:paraId="2D034F9C" w14:textId="77777777" w:rsidR="007B448F" w:rsidRDefault="000E3D9E">
            <w:r>
              <w:rPr>
                <w:sz w:val="18"/>
              </w:rPr>
              <w:t>/notifications/{id}</w:t>
            </w:r>
          </w:p>
        </w:tc>
        <w:tc>
          <w:tcPr>
            <w:tcW w:w="1728" w:type="dxa"/>
          </w:tcPr>
          <w:p w14:paraId="7311D6CE" w14:textId="77777777" w:rsidR="007B448F" w:rsidRDefault="000E3D9E">
            <w:r>
              <w:rPr>
                <w:sz w:val="18"/>
              </w:rPr>
              <w:t>admin</w:t>
            </w:r>
          </w:p>
        </w:tc>
        <w:tc>
          <w:tcPr>
            <w:tcW w:w="1728" w:type="dxa"/>
          </w:tcPr>
          <w:p w14:paraId="0E6A9373" w14:textId="77777777" w:rsidR="007B448F" w:rsidRDefault="000E3D9E">
            <w:r>
              <w:rPr>
                <w:sz w:val="18"/>
              </w:rPr>
              <w:t>200</w:t>
            </w:r>
          </w:p>
        </w:tc>
      </w:tr>
    </w:tbl>
    <w:p w14:paraId="16BE2998" w14:textId="77777777" w:rsidR="007B448F" w:rsidRDefault="007B448F"/>
    <w:tbl>
      <w:tblPr>
        <w:tblStyle w:val="TableGrid"/>
        <w:tblW w:w="0" w:type="auto"/>
        <w:tblLook w:val="04A0" w:firstRow="1" w:lastRow="0" w:firstColumn="1" w:lastColumn="0" w:noHBand="0" w:noVBand="1"/>
      </w:tblPr>
      <w:tblGrid>
        <w:gridCol w:w="2880"/>
        <w:gridCol w:w="2880"/>
        <w:gridCol w:w="2880"/>
      </w:tblGrid>
      <w:tr w:rsidR="007B448F" w14:paraId="000CAD5D" w14:textId="77777777">
        <w:tc>
          <w:tcPr>
            <w:tcW w:w="2880" w:type="dxa"/>
            <w:shd w:val="clear" w:color="auto" w:fill="DBEAFE"/>
          </w:tcPr>
          <w:p w14:paraId="184E6CBC" w14:textId="77777777" w:rsidR="007B448F" w:rsidRDefault="000E3D9E">
            <w:r>
              <w:rPr>
                <w:b/>
                <w:sz w:val="18"/>
              </w:rPr>
              <w:t>Trigger</w:t>
            </w:r>
          </w:p>
        </w:tc>
        <w:tc>
          <w:tcPr>
            <w:tcW w:w="2880" w:type="dxa"/>
            <w:shd w:val="clear" w:color="auto" w:fill="DBEAFE"/>
          </w:tcPr>
          <w:p w14:paraId="13AE2AD6" w14:textId="77777777" w:rsidR="007B448F" w:rsidRDefault="000E3D9E">
            <w:r>
              <w:rPr>
                <w:b/>
                <w:sz w:val="18"/>
              </w:rPr>
              <w:t>Type</w:t>
            </w:r>
          </w:p>
        </w:tc>
        <w:tc>
          <w:tcPr>
            <w:tcW w:w="2880" w:type="dxa"/>
            <w:shd w:val="clear" w:color="auto" w:fill="DBEAFE"/>
          </w:tcPr>
          <w:p w14:paraId="1BAE129C" w14:textId="77777777" w:rsidR="007B448F" w:rsidRDefault="000E3D9E">
            <w:r>
              <w:rPr>
                <w:b/>
                <w:sz w:val="18"/>
              </w:rPr>
              <w:t>Recipient</w:t>
            </w:r>
          </w:p>
        </w:tc>
      </w:tr>
      <w:tr w:rsidR="007B448F" w14:paraId="69995293" w14:textId="77777777">
        <w:tc>
          <w:tcPr>
            <w:tcW w:w="2880" w:type="dxa"/>
          </w:tcPr>
          <w:p w14:paraId="01636F3A" w14:textId="77777777" w:rsidR="007B448F" w:rsidRDefault="000E3D9E">
            <w:r>
              <w:rPr>
                <w:sz w:val="18"/>
              </w:rPr>
              <w:t>An admin assigns an incident</w:t>
            </w:r>
          </w:p>
        </w:tc>
        <w:tc>
          <w:tcPr>
            <w:tcW w:w="2880" w:type="dxa"/>
          </w:tcPr>
          <w:p w14:paraId="5EAEBE84" w14:textId="77777777" w:rsidR="007B448F" w:rsidRDefault="000E3D9E">
            <w:r>
              <w:rPr>
                <w:sz w:val="18"/>
              </w:rPr>
              <w:t>Incident Assignment</w:t>
            </w:r>
          </w:p>
        </w:tc>
        <w:tc>
          <w:tcPr>
            <w:tcW w:w="2880" w:type="dxa"/>
          </w:tcPr>
          <w:p w14:paraId="70CFA928" w14:textId="77777777" w:rsidR="007B448F" w:rsidRDefault="000E3D9E">
            <w:r>
              <w:rPr>
                <w:sz w:val="18"/>
              </w:rPr>
              <w:t>The assigned analyst</w:t>
            </w:r>
          </w:p>
        </w:tc>
      </w:tr>
      <w:tr w:rsidR="007B448F" w14:paraId="1BE7582A" w14:textId="77777777">
        <w:tc>
          <w:tcPr>
            <w:tcW w:w="2880" w:type="dxa"/>
          </w:tcPr>
          <w:p w14:paraId="3A01B2BC" w14:textId="77777777" w:rsidR="007B448F" w:rsidRDefault="000E3D9E">
            <w:r>
              <w:rPr>
                <w:sz w:val="18"/>
              </w:rPr>
              <w:t>An incident's status changes</w:t>
            </w:r>
          </w:p>
        </w:tc>
        <w:tc>
          <w:tcPr>
            <w:tcW w:w="2880" w:type="dxa"/>
          </w:tcPr>
          <w:p w14:paraId="6E32AE43" w14:textId="77777777" w:rsidR="007B448F" w:rsidRDefault="000E3D9E">
            <w:r>
              <w:rPr>
                <w:sz w:val="18"/>
              </w:rPr>
              <w:t>System Notification</w:t>
            </w:r>
          </w:p>
        </w:tc>
        <w:tc>
          <w:tcPr>
            <w:tcW w:w="2880" w:type="dxa"/>
          </w:tcPr>
          <w:p w14:paraId="2954239F" w14:textId="77777777" w:rsidR="007B448F" w:rsidRDefault="000E3D9E">
            <w:r>
              <w:rPr>
                <w:sz w:val="18"/>
              </w:rPr>
              <w:t>The user who reported it</w:t>
            </w:r>
          </w:p>
        </w:tc>
      </w:tr>
      <w:tr w:rsidR="007B448F" w14:paraId="05ABBF2D" w14:textId="77777777">
        <w:tc>
          <w:tcPr>
            <w:tcW w:w="2880" w:type="dxa"/>
          </w:tcPr>
          <w:p w14:paraId="152E0F17" w14:textId="77777777" w:rsidR="007B448F" w:rsidRDefault="000E3D9E">
            <w:r>
              <w:rPr>
                <w:sz w:val="18"/>
              </w:rPr>
              <w:t>A Critical threat indicator is added</w:t>
            </w:r>
          </w:p>
        </w:tc>
        <w:tc>
          <w:tcPr>
            <w:tcW w:w="2880" w:type="dxa"/>
          </w:tcPr>
          <w:p w14:paraId="230591F1" w14:textId="77777777" w:rsidR="007B448F" w:rsidRDefault="000E3D9E">
            <w:r>
              <w:rPr>
                <w:sz w:val="18"/>
              </w:rPr>
              <w:t>Threat Alert</w:t>
            </w:r>
          </w:p>
        </w:tc>
        <w:tc>
          <w:tcPr>
            <w:tcW w:w="2880" w:type="dxa"/>
          </w:tcPr>
          <w:p w14:paraId="27BC80F3" w14:textId="77777777" w:rsidR="007B448F" w:rsidRDefault="000E3D9E">
            <w:r>
              <w:rPr>
                <w:sz w:val="18"/>
              </w:rPr>
              <w:t>Every admin (Marc Bteich's Threats service)</w:t>
            </w:r>
          </w:p>
        </w:tc>
      </w:tr>
      <w:tr w:rsidR="007B448F" w14:paraId="0ABFF6D7" w14:textId="77777777">
        <w:tc>
          <w:tcPr>
            <w:tcW w:w="2880" w:type="dxa"/>
          </w:tcPr>
          <w:p w14:paraId="28D1CD1C" w14:textId="77777777" w:rsidR="007B448F" w:rsidRDefault="000E3D9E">
            <w:r>
              <w:rPr>
                <w:sz w:val="18"/>
              </w:rPr>
              <w:t>A Critical vulnerability is added</w:t>
            </w:r>
          </w:p>
        </w:tc>
        <w:tc>
          <w:tcPr>
            <w:tcW w:w="2880" w:type="dxa"/>
          </w:tcPr>
          <w:p w14:paraId="13B661A6" w14:textId="77777777" w:rsidR="007B448F" w:rsidRDefault="000E3D9E">
            <w:r>
              <w:rPr>
                <w:sz w:val="18"/>
              </w:rPr>
              <w:t>Vulnerability Alert</w:t>
            </w:r>
          </w:p>
        </w:tc>
        <w:tc>
          <w:tcPr>
            <w:tcW w:w="2880" w:type="dxa"/>
          </w:tcPr>
          <w:p w14:paraId="56CCD2CD" w14:textId="77777777" w:rsidR="007B448F" w:rsidRDefault="000E3D9E">
            <w:r>
              <w:rPr>
                <w:sz w:val="18"/>
              </w:rPr>
              <w:t>Every admin (Marc Bteich's Vulnerabilities service)</w:t>
            </w:r>
          </w:p>
        </w:tc>
      </w:tr>
      <w:tr w:rsidR="007B448F" w14:paraId="75053819" w14:textId="77777777">
        <w:tc>
          <w:tcPr>
            <w:tcW w:w="2880" w:type="dxa"/>
          </w:tcPr>
          <w:p w14:paraId="016D4CF5" w14:textId="77777777" w:rsidR="007B448F" w:rsidRDefault="000E3D9E">
            <w:r>
              <w:rPr>
                <w:sz w:val="18"/>
              </w:rPr>
              <w:t>An admin sends an announcement</w:t>
            </w:r>
          </w:p>
        </w:tc>
        <w:tc>
          <w:tcPr>
            <w:tcW w:w="2880" w:type="dxa"/>
          </w:tcPr>
          <w:p w14:paraId="592E04FB" w14:textId="77777777" w:rsidR="007B448F" w:rsidRDefault="000E3D9E">
            <w:r>
              <w:rPr>
                <w:sz w:val="18"/>
              </w:rPr>
              <w:t>Any type</w:t>
            </w:r>
          </w:p>
        </w:tc>
        <w:tc>
          <w:tcPr>
            <w:tcW w:w="2880" w:type="dxa"/>
          </w:tcPr>
          <w:p w14:paraId="5581F0F1" w14:textId="77777777" w:rsidR="007B448F" w:rsidRDefault="000E3D9E">
            <w:r>
              <w:rPr>
                <w:sz w:val="18"/>
              </w:rPr>
              <w:t>The chosen user</w:t>
            </w:r>
          </w:p>
        </w:tc>
      </w:tr>
    </w:tbl>
    <w:p w14:paraId="6445FC29" w14:textId="77777777" w:rsidR="007B448F" w:rsidRDefault="007B448F"/>
    <w:p w14:paraId="6BE78C14" w14:textId="77777777" w:rsidR="007B448F" w:rsidRDefault="000E3D9E">
      <w:r>
        <w:rPr>
          <w:b/>
        </w:rPr>
        <w:t>Status handling.</w:t>
      </w:r>
      <w:r>
        <w:t xml:space="preserve"> A notification starts as Unread with read_at empty. PUT /notifications/{id}/read sets it to Read and records read_at. Calling it again returns 200 with "Notification was already marked as read" and keeps the original read_at. Search filters (user, type, severity, status) are combined with AND; an analyst's search is always limited to their own notifications.</w:t>
      </w:r>
    </w:p>
    <w:p w14:paraId="2CF5DDA4" w14:textId="77777777" w:rsidR="007B448F" w:rsidRDefault="000E3D9E">
      <w:r>
        <w:rPr>
          <w:b/>
        </w:rPr>
        <w:t>Database interaction.</w:t>
      </w:r>
      <w:r>
        <w:t xml:space="preserve"> notifications: id (PK), user_id (FK → users, ON DELETE CASCADE, since notifications are personal), title, message, notification_type, severity, status (CHECK: Unread, Read), created_at, read_at. One user receives many notifications.</w:t>
      </w:r>
    </w:p>
    <w:p w14:paraId="6F44B883" w14:textId="77777777" w:rsidR="007B448F" w:rsidRDefault="000E3D9E">
      <w:pPr>
        <w:keepNext/>
        <w:spacing w:before="160"/>
      </w:pPr>
      <w:r>
        <w:rPr>
          <w:b/>
          <w:sz w:val="19"/>
        </w:rPr>
        <w:t>Elie Medawar – Create Notification – Create - system notification (HTTP 201)</w:t>
      </w:r>
    </w:p>
    <w:p w14:paraId="3A6774EC" w14:textId="77777777" w:rsidR="007B448F" w:rsidRDefault="000E3D9E">
      <w:r>
        <w:rPr>
          <w:noProof/>
        </w:rPr>
        <w:drawing>
          <wp:inline distT="0" distB="0" distL="0" distR="0" wp14:anchorId="458207EB" wp14:editId="2876995D">
            <wp:extent cx="4754880" cy="59436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man-notifications-05-part0.png"/>
                    <pic:cNvPicPr/>
                  </pic:nvPicPr>
                  <pic:blipFill>
                    <a:blip r:embed="rId67"/>
                    <a:stretch>
                      <a:fillRect/>
                    </a:stretch>
                  </pic:blipFill>
                  <pic:spPr>
                    <a:xfrm>
                      <a:off x="0" y="0"/>
                      <a:ext cx="4754880" cy="5943600"/>
                    </a:xfrm>
                    <a:prstGeom prst="rect">
                      <a:avLst/>
                    </a:prstGeom>
                  </pic:spPr>
                </pic:pic>
              </a:graphicData>
            </a:graphic>
          </wp:inline>
        </w:drawing>
      </w:r>
    </w:p>
    <w:p w14:paraId="2DFD5AFA" w14:textId="77777777" w:rsidR="007B448F" w:rsidRDefault="000E3D9E">
      <w:r>
        <w:rPr>
          <w:i/>
          <w:sz w:val="17"/>
        </w:rPr>
        <w:t>(Output shortened; the full capture is report/screenshots/elie/newman-notifications-05.png in the submission.)</w:t>
      </w:r>
    </w:p>
    <w:p w14:paraId="6B97E91B" w14:textId="77777777" w:rsidR="007B448F" w:rsidRDefault="000E3D9E">
      <w:pPr>
        <w:keepNext/>
        <w:spacing w:before="160"/>
      </w:pPr>
      <w:r>
        <w:rPr>
          <w:b/>
          <w:sz w:val="19"/>
        </w:rPr>
        <w:t>Elie Medawar – Create Notification – Create - threat alert (HTTP 201)</w:t>
      </w:r>
    </w:p>
    <w:p w14:paraId="3DD6AB2B" w14:textId="77777777" w:rsidR="007B448F" w:rsidRDefault="000E3D9E">
      <w:r>
        <w:rPr>
          <w:noProof/>
        </w:rPr>
        <w:drawing>
          <wp:inline distT="0" distB="0" distL="0" distR="0" wp14:anchorId="68E65A34" wp14:editId="681F596D">
            <wp:extent cx="4754880" cy="59436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man-notifications-06-part0.png"/>
                    <pic:cNvPicPr/>
                  </pic:nvPicPr>
                  <pic:blipFill>
                    <a:blip r:embed="rId68"/>
                    <a:stretch>
                      <a:fillRect/>
                    </a:stretch>
                  </pic:blipFill>
                  <pic:spPr>
                    <a:xfrm>
                      <a:off x="0" y="0"/>
                      <a:ext cx="4754880" cy="5943600"/>
                    </a:xfrm>
                    <a:prstGeom prst="rect">
                      <a:avLst/>
                    </a:prstGeom>
                  </pic:spPr>
                </pic:pic>
              </a:graphicData>
            </a:graphic>
          </wp:inline>
        </w:drawing>
      </w:r>
    </w:p>
    <w:p w14:paraId="6F715BEC" w14:textId="77777777" w:rsidR="007B448F" w:rsidRDefault="000E3D9E">
      <w:r>
        <w:rPr>
          <w:i/>
          <w:sz w:val="17"/>
        </w:rPr>
        <w:t>(Output shortened; the full capture is report/screenshots/elie/newman-notifications-06.png in the submission.)</w:t>
      </w:r>
    </w:p>
    <w:p w14:paraId="6AE05BA0" w14:textId="77777777" w:rsidR="007B448F" w:rsidRDefault="000E3D9E">
      <w:pPr>
        <w:keepNext/>
        <w:spacing w:before="160"/>
      </w:pPr>
      <w:r>
        <w:rPr>
          <w:b/>
          <w:sz w:val="19"/>
        </w:rPr>
        <w:t>Elie Medawar – Retrieve User Notifications – User's own notifications (HTTP 200)</w:t>
      </w:r>
    </w:p>
    <w:p w14:paraId="3C2802BC" w14:textId="77777777" w:rsidR="007B448F" w:rsidRDefault="000E3D9E">
      <w:r>
        <w:rPr>
          <w:noProof/>
        </w:rPr>
        <w:drawing>
          <wp:inline distT="0" distB="0" distL="0" distR="0" wp14:anchorId="15B690F4" wp14:editId="17E398C4">
            <wp:extent cx="4754880" cy="59436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man-notifications-12-part0.png"/>
                    <pic:cNvPicPr/>
                  </pic:nvPicPr>
                  <pic:blipFill>
                    <a:blip r:embed="rId69"/>
                    <a:stretch>
                      <a:fillRect/>
                    </a:stretch>
                  </pic:blipFill>
                  <pic:spPr>
                    <a:xfrm>
                      <a:off x="0" y="0"/>
                      <a:ext cx="4754880" cy="5943600"/>
                    </a:xfrm>
                    <a:prstGeom prst="rect">
                      <a:avLst/>
                    </a:prstGeom>
                  </pic:spPr>
                </pic:pic>
              </a:graphicData>
            </a:graphic>
          </wp:inline>
        </w:drawing>
      </w:r>
    </w:p>
    <w:p w14:paraId="65FDB8A4" w14:textId="77777777" w:rsidR="007B448F" w:rsidRDefault="000E3D9E">
      <w:r>
        <w:rPr>
          <w:i/>
          <w:sz w:val="17"/>
        </w:rPr>
        <w:t>(Output shortened; the full capture is report/screenshots/elie/newman-notifications-12.png in the submission.)</w:t>
      </w:r>
    </w:p>
    <w:p w14:paraId="51A15D52" w14:textId="77777777" w:rsidR="007B448F" w:rsidRDefault="000E3D9E">
      <w:pPr>
        <w:keepNext/>
        <w:spacing w:before="160"/>
      </w:pPr>
      <w:r>
        <w:rPr>
          <w:b/>
          <w:sz w:val="19"/>
        </w:rPr>
        <w:t>Elie Medawar – Retrieve User Notifications – Empty result (user with no notifications) (HTTP 200)</w:t>
      </w:r>
    </w:p>
    <w:p w14:paraId="3685E24A" w14:textId="77777777" w:rsidR="007B448F" w:rsidRDefault="000E3D9E">
      <w:r>
        <w:rPr>
          <w:noProof/>
        </w:rPr>
        <w:drawing>
          <wp:inline distT="0" distB="0" distL="0" distR="0" wp14:anchorId="11684C8E" wp14:editId="694DA3A6">
            <wp:extent cx="4754880" cy="59436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man-notifications-15-part0.png"/>
                    <pic:cNvPicPr/>
                  </pic:nvPicPr>
                  <pic:blipFill>
                    <a:blip r:embed="rId70"/>
                    <a:stretch>
                      <a:fillRect/>
                    </a:stretch>
                  </pic:blipFill>
                  <pic:spPr>
                    <a:xfrm>
                      <a:off x="0" y="0"/>
                      <a:ext cx="4754880" cy="5943600"/>
                    </a:xfrm>
                    <a:prstGeom prst="rect">
                      <a:avLst/>
                    </a:prstGeom>
                  </pic:spPr>
                </pic:pic>
              </a:graphicData>
            </a:graphic>
          </wp:inline>
        </w:drawing>
      </w:r>
    </w:p>
    <w:p w14:paraId="49470002" w14:textId="77777777" w:rsidR="007B448F" w:rsidRDefault="000E3D9E">
      <w:r>
        <w:rPr>
          <w:i/>
          <w:sz w:val="17"/>
        </w:rPr>
        <w:t>(Output shortened; the full capture is report/screenshots/elie/newman-notifications-15.png in the submission.)</w:t>
      </w:r>
    </w:p>
    <w:p w14:paraId="43D81F5F" w14:textId="77777777" w:rsidR="007B448F" w:rsidRDefault="000E3D9E">
      <w:pPr>
        <w:keepNext/>
        <w:spacing w:before="160"/>
      </w:pPr>
      <w:r>
        <w:rPr>
          <w:b/>
          <w:sz w:val="19"/>
        </w:rPr>
        <w:t>Elie Medawar – Retrieve Specific Notification – Get - owner (HTTP 200)</w:t>
      </w:r>
    </w:p>
    <w:p w14:paraId="553866C3" w14:textId="77777777" w:rsidR="007B448F" w:rsidRDefault="000E3D9E">
      <w:r>
        <w:rPr>
          <w:noProof/>
        </w:rPr>
        <w:drawing>
          <wp:inline distT="0" distB="0" distL="0" distR="0" wp14:anchorId="628BFCC1" wp14:editId="2F6C7612">
            <wp:extent cx="4754880" cy="59436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man-notifications-17-part0.png"/>
                    <pic:cNvPicPr/>
                  </pic:nvPicPr>
                  <pic:blipFill>
                    <a:blip r:embed="rId71"/>
                    <a:stretch>
                      <a:fillRect/>
                    </a:stretch>
                  </pic:blipFill>
                  <pic:spPr>
                    <a:xfrm>
                      <a:off x="0" y="0"/>
                      <a:ext cx="4754880" cy="5943600"/>
                    </a:xfrm>
                    <a:prstGeom prst="rect">
                      <a:avLst/>
                    </a:prstGeom>
                  </pic:spPr>
                </pic:pic>
              </a:graphicData>
            </a:graphic>
          </wp:inline>
        </w:drawing>
      </w:r>
    </w:p>
    <w:p w14:paraId="6FCB2C37" w14:textId="77777777" w:rsidR="007B448F" w:rsidRDefault="000E3D9E">
      <w:r>
        <w:rPr>
          <w:i/>
          <w:sz w:val="17"/>
        </w:rPr>
        <w:t>(Output shortened; the full capture is report/screenshots/elie/newman-notifications-17.png in the submission.)</w:t>
      </w:r>
    </w:p>
    <w:p w14:paraId="606C30F7" w14:textId="77777777" w:rsidR="007B448F" w:rsidRDefault="000E3D9E">
      <w:pPr>
        <w:keepNext/>
        <w:spacing w:before="160"/>
      </w:pPr>
      <w:r>
        <w:rPr>
          <w:b/>
          <w:sz w:val="19"/>
        </w:rPr>
        <w:t>Elie Medawar – Retrieve Specific Notification – Get - invalid id (HTTP 404)</w:t>
      </w:r>
    </w:p>
    <w:p w14:paraId="319F5EA8" w14:textId="77777777" w:rsidR="007B448F" w:rsidRDefault="000E3D9E">
      <w:r>
        <w:rPr>
          <w:noProof/>
        </w:rPr>
        <w:drawing>
          <wp:inline distT="0" distB="0" distL="0" distR="0" wp14:anchorId="6EFA50FA" wp14:editId="140168C1">
            <wp:extent cx="4754880" cy="59436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man-notifications-18-part0.png"/>
                    <pic:cNvPicPr/>
                  </pic:nvPicPr>
                  <pic:blipFill>
                    <a:blip r:embed="rId72"/>
                    <a:stretch>
                      <a:fillRect/>
                    </a:stretch>
                  </pic:blipFill>
                  <pic:spPr>
                    <a:xfrm>
                      <a:off x="0" y="0"/>
                      <a:ext cx="4754880" cy="5943600"/>
                    </a:xfrm>
                    <a:prstGeom prst="rect">
                      <a:avLst/>
                    </a:prstGeom>
                  </pic:spPr>
                </pic:pic>
              </a:graphicData>
            </a:graphic>
          </wp:inline>
        </w:drawing>
      </w:r>
    </w:p>
    <w:p w14:paraId="49FF0E39" w14:textId="77777777" w:rsidR="007B448F" w:rsidRDefault="000E3D9E">
      <w:r>
        <w:rPr>
          <w:i/>
          <w:sz w:val="17"/>
        </w:rPr>
        <w:t>(Output shortened; the full capture is report/screenshots/elie/newman-notifications-18.png in the submission.)</w:t>
      </w:r>
    </w:p>
    <w:p w14:paraId="58D18D94" w14:textId="77777777" w:rsidR="007B448F" w:rsidRDefault="000E3D9E">
      <w:pPr>
        <w:keepNext/>
        <w:spacing w:before="160"/>
      </w:pPr>
      <w:r>
        <w:rPr>
          <w:b/>
          <w:sz w:val="19"/>
        </w:rPr>
        <w:t>Elie Medawar – Mark Notification as Read – Mark read - owner (HTTP 200)</w:t>
      </w:r>
    </w:p>
    <w:p w14:paraId="7A313DAE" w14:textId="77777777" w:rsidR="007B448F" w:rsidRDefault="000E3D9E">
      <w:r>
        <w:rPr>
          <w:noProof/>
        </w:rPr>
        <w:drawing>
          <wp:inline distT="0" distB="0" distL="0" distR="0" wp14:anchorId="151C772D" wp14:editId="0014C2A2">
            <wp:extent cx="4754880" cy="59436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man-notifications-21-part0.png"/>
                    <pic:cNvPicPr/>
                  </pic:nvPicPr>
                  <pic:blipFill>
                    <a:blip r:embed="rId73"/>
                    <a:stretch>
                      <a:fillRect/>
                    </a:stretch>
                  </pic:blipFill>
                  <pic:spPr>
                    <a:xfrm>
                      <a:off x="0" y="0"/>
                      <a:ext cx="4754880" cy="5943600"/>
                    </a:xfrm>
                    <a:prstGeom prst="rect">
                      <a:avLst/>
                    </a:prstGeom>
                  </pic:spPr>
                </pic:pic>
              </a:graphicData>
            </a:graphic>
          </wp:inline>
        </w:drawing>
      </w:r>
    </w:p>
    <w:p w14:paraId="4E183106" w14:textId="77777777" w:rsidR="007B448F" w:rsidRDefault="000E3D9E">
      <w:r>
        <w:rPr>
          <w:i/>
          <w:sz w:val="17"/>
        </w:rPr>
        <w:t>(Output shortened; the full capture is report/screenshots/elie/newman-notifications-21.png in the submission.)</w:t>
      </w:r>
    </w:p>
    <w:p w14:paraId="111D93EA" w14:textId="77777777" w:rsidR="007B448F" w:rsidRDefault="000E3D9E">
      <w:pPr>
        <w:keepNext/>
        <w:spacing w:before="160"/>
      </w:pPr>
      <w:r>
        <w:rPr>
          <w:b/>
          <w:sz w:val="19"/>
        </w:rPr>
        <w:t>Elie Medawar – Search Notifications – Search by type (HTTP 200)</w:t>
      </w:r>
    </w:p>
    <w:p w14:paraId="36C03E97" w14:textId="77777777" w:rsidR="007B448F" w:rsidRDefault="000E3D9E">
      <w:r>
        <w:rPr>
          <w:noProof/>
        </w:rPr>
        <w:drawing>
          <wp:inline distT="0" distB="0" distL="0" distR="0" wp14:anchorId="377B66B1" wp14:editId="141F63BB">
            <wp:extent cx="4754880" cy="59436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man-notifications-24-part0.png"/>
                    <pic:cNvPicPr/>
                  </pic:nvPicPr>
                  <pic:blipFill>
                    <a:blip r:embed="rId74"/>
                    <a:stretch>
                      <a:fillRect/>
                    </a:stretch>
                  </pic:blipFill>
                  <pic:spPr>
                    <a:xfrm>
                      <a:off x="0" y="0"/>
                      <a:ext cx="4754880" cy="5943600"/>
                    </a:xfrm>
                    <a:prstGeom prst="rect">
                      <a:avLst/>
                    </a:prstGeom>
                  </pic:spPr>
                </pic:pic>
              </a:graphicData>
            </a:graphic>
          </wp:inline>
        </w:drawing>
      </w:r>
    </w:p>
    <w:p w14:paraId="082E04BF" w14:textId="77777777" w:rsidR="007B448F" w:rsidRDefault="000E3D9E">
      <w:r>
        <w:rPr>
          <w:i/>
          <w:sz w:val="17"/>
        </w:rPr>
        <w:t>(Output shortened; the full capture is report/screenshots/elie/newman-notifications-24.png in the submission.)</w:t>
      </w:r>
    </w:p>
    <w:p w14:paraId="6878B75A" w14:textId="77777777" w:rsidR="007B448F" w:rsidRDefault="000E3D9E">
      <w:pPr>
        <w:keepNext/>
        <w:spacing w:before="160"/>
      </w:pPr>
      <w:r>
        <w:rPr>
          <w:b/>
          <w:sz w:val="19"/>
        </w:rPr>
        <w:t>Elie Medawar – Search Notifications – Search by user and status (HTTP 200)</w:t>
      </w:r>
    </w:p>
    <w:p w14:paraId="7A1ED8B9" w14:textId="77777777" w:rsidR="007B448F" w:rsidRDefault="000E3D9E">
      <w:r>
        <w:rPr>
          <w:noProof/>
        </w:rPr>
        <w:drawing>
          <wp:inline distT="0" distB="0" distL="0" distR="0" wp14:anchorId="1341AC5E" wp14:editId="597E44CC">
            <wp:extent cx="4754880" cy="594360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man-notifications-25-part0.png"/>
                    <pic:cNvPicPr/>
                  </pic:nvPicPr>
                  <pic:blipFill>
                    <a:blip r:embed="rId75"/>
                    <a:stretch>
                      <a:fillRect/>
                    </a:stretch>
                  </pic:blipFill>
                  <pic:spPr>
                    <a:xfrm>
                      <a:off x="0" y="0"/>
                      <a:ext cx="4754880" cy="5943600"/>
                    </a:xfrm>
                    <a:prstGeom prst="rect">
                      <a:avLst/>
                    </a:prstGeom>
                  </pic:spPr>
                </pic:pic>
              </a:graphicData>
            </a:graphic>
          </wp:inline>
        </w:drawing>
      </w:r>
    </w:p>
    <w:p w14:paraId="0C6D3A08" w14:textId="77777777" w:rsidR="007B448F" w:rsidRDefault="000E3D9E">
      <w:r>
        <w:rPr>
          <w:i/>
          <w:sz w:val="17"/>
        </w:rPr>
        <w:t>(Output shortened; the full capture is report/screenshots/elie/newman-notifications-25.png in the submission.)</w:t>
      </w:r>
    </w:p>
    <w:p w14:paraId="5557EC18" w14:textId="77777777" w:rsidR="007B448F" w:rsidRDefault="000E3D9E">
      <w:pPr>
        <w:keepNext/>
        <w:spacing w:before="160"/>
      </w:pPr>
      <w:r>
        <w:rPr>
          <w:b/>
          <w:sz w:val="19"/>
        </w:rPr>
        <w:t>Elie Medawar – Delete Notification – Delete - admin (HTTP 200)</w:t>
      </w:r>
    </w:p>
    <w:p w14:paraId="29092E7C" w14:textId="77777777" w:rsidR="007B448F" w:rsidRDefault="000E3D9E">
      <w:r>
        <w:rPr>
          <w:noProof/>
        </w:rPr>
        <w:drawing>
          <wp:inline distT="0" distB="0" distL="0" distR="0" wp14:anchorId="5C223E38" wp14:editId="28B9CAB4">
            <wp:extent cx="4754880" cy="594360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man-notifications-32-part0.png"/>
                    <pic:cNvPicPr/>
                  </pic:nvPicPr>
                  <pic:blipFill>
                    <a:blip r:embed="rId76"/>
                    <a:stretch>
                      <a:fillRect/>
                    </a:stretch>
                  </pic:blipFill>
                  <pic:spPr>
                    <a:xfrm>
                      <a:off x="0" y="0"/>
                      <a:ext cx="4754880" cy="5943600"/>
                    </a:xfrm>
                    <a:prstGeom prst="rect">
                      <a:avLst/>
                    </a:prstGeom>
                  </pic:spPr>
                </pic:pic>
              </a:graphicData>
            </a:graphic>
          </wp:inline>
        </w:drawing>
      </w:r>
    </w:p>
    <w:p w14:paraId="604915C0" w14:textId="77777777" w:rsidR="007B448F" w:rsidRDefault="000E3D9E">
      <w:r>
        <w:rPr>
          <w:i/>
          <w:sz w:val="17"/>
        </w:rPr>
        <w:t>(Output shortened; the full capture is report/screenshots/elie/newman-notifications-32.png in the submission.)</w:t>
      </w:r>
    </w:p>
    <w:p w14:paraId="6ED44442" w14:textId="77777777" w:rsidR="007B448F" w:rsidRDefault="000E3D9E">
      <w:pPr>
        <w:keepNext/>
        <w:spacing w:before="160"/>
      </w:pPr>
      <w:r>
        <w:rPr>
          <w:b/>
          <w:sz w:val="19"/>
        </w:rPr>
        <w:t>Elie Medawar – Delete Notification – Delete - analyst (forbidden) (HTTP 403)</w:t>
      </w:r>
    </w:p>
    <w:p w14:paraId="604B8C30" w14:textId="77777777" w:rsidR="007B448F" w:rsidRDefault="000E3D9E">
      <w:r>
        <w:rPr>
          <w:noProof/>
        </w:rPr>
        <w:drawing>
          <wp:inline distT="0" distB="0" distL="0" distR="0" wp14:anchorId="7AA2257E" wp14:editId="39854544">
            <wp:extent cx="4754880" cy="594360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man-notifications-31-part0.png"/>
                    <pic:cNvPicPr/>
                  </pic:nvPicPr>
                  <pic:blipFill>
                    <a:blip r:embed="rId77"/>
                    <a:stretch>
                      <a:fillRect/>
                    </a:stretch>
                  </pic:blipFill>
                  <pic:spPr>
                    <a:xfrm>
                      <a:off x="0" y="0"/>
                      <a:ext cx="4754880" cy="5943600"/>
                    </a:xfrm>
                    <a:prstGeom prst="rect">
                      <a:avLst/>
                    </a:prstGeom>
                  </pic:spPr>
                </pic:pic>
              </a:graphicData>
            </a:graphic>
          </wp:inline>
        </w:drawing>
      </w:r>
    </w:p>
    <w:p w14:paraId="4D4E0326" w14:textId="77777777" w:rsidR="007B448F" w:rsidRDefault="000E3D9E">
      <w:r>
        <w:rPr>
          <w:i/>
          <w:sz w:val="17"/>
        </w:rPr>
        <w:t>(Output shortened; the full capture is report/screenshots/elie/newman-notifications-31.png in the submission.)</w:t>
      </w:r>
    </w:p>
    <w:p w14:paraId="44DBB05B" w14:textId="77777777" w:rsidR="007B448F" w:rsidRDefault="000E3D9E">
      <w:pPr>
        <w:pStyle w:val="Heading2"/>
      </w:pPr>
      <w:bookmarkStart w:id="13" w:name="_Toc243431482"/>
      <w:r>
        <w:t>5.9 Security Playbook and Response Automation Service (Marc Bteich)</w:t>
      </w:r>
      <w:bookmarkEnd w:id="13"/>
    </w:p>
    <w:p w14:paraId="3B096DF2" w14:textId="77777777" w:rsidR="007B448F" w:rsidRDefault="000E3D9E">
      <w:r>
        <w:t>Playbooks organize response procedures by incident category and severity. Actions have unique positive step numbers within each playbook and are returned in order. Admins manage playbooks; admins/analysts add and progress actions. Pending advances to In Progress and then Completed; execution requires an active assigned user. completion_date is generated automatically. An append-only JSON execution_history field records actor, timestamp, prior/next status, assignment and completion. The JSON list is saved in</w:t>
      </w:r>
      <w:r>
        <w:t xml:space="preserve"> the same transaction as the action. Before deletion, history is archived through Logs; a failed archive returns 503 and preserves the playbook. Deletion cascades to actions only after archival.</w:t>
      </w:r>
    </w:p>
    <w:p w14:paraId="73CBC36A" w14:textId="77777777" w:rsidR="007B448F" w:rsidRDefault="000E3D9E">
      <w:pPr>
        <w:keepNext/>
        <w:spacing w:before="160"/>
      </w:pPr>
      <w:r>
        <w:rPr>
          <w:b/>
          <w:sz w:val="19"/>
        </w:rPr>
        <w:t>Marc Bteich – Create playbook – POST /playbooks, HTTP 201</w:t>
      </w:r>
    </w:p>
    <w:p w14:paraId="6B14A5ED" w14:textId="77777777" w:rsidR="007B448F" w:rsidRDefault="000E3D9E">
      <w:r>
        <w:rPr>
          <w:noProof/>
        </w:rPr>
        <w:drawing>
          <wp:inline distT="0" distB="0" distL="0" distR="0" wp14:anchorId="48BF0A29" wp14:editId="63F5932B">
            <wp:extent cx="4754880" cy="3343275"/>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man-playbooks-05.png"/>
                    <pic:cNvPicPr/>
                  </pic:nvPicPr>
                  <pic:blipFill>
                    <a:blip r:embed="rId78"/>
                    <a:stretch>
                      <a:fillRect/>
                    </a:stretch>
                  </pic:blipFill>
                  <pic:spPr>
                    <a:xfrm>
                      <a:off x="0" y="0"/>
                      <a:ext cx="4754880" cy="3343275"/>
                    </a:xfrm>
                    <a:prstGeom prst="rect">
                      <a:avLst/>
                    </a:prstGeom>
                  </pic:spPr>
                </pic:pic>
              </a:graphicData>
            </a:graphic>
          </wp:inline>
        </w:drawing>
      </w:r>
    </w:p>
    <w:p w14:paraId="122E6F02" w14:textId="77777777" w:rsidR="007B448F" w:rsidRDefault="000E3D9E">
      <w:pPr>
        <w:keepNext/>
        <w:spacing w:before="160"/>
      </w:pPr>
      <w:r>
        <w:rPr>
          <w:b/>
          <w:sz w:val="19"/>
        </w:rPr>
        <w:t>Marc Bteich – List playbooks – GET /playbooks, HTTP 200</w:t>
      </w:r>
    </w:p>
    <w:p w14:paraId="1A656796" w14:textId="77777777" w:rsidR="007B448F" w:rsidRDefault="000E3D9E">
      <w:r>
        <w:rPr>
          <w:noProof/>
        </w:rPr>
        <w:drawing>
          <wp:inline distT="0" distB="0" distL="0" distR="0" wp14:anchorId="5F1BD560" wp14:editId="49D5AE46">
            <wp:extent cx="4754880" cy="594360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man-playbooks-06-part0.png"/>
                    <pic:cNvPicPr/>
                  </pic:nvPicPr>
                  <pic:blipFill>
                    <a:blip r:embed="rId79"/>
                    <a:stretch>
                      <a:fillRect/>
                    </a:stretch>
                  </pic:blipFill>
                  <pic:spPr>
                    <a:xfrm>
                      <a:off x="0" y="0"/>
                      <a:ext cx="4754880" cy="5943600"/>
                    </a:xfrm>
                    <a:prstGeom prst="rect">
                      <a:avLst/>
                    </a:prstGeom>
                  </pic:spPr>
                </pic:pic>
              </a:graphicData>
            </a:graphic>
          </wp:inline>
        </w:drawing>
      </w:r>
    </w:p>
    <w:p w14:paraId="3F43A063" w14:textId="77777777" w:rsidR="007B448F" w:rsidRDefault="000E3D9E">
      <w:r>
        <w:rPr>
          <w:i/>
          <w:sz w:val="17"/>
        </w:rPr>
        <w:t>(Output shortened; the full capture is report/screenshots/marc/newman-playbooks-06.png in the submission.)</w:t>
      </w:r>
    </w:p>
    <w:p w14:paraId="206CC6F7" w14:textId="77777777" w:rsidR="007B448F" w:rsidRDefault="000E3D9E">
      <w:pPr>
        <w:keepNext/>
        <w:spacing w:before="160"/>
      </w:pPr>
      <w:r>
        <w:rPr>
          <w:b/>
          <w:sz w:val="19"/>
        </w:rPr>
        <w:t>Marc Bteich – Duplicate step rejected – POST /playbooks/8/actions, HTTP 409</w:t>
      </w:r>
    </w:p>
    <w:p w14:paraId="0819B2C6" w14:textId="77777777" w:rsidR="007B448F" w:rsidRDefault="000E3D9E">
      <w:r>
        <w:rPr>
          <w:noProof/>
        </w:rPr>
        <w:drawing>
          <wp:inline distT="0" distB="0" distL="0" distR="0" wp14:anchorId="258B8A93" wp14:editId="754FE664">
            <wp:extent cx="4754880" cy="3343275"/>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man-playbooks-10.png"/>
                    <pic:cNvPicPr/>
                  </pic:nvPicPr>
                  <pic:blipFill>
                    <a:blip r:embed="rId80"/>
                    <a:stretch>
                      <a:fillRect/>
                    </a:stretch>
                  </pic:blipFill>
                  <pic:spPr>
                    <a:xfrm>
                      <a:off x="0" y="0"/>
                      <a:ext cx="4754880" cy="3343275"/>
                    </a:xfrm>
                    <a:prstGeom prst="rect">
                      <a:avLst/>
                    </a:prstGeom>
                  </pic:spPr>
                </pic:pic>
              </a:graphicData>
            </a:graphic>
          </wp:inline>
        </w:drawing>
      </w:r>
    </w:p>
    <w:p w14:paraId="5CEBFC84" w14:textId="77777777" w:rsidR="007B448F" w:rsidRDefault="000E3D9E">
      <w:pPr>
        <w:keepNext/>
        <w:spacing w:before="160"/>
      </w:pPr>
      <w:r>
        <w:rPr>
          <w:b/>
          <w:sz w:val="19"/>
        </w:rPr>
        <w:t>Marc Bteich – Cannot skip Pending – PUT /actions/23/status, HTTP 400</w:t>
      </w:r>
    </w:p>
    <w:p w14:paraId="644342B2" w14:textId="77777777" w:rsidR="007B448F" w:rsidRDefault="000E3D9E">
      <w:r>
        <w:rPr>
          <w:noProof/>
        </w:rPr>
        <w:drawing>
          <wp:inline distT="0" distB="0" distL="0" distR="0" wp14:anchorId="154684FD" wp14:editId="4D689EB9">
            <wp:extent cx="4754880" cy="3343275"/>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man-playbooks-11.png"/>
                    <pic:cNvPicPr/>
                  </pic:nvPicPr>
                  <pic:blipFill>
                    <a:blip r:embed="rId81"/>
                    <a:stretch>
                      <a:fillRect/>
                    </a:stretch>
                  </pic:blipFill>
                  <pic:spPr>
                    <a:xfrm>
                      <a:off x="0" y="0"/>
                      <a:ext cx="4754880" cy="3343275"/>
                    </a:xfrm>
                    <a:prstGeom prst="rect">
                      <a:avLst/>
                    </a:prstGeom>
                  </pic:spPr>
                </pic:pic>
              </a:graphicData>
            </a:graphic>
          </wp:inline>
        </w:drawing>
      </w:r>
    </w:p>
    <w:p w14:paraId="03629257" w14:textId="77777777" w:rsidR="007B448F" w:rsidRDefault="000E3D9E">
      <w:pPr>
        <w:keepNext/>
        <w:spacing w:before="160"/>
      </w:pPr>
      <w:r>
        <w:rPr>
          <w:b/>
          <w:sz w:val="19"/>
        </w:rPr>
        <w:t>Marc Bteich – Start assigned action – PUT /actions/23/status, HTTP 200</w:t>
      </w:r>
    </w:p>
    <w:p w14:paraId="7794C7C1" w14:textId="77777777" w:rsidR="007B448F" w:rsidRDefault="000E3D9E">
      <w:r>
        <w:rPr>
          <w:noProof/>
        </w:rPr>
        <w:drawing>
          <wp:inline distT="0" distB="0" distL="0" distR="0" wp14:anchorId="419DFD9E" wp14:editId="65176B24">
            <wp:extent cx="4754880" cy="401193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man-playbooks-12.png"/>
                    <pic:cNvPicPr/>
                  </pic:nvPicPr>
                  <pic:blipFill>
                    <a:blip r:embed="rId82"/>
                    <a:stretch>
                      <a:fillRect/>
                    </a:stretch>
                  </pic:blipFill>
                  <pic:spPr>
                    <a:xfrm>
                      <a:off x="0" y="0"/>
                      <a:ext cx="4754880" cy="4011930"/>
                    </a:xfrm>
                    <a:prstGeom prst="rect">
                      <a:avLst/>
                    </a:prstGeom>
                  </pic:spPr>
                </pic:pic>
              </a:graphicData>
            </a:graphic>
          </wp:inline>
        </w:drawing>
      </w:r>
    </w:p>
    <w:p w14:paraId="21C02124" w14:textId="77777777" w:rsidR="007B448F" w:rsidRDefault="000E3D9E">
      <w:pPr>
        <w:keepNext/>
        <w:spacing w:before="160"/>
      </w:pPr>
      <w:r>
        <w:rPr>
          <w:b/>
          <w:sz w:val="19"/>
        </w:rPr>
        <w:t>Marc Bteich – No token – GET /playbooks, HTTP 401</w:t>
      </w:r>
    </w:p>
    <w:p w14:paraId="62C41674" w14:textId="77777777" w:rsidR="007B448F" w:rsidRDefault="000E3D9E">
      <w:r>
        <w:rPr>
          <w:noProof/>
        </w:rPr>
        <w:drawing>
          <wp:inline distT="0" distB="0" distL="0" distR="0" wp14:anchorId="4E762EA0" wp14:editId="26E79535">
            <wp:extent cx="4754880" cy="3343275"/>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man-playbooks-14.png"/>
                    <pic:cNvPicPr/>
                  </pic:nvPicPr>
                  <pic:blipFill>
                    <a:blip r:embed="rId83"/>
                    <a:stretch>
                      <a:fillRect/>
                    </a:stretch>
                  </pic:blipFill>
                  <pic:spPr>
                    <a:xfrm>
                      <a:off x="0" y="0"/>
                      <a:ext cx="4754880" cy="3343275"/>
                    </a:xfrm>
                    <a:prstGeom prst="rect">
                      <a:avLst/>
                    </a:prstGeom>
                  </pic:spPr>
                </pic:pic>
              </a:graphicData>
            </a:graphic>
          </wp:inline>
        </w:drawing>
      </w:r>
    </w:p>
    <w:p w14:paraId="179E38B5" w14:textId="77777777" w:rsidR="007B448F" w:rsidRDefault="000E3D9E">
      <w:pPr>
        <w:pStyle w:val="Heading1"/>
      </w:pPr>
      <w:bookmarkStart w:id="14" w:name="_Toc243431483"/>
      <w:r>
        <w:t>6. Database Design (Marc Bteich)</w:t>
      </w:r>
      <w:bookmarkEnd w:id="14"/>
    </w:p>
    <w:p w14:paraId="2BF2460E" w14:textId="77777777" w:rsidR="007B448F" w:rsidRDefault="000E3D9E">
      <w:r>
        <w:t xml:space="preserve">The schema contains exactly ten tables with integer primary keys. Foreign keys enforce ownership, reporting/assignment, affected assets, notes, notifications and response actions. Enum CHECK constraints restrict known roles, statuses, categories and severities; UNIQUE constraints protect usernames/emails, threat indicator pairs and playbook step numbers. CVSS and action-step bounds are checked by the database. IP/CVE formats and status transitions are validated by services because a membership CHECK cannot </w:t>
      </w:r>
      <w:r>
        <w:t>express an ordered lifecycle.</w:t>
      </w:r>
    </w:p>
    <w:p w14:paraId="087659CF" w14:textId="77777777" w:rsidR="007B448F" w:rsidRDefault="000E3D9E">
      <w:pPr>
        <w:keepNext/>
        <w:spacing w:before="160"/>
      </w:pPr>
      <w:r>
        <w:rPr>
          <w:b/>
          <w:sz w:val="19"/>
        </w:rPr>
        <w:t>Entity relationships</w:t>
      </w:r>
    </w:p>
    <w:p w14:paraId="3F60220E" w14:textId="77777777" w:rsidR="007B448F" w:rsidRDefault="000E3D9E">
      <w:r>
        <w:rPr>
          <w:noProof/>
        </w:rPr>
        <w:drawing>
          <wp:inline distT="0" distB="0" distL="0" distR="0" wp14:anchorId="1D53C702" wp14:editId="32064668">
            <wp:extent cx="4754880" cy="594360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part0.png"/>
                    <pic:cNvPicPr/>
                  </pic:nvPicPr>
                  <pic:blipFill>
                    <a:blip r:embed="rId84"/>
                    <a:stretch>
                      <a:fillRect/>
                    </a:stretch>
                  </pic:blipFill>
                  <pic:spPr>
                    <a:xfrm>
                      <a:off x="0" y="0"/>
                      <a:ext cx="4754880" cy="5943600"/>
                    </a:xfrm>
                    <a:prstGeom prst="rect">
                      <a:avLst/>
                    </a:prstGeom>
                  </pic:spPr>
                </pic:pic>
              </a:graphicData>
            </a:graphic>
          </wp:inline>
        </w:drawing>
      </w:r>
    </w:p>
    <w:p w14:paraId="66075457" w14:textId="77777777" w:rsidR="007B448F" w:rsidRDefault="000E3D9E">
      <w:r>
        <w:rPr>
          <w:i/>
          <w:sz w:val="17"/>
        </w:rPr>
        <w:t>(Output shortened; the full capture is report/diagrams/database.png in the submission.)</w:t>
      </w:r>
    </w:p>
    <w:p w14:paraId="423B84F7" w14:textId="77777777" w:rsidR="007B448F" w:rsidRDefault="000E3D9E">
      <w:r>
        <w:t>Users→Assets is one-to-many through owner_id; Users→Incidents uses reporter_id and optional assigned_analyst_id; Assets→Incidents and Assets→Vulnerabilities identify affected resources; Incidents→Investigation Notes is one-to-many; Users→Logs/Notifications identifies actors and recipients; Users→Playbooks identifies creators; Playbooks→Response Actions is ordered one-to-many; Users→Response Actions identifies assignees. Departments are fields rather than an extra table, preserving the agreed ten-table desig</w:t>
      </w:r>
      <w:r>
        <w:t>n.</w:t>
      </w:r>
    </w:p>
    <w:p w14:paraId="0068DF23" w14:textId="77777777" w:rsidR="007B448F" w:rsidRDefault="000E3D9E">
      <w:r>
        <w:t>Deletion choices preserve useful records: incident asset/analyst links and log user links become null; log usernames remain as snapshots; incident notes and user notifications cascade with their parents; an asset owner and a vulnerable asset cannot be deleted while required references exist. Playbook actions cascade after their execution history is archived. Action-history schema migration adds one column to an existing table without dropping data. All ten ORM column definitions were compared with schema.sq</w:t>
      </w:r>
      <w:r>
        <w:t>l.</w:t>
      </w:r>
    </w:p>
    <w:p w14:paraId="5244E84D" w14:textId="77777777" w:rsidR="007B448F" w:rsidRDefault="000E3D9E">
      <w:pPr>
        <w:pStyle w:val="Heading3"/>
      </w:pPr>
      <w:r>
        <w:t>Tables and field definitions (Marc Bteich)</w:t>
      </w:r>
    </w:p>
    <w:p w14:paraId="3890C0B8" w14:textId="77777777" w:rsidR="007B448F" w:rsidRDefault="000E3D9E">
      <w:pPr>
        <w:pStyle w:val="Heading4"/>
      </w:pPr>
      <w:r>
        <w:t>assets (Marc Bteich)</w:t>
      </w:r>
    </w:p>
    <w:tbl>
      <w:tblPr>
        <w:tblStyle w:val="TableGrid"/>
        <w:tblW w:w="0" w:type="auto"/>
        <w:tblLook w:val="04A0" w:firstRow="1" w:lastRow="0" w:firstColumn="1" w:lastColumn="0" w:noHBand="0" w:noVBand="1"/>
      </w:tblPr>
      <w:tblGrid>
        <w:gridCol w:w="2880"/>
        <w:gridCol w:w="2880"/>
        <w:gridCol w:w="2880"/>
      </w:tblGrid>
      <w:tr w:rsidR="007B448F" w14:paraId="18182278" w14:textId="77777777">
        <w:tc>
          <w:tcPr>
            <w:tcW w:w="2880" w:type="dxa"/>
            <w:shd w:val="clear" w:color="auto" w:fill="DBEAFE"/>
          </w:tcPr>
          <w:p w14:paraId="243E268A" w14:textId="77777777" w:rsidR="007B448F" w:rsidRDefault="000E3D9E">
            <w:r>
              <w:rPr>
                <w:b/>
                <w:sz w:val="18"/>
              </w:rPr>
              <w:t>Field</w:t>
            </w:r>
          </w:p>
        </w:tc>
        <w:tc>
          <w:tcPr>
            <w:tcW w:w="2880" w:type="dxa"/>
            <w:shd w:val="clear" w:color="auto" w:fill="DBEAFE"/>
          </w:tcPr>
          <w:p w14:paraId="7F5951D9" w14:textId="77777777" w:rsidR="007B448F" w:rsidRDefault="000E3D9E">
            <w:r>
              <w:rPr>
                <w:b/>
                <w:sz w:val="18"/>
              </w:rPr>
              <w:t>Type</w:t>
            </w:r>
          </w:p>
        </w:tc>
        <w:tc>
          <w:tcPr>
            <w:tcW w:w="2880" w:type="dxa"/>
            <w:shd w:val="clear" w:color="auto" w:fill="DBEAFE"/>
          </w:tcPr>
          <w:p w14:paraId="20A5EA3E" w14:textId="77777777" w:rsidR="007B448F" w:rsidRDefault="000E3D9E">
            <w:r>
              <w:rPr>
                <w:b/>
                <w:sz w:val="18"/>
              </w:rPr>
              <w:t>Constraint / relationship</w:t>
            </w:r>
          </w:p>
        </w:tc>
      </w:tr>
    </w:tbl>
    <w:p w14:paraId="70EF162E" w14:textId="77777777" w:rsidR="007B448F" w:rsidRDefault="007B448F"/>
    <w:tbl>
      <w:tblPr>
        <w:tblStyle w:val="TableGrid"/>
        <w:tblW w:w="0" w:type="auto"/>
        <w:tblLook w:val="04A0" w:firstRow="1" w:lastRow="0" w:firstColumn="1" w:lastColumn="0" w:noHBand="0" w:noVBand="1"/>
      </w:tblPr>
      <w:tblGrid>
        <w:gridCol w:w="2880"/>
        <w:gridCol w:w="2880"/>
        <w:gridCol w:w="2880"/>
      </w:tblGrid>
      <w:tr w:rsidR="007B448F" w14:paraId="519A97DB" w14:textId="77777777">
        <w:tc>
          <w:tcPr>
            <w:tcW w:w="2880" w:type="dxa"/>
            <w:shd w:val="clear" w:color="auto" w:fill="DBEAFE"/>
          </w:tcPr>
          <w:p w14:paraId="1F32D295" w14:textId="77777777" w:rsidR="007B448F" w:rsidRDefault="000E3D9E">
            <w:r>
              <w:rPr>
                <w:b/>
                <w:sz w:val="18"/>
              </w:rPr>
              <w:t>id</w:t>
            </w:r>
          </w:p>
        </w:tc>
        <w:tc>
          <w:tcPr>
            <w:tcW w:w="2880" w:type="dxa"/>
            <w:shd w:val="clear" w:color="auto" w:fill="DBEAFE"/>
          </w:tcPr>
          <w:p w14:paraId="7BC558F2" w14:textId="77777777" w:rsidR="007B448F" w:rsidRDefault="000E3D9E">
            <w:r>
              <w:rPr>
                <w:b/>
                <w:sz w:val="18"/>
              </w:rPr>
              <w:t>INTEGER</w:t>
            </w:r>
          </w:p>
        </w:tc>
        <w:tc>
          <w:tcPr>
            <w:tcW w:w="2880" w:type="dxa"/>
            <w:shd w:val="clear" w:color="auto" w:fill="DBEAFE"/>
          </w:tcPr>
          <w:p w14:paraId="5CF22C4E" w14:textId="77777777" w:rsidR="007B448F" w:rsidRDefault="000E3D9E">
            <w:r>
              <w:rPr>
                <w:b/>
                <w:sz w:val="18"/>
              </w:rPr>
              <w:t>PK</w:t>
            </w:r>
          </w:p>
        </w:tc>
      </w:tr>
    </w:tbl>
    <w:p w14:paraId="32C09F80" w14:textId="77777777" w:rsidR="007B448F" w:rsidRDefault="007B448F"/>
    <w:tbl>
      <w:tblPr>
        <w:tblStyle w:val="TableGrid"/>
        <w:tblW w:w="0" w:type="auto"/>
        <w:tblLook w:val="04A0" w:firstRow="1" w:lastRow="0" w:firstColumn="1" w:lastColumn="0" w:noHBand="0" w:noVBand="1"/>
      </w:tblPr>
      <w:tblGrid>
        <w:gridCol w:w="2880"/>
        <w:gridCol w:w="2880"/>
        <w:gridCol w:w="2880"/>
      </w:tblGrid>
      <w:tr w:rsidR="007B448F" w14:paraId="41CEE696" w14:textId="77777777">
        <w:tc>
          <w:tcPr>
            <w:tcW w:w="2880" w:type="dxa"/>
            <w:shd w:val="clear" w:color="auto" w:fill="DBEAFE"/>
          </w:tcPr>
          <w:p w14:paraId="22B3BD68" w14:textId="77777777" w:rsidR="007B448F" w:rsidRDefault="000E3D9E">
            <w:r>
              <w:rPr>
                <w:b/>
                <w:sz w:val="18"/>
              </w:rPr>
              <w:t>asset_name</w:t>
            </w:r>
          </w:p>
        </w:tc>
        <w:tc>
          <w:tcPr>
            <w:tcW w:w="2880" w:type="dxa"/>
            <w:shd w:val="clear" w:color="auto" w:fill="DBEAFE"/>
          </w:tcPr>
          <w:p w14:paraId="6475F254" w14:textId="77777777" w:rsidR="007B448F" w:rsidRDefault="000E3D9E">
            <w:r>
              <w:rPr>
                <w:b/>
                <w:sz w:val="18"/>
              </w:rPr>
              <w:t>VARCHAR(150)</w:t>
            </w:r>
          </w:p>
        </w:tc>
        <w:tc>
          <w:tcPr>
            <w:tcW w:w="2880" w:type="dxa"/>
            <w:shd w:val="clear" w:color="auto" w:fill="DBEAFE"/>
          </w:tcPr>
          <w:p w14:paraId="1BDE7F86" w14:textId="77777777" w:rsidR="007B448F" w:rsidRDefault="000E3D9E">
            <w:r>
              <w:rPr>
                <w:b/>
                <w:sz w:val="18"/>
              </w:rPr>
              <w:t>NOT NULL</w:t>
            </w:r>
          </w:p>
        </w:tc>
      </w:tr>
    </w:tbl>
    <w:p w14:paraId="3970D718" w14:textId="77777777" w:rsidR="007B448F" w:rsidRDefault="007B448F"/>
    <w:tbl>
      <w:tblPr>
        <w:tblStyle w:val="TableGrid"/>
        <w:tblW w:w="0" w:type="auto"/>
        <w:tblLook w:val="04A0" w:firstRow="1" w:lastRow="0" w:firstColumn="1" w:lastColumn="0" w:noHBand="0" w:noVBand="1"/>
      </w:tblPr>
      <w:tblGrid>
        <w:gridCol w:w="2880"/>
        <w:gridCol w:w="2880"/>
        <w:gridCol w:w="2880"/>
      </w:tblGrid>
      <w:tr w:rsidR="007B448F" w14:paraId="7B6F17BD" w14:textId="77777777">
        <w:tc>
          <w:tcPr>
            <w:tcW w:w="2880" w:type="dxa"/>
            <w:shd w:val="clear" w:color="auto" w:fill="DBEAFE"/>
          </w:tcPr>
          <w:p w14:paraId="38F87BF3" w14:textId="77777777" w:rsidR="007B448F" w:rsidRDefault="000E3D9E">
            <w:r>
              <w:rPr>
                <w:b/>
                <w:sz w:val="18"/>
              </w:rPr>
              <w:t>asset_type</w:t>
            </w:r>
          </w:p>
        </w:tc>
        <w:tc>
          <w:tcPr>
            <w:tcW w:w="2880" w:type="dxa"/>
            <w:shd w:val="clear" w:color="auto" w:fill="DBEAFE"/>
          </w:tcPr>
          <w:p w14:paraId="2FB7F704" w14:textId="77777777" w:rsidR="007B448F" w:rsidRDefault="000E3D9E">
            <w:r>
              <w:rPr>
                <w:b/>
                <w:sz w:val="18"/>
              </w:rPr>
              <w:t>VARCHAR(30)</w:t>
            </w:r>
          </w:p>
        </w:tc>
        <w:tc>
          <w:tcPr>
            <w:tcW w:w="2880" w:type="dxa"/>
            <w:shd w:val="clear" w:color="auto" w:fill="DBEAFE"/>
          </w:tcPr>
          <w:p w14:paraId="3F8C10D8" w14:textId="77777777" w:rsidR="007B448F" w:rsidRDefault="000E3D9E">
            <w:r>
              <w:rPr>
                <w:b/>
                <w:sz w:val="18"/>
              </w:rPr>
              <w:t>NOT NULL</w:t>
            </w:r>
          </w:p>
        </w:tc>
      </w:tr>
    </w:tbl>
    <w:p w14:paraId="6FEEB5BA" w14:textId="77777777" w:rsidR="007B448F" w:rsidRDefault="007B448F"/>
    <w:tbl>
      <w:tblPr>
        <w:tblStyle w:val="TableGrid"/>
        <w:tblW w:w="0" w:type="auto"/>
        <w:tblLook w:val="04A0" w:firstRow="1" w:lastRow="0" w:firstColumn="1" w:lastColumn="0" w:noHBand="0" w:noVBand="1"/>
      </w:tblPr>
      <w:tblGrid>
        <w:gridCol w:w="2880"/>
        <w:gridCol w:w="2880"/>
        <w:gridCol w:w="2880"/>
      </w:tblGrid>
      <w:tr w:rsidR="007B448F" w14:paraId="1282EAC3" w14:textId="77777777">
        <w:tc>
          <w:tcPr>
            <w:tcW w:w="2880" w:type="dxa"/>
            <w:shd w:val="clear" w:color="auto" w:fill="DBEAFE"/>
          </w:tcPr>
          <w:p w14:paraId="33BE9B61" w14:textId="77777777" w:rsidR="007B448F" w:rsidRDefault="000E3D9E">
            <w:r>
              <w:rPr>
                <w:b/>
                <w:sz w:val="18"/>
              </w:rPr>
              <w:t>ip_address</w:t>
            </w:r>
          </w:p>
        </w:tc>
        <w:tc>
          <w:tcPr>
            <w:tcW w:w="2880" w:type="dxa"/>
            <w:shd w:val="clear" w:color="auto" w:fill="DBEAFE"/>
          </w:tcPr>
          <w:p w14:paraId="325BA6FD" w14:textId="77777777" w:rsidR="007B448F" w:rsidRDefault="000E3D9E">
            <w:r>
              <w:rPr>
                <w:b/>
                <w:sz w:val="18"/>
              </w:rPr>
              <w:t>VARCHAR(45)</w:t>
            </w:r>
          </w:p>
        </w:tc>
        <w:tc>
          <w:tcPr>
            <w:tcW w:w="2880" w:type="dxa"/>
            <w:shd w:val="clear" w:color="auto" w:fill="DBEAFE"/>
          </w:tcPr>
          <w:p w14:paraId="01220E15" w14:textId="77777777" w:rsidR="007B448F" w:rsidRDefault="000E3D9E">
            <w:r>
              <w:rPr>
                <w:b/>
                <w:sz w:val="18"/>
              </w:rPr>
              <w:t>NOT NULL</w:t>
            </w:r>
          </w:p>
        </w:tc>
      </w:tr>
    </w:tbl>
    <w:p w14:paraId="4374F7FC" w14:textId="77777777" w:rsidR="007B448F" w:rsidRDefault="007B448F"/>
    <w:tbl>
      <w:tblPr>
        <w:tblStyle w:val="TableGrid"/>
        <w:tblW w:w="0" w:type="auto"/>
        <w:tblLook w:val="04A0" w:firstRow="1" w:lastRow="0" w:firstColumn="1" w:lastColumn="0" w:noHBand="0" w:noVBand="1"/>
      </w:tblPr>
      <w:tblGrid>
        <w:gridCol w:w="2880"/>
        <w:gridCol w:w="2880"/>
        <w:gridCol w:w="2880"/>
      </w:tblGrid>
      <w:tr w:rsidR="007B448F" w14:paraId="11C5083E" w14:textId="77777777">
        <w:tc>
          <w:tcPr>
            <w:tcW w:w="2880" w:type="dxa"/>
            <w:shd w:val="clear" w:color="auto" w:fill="DBEAFE"/>
          </w:tcPr>
          <w:p w14:paraId="795A45EA" w14:textId="77777777" w:rsidR="007B448F" w:rsidRDefault="000E3D9E">
            <w:r>
              <w:rPr>
                <w:b/>
                <w:sz w:val="18"/>
              </w:rPr>
              <w:t>operating_system</w:t>
            </w:r>
          </w:p>
        </w:tc>
        <w:tc>
          <w:tcPr>
            <w:tcW w:w="2880" w:type="dxa"/>
            <w:shd w:val="clear" w:color="auto" w:fill="DBEAFE"/>
          </w:tcPr>
          <w:p w14:paraId="17390F8E" w14:textId="77777777" w:rsidR="007B448F" w:rsidRDefault="000E3D9E">
            <w:r>
              <w:rPr>
                <w:b/>
                <w:sz w:val="18"/>
              </w:rPr>
              <w:t>VARCHAR(100)</w:t>
            </w:r>
          </w:p>
        </w:tc>
        <w:tc>
          <w:tcPr>
            <w:tcW w:w="2880" w:type="dxa"/>
            <w:shd w:val="clear" w:color="auto" w:fill="DBEAFE"/>
          </w:tcPr>
          <w:p w14:paraId="031683A5" w14:textId="77777777" w:rsidR="007B448F" w:rsidRDefault="000E3D9E">
            <w:r>
              <w:rPr>
                <w:b/>
                <w:sz w:val="18"/>
              </w:rPr>
              <w:t>nullable</w:t>
            </w:r>
          </w:p>
        </w:tc>
      </w:tr>
    </w:tbl>
    <w:p w14:paraId="4ED9E7F3" w14:textId="77777777" w:rsidR="007B448F" w:rsidRDefault="007B448F"/>
    <w:tbl>
      <w:tblPr>
        <w:tblStyle w:val="TableGrid"/>
        <w:tblW w:w="0" w:type="auto"/>
        <w:tblLook w:val="04A0" w:firstRow="1" w:lastRow="0" w:firstColumn="1" w:lastColumn="0" w:noHBand="0" w:noVBand="1"/>
      </w:tblPr>
      <w:tblGrid>
        <w:gridCol w:w="2880"/>
        <w:gridCol w:w="2880"/>
        <w:gridCol w:w="2880"/>
      </w:tblGrid>
      <w:tr w:rsidR="007B448F" w14:paraId="0C9D229F" w14:textId="77777777">
        <w:tc>
          <w:tcPr>
            <w:tcW w:w="2880" w:type="dxa"/>
            <w:shd w:val="clear" w:color="auto" w:fill="DBEAFE"/>
          </w:tcPr>
          <w:p w14:paraId="18A43351" w14:textId="77777777" w:rsidR="007B448F" w:rsidRDefault="000E3D9E">
            <w:r>
              <w:rPr>
                <w:b/>
                <w:sz w:val="18"/>
              </w:rPr>
              <w:t>owner_id</w:t>
            </w:r>
          </w:p>
        </w:tc>
        <w:tc>
          <w:tcPr>
            <w:tcW w:w="2880" w:type="dxa"/>
            <w:shd w:val="clear" w:color="auto" w:fill="DBEAFE"/>
          </w:tcPr>
          <w:p w14:paraId="6E515C53" w14:textId="77777777" w:rsidR="007B448F" w:rsidRDefault="000E3D9E">
            <w:r>
              <w:rPr>
                <w:b/>
                <w:sz w:val="18"/>
              </w:rPr>
              <w:t>INTEGER</w:t>
            </w:r>
          </w:p>
        </w:tc>
        <w:tc>
          <w:tcPr>
            <w:tcW w:w="2880" w:type="dxa"/>
            <w:shd w:val="clear" w:color="auto" w:fill="DBEAFE"/>
          </w:tcPr>
          <w:p w14:paraId="424FDB4E" w14:textId="77777777" w:rsidR="007B448F" w:rsidRDefault="000E3D9E">
            <w:r>
              <w:rPr>
                <w:b/>
                <w:sz w:val="18"/>
              </w:rPr>
              <w:t>NOT NULL; FK → users.id; delete NO ACTION</w:t>
            </w:r>
          </w:p>
        </w:tc>
      </w:tr>
    </w:tbl>
    <w:p w14:paraId="0345D4BA" w14:textId="77777777" w:rsidR="007B448F" w:rsidRDefault="007B448F"/>
    <w:tbl>
      <w:tblPr>
        <w:tblStyle w:val="TableGrid"/>
        <w:tblW w:w="0" w:type="auto"/>
        <w:tblLook w:val="04A0" w:firstRow="1" w:lastRow="0" w:firstColumn="1" w:lastColumn="0" w:noHBand="0" w:noVBand="1"/>
      </w:tblPr>
      <w:tblGrid>
        <w:gridCol w:w="2880"/>
        <w:gridCol w:w="2880"/>
        <w:gridCol w:w="2880"/>
      </w:tblGrid>
      <w:tr w:rsidR="007B448F" w14:paraId="18A6B62D" w14:textId="77777777">
        <w:tc>
          <w:tcPr>
            <w:tcW w:w="2880" w:type="dxa"/>
            <w:shd w:val="clear" w:color="auto" w:fill="DBEAFE"/>
          </w:tcPr>
          <w:p w14:paraId="28FEA86E" w14:textId="77777777" w:rsidR="007B448F" w:rsidRDefault="000E3D9E">
            <w:r>
              <w:rPr>
                <w:b/>
                <w:sz w:val="18"/>
              </w:rPr>
              <w:t>department</w:t>
            </w:r>
          </w:p>
        </w:tc>
        <w:tc>
          <w:tcPr>
            <w:tcW w:w="2880" w:type="dxa"/>
            <w:shd w:val="clear" w:color="auto" w:fill="DBEAFE"/>
          </w:tcPr>
          <w:p w14:paraId="4C905B08" w14:textId="77777777" w:rsidR="007B448F" w:rsidRDefault="000E3D9E">
            <w:r>
              <w:rPr>
                <w:b/>
                <w:sz w:val="18"/>
              </w:rPr>
              <w:t>VARCHAR(100)</w:t>
            </w:r>
          </w:p>
        </w:tc>
        <w:tc>
          <w:tcPr>
            <w:tcW w:w="2880" w:type="dxa"/>
            <w:shd w:val="clear" w:color="auto" w:fill="DBEAFE"/>
          </w:tcPr>
          <w:p w14:paraId="59010EEE" w14:textId="77777777" w:rsidR="007B448F" w:rsidRDefault="000E3D9E">
            <w:r>
              <w:rPr>
                <w:b/>
                <w:sz w:val="18"/>
              </w:rPr>
              <w:t>NOT NULL</w:t>
            </w:r>
          </w:p>
        </w:tc>
      </w:tr>
    </w:tbl>
    <w:p w14:paraId="4EA79D89" w14:textId="77777777" w:rsidR="007B448F" w:rsidRDefault="007B448F"/>
    <w:tbl>
      <w:tblPr>
        <w:tblStyle w:val="TableGrid"/>
        <w:tblW w:w="0" w:type="auto"/>
        <w:tblLook w:val="04A0" w:firstRow="1" w:lastRow="0" w:firstColumn="1" w:lastColumn="0" w:noHBand="0" w:noVBand="1"/>
      </w:tblPr>
      <w:tblGrid>
        <w:gridCol w:w="2880"/>
        <w:gridCol w:w="2880"/>
        <w:gridCol w:w="2880"/>
      </w:tblGrid>
      <w:tr w:rsidR="007B448F" w14:paraId="2AD8937D" w14:textId="77777777">
        <w:tc>
          <w:tcPr>
            <w:tcW w:w="2880" w:type="dxa"/>
            <w:shd w:val="clear" w:color="auto" w:fill="DBEAFE"/>
          </w:tcPr>
          <w:p w14:paraId="0F536BA9" w14:textId="77777777" w:rsidR="007B448F" w:rsidRDefault="000E3D9E">
            <w:r>
              <w:rPr>
                <w:b/>
                <w:sz w:val="18"/>
              </w:rPr>
              <w:t>location</w:t>
            </w:r>
          </w:p>
        </w:tc>
        <w:tc>
          <w:tcPr>
            <w:tcW w:w="2880" w:type="dxa"/>
            <w:shd w:val="clear" w:color="auto" w:fill="DBEAFE"/>
          </w:tcPr>
          <w:p w14:paraId="0E55F289" w14:textId="77777777" w:rsidR="007B448F" w:rsidRDefault="000E3D9E">
            <w:r>
              <w:rPr>
                <w:b/>
                <w:sz w:val="18"/>
              </w:rPr>
              <w:t>VARCHAR(150)</w:t>
            </w:r>
          </w:p>
        </w:tc>
        <w:tc>
          <w:tcPr>
            <w:tcW w:w="2880" w:type="dxa"/>
            <w:shd w:val="clear" w:color="auto" w:fill="DBEAFE"/>
          </w:tcPr>
          <w:p w14:paraId="124637D5" w14:textId="77777777" w:rsidR="007B448F" w:rsidRDefault="000E3D9E">
            <w:r>
              <w:rPr>
                <w:b/>
                <w:sz w:val="18"/>
              </w:rPr>
              <w:t>nullable</w:t>
            </w:r>
          </w:p>
        </w:tc>
      </w:tr>
    </w:tbl>
    <w:p w14:paraId="519EE339" w14:textId="77777777" w:rsidR="007B448F" w:rsidRDefault="007B448F"/>
    <w:tbl>
      <w:tblPr>
        <w:tblStyle w:val="TableGrid"/>
        <w:tblW w:w="0" w:type="auto"/>
        <w:tblLook w:val="04A0" w:firstRow="1" w:lastRow="0" w:firstColumn="1" w:lastColumn="0" w:noHBand="0" w:noVBand="1"/>
      </w:tblPr>
      <w:tblGrid>
        <w:gridCol w:w="2880"/>
        <w:gridCol w:w="2880"/>
        <w:gridCol w:w="2880"/>
      </w:tblGrid>
      <w:tr w:rsidR="007B448F" w14:paraId="3CC501B4" w14:textId="77777777">
        <w:tc>
          <w:tcPr>
            <w:tcW w:w="2880" w:type="dxa"/>
            <w:shd w:val="clear" w:color="auto" w:fill="DBEAFE"/>
          </w:tcPr>
          <w:p w14:paraId="577FE01E" w14:textId="77777777" w:rsidR="007B448F" w:rsidRDefault="000E3D9E">
            <w:r>
              <w:rPr>
                <w:b/>
                <w:sz w:val="18"/>
              </w:rPr>
              <w:t>criticality</w:t>
            </w:r>
          </w:p>
        </w:tc>
        <w:tc>
          <w:tcPr>
            <w:tcW w:w="2880" w:type="dxa"/>
            <w:shd w:val="clear" w:color="auto" w:fill="DBEAFE"/>
          </w:tcPr>
          <w:p w14:paraId="5FC5B3A4" w14:textId="77777777" w:rsidR="007B448F" w:rsidRDefault="000E3D9E">
            <w:r>
              <w:rPr>
                <w:b/>
                <w:sz w:val="18"/>
              </w:rPr>
              <w:t>VARCHAR(10)</w:t>
            </w:r>
          </w:p>
        </w:tc>
        <w:tc>
          <w:tcPr>
            <w:tcW w:w="2880" w:type="dxa"/>
            <w:shd w:val="clear" w:color="auto" w:fill="DBEAFE"/>
          </w:tcPr>
          <w:p w14:paraId="3E898520" w14:textId="77777777" w:rsidR="007B448F" w:rsidRDefault="000E3D9E">
            <w:r>
              <w:rPr>
                <w:b/>
                <w:sz w:val="18"/>
              </w:rPr>
              <w:t>NOT NULL</w:t>
            </w:r>
          </w:p>
        </w:tc>
      </w:tr>
    </w:tbl>
    <w:p w14:paraId="6CDF3180" w14:textId="77777777" w:rsidR="007B448F" w:rsidRDefault="007B448F"/>
    <w:tbl>
      <w:tblPr>
        <w:tblStyle w:val="TableGrid"/>
        <w:tblW w:w="0" w:type="auto"/>
        <w:tblLook w:val="04A0" w:firstRow="1" w:lastRow="0" w:firstColumn="1" w:lastColumn="0" w:noHBand="0" w:noVBand="1"/>
      </w:tblPr>
      <w:tblGrid>
        <w:gridCol w:w="2880"/>
        <w:gridCol w:w="2880"/>
        <w:gridCol w:w="2880"/>
      </w:tblGrid>
      <w:tr w:rsidR="007B448F" w14:paraId="5AC72307" w14:textId="77777777">
        <w:tc>
          <w:tcPr>
            <w:tcW w:w="2880" w:type="dxa"/>
            <w:shd w:val="clear" w:color="auto" w:fill="DBEAFE"/>
          </w:tcPr>
          <w:p w14:paraId="497AF6E8" w14:textId="77777777" w:rsidR="007B448F" w:rsidRDefault="000E3D9E">
            <w:r>
              <w:rPr>
                <w:b/>
                <w:sz w:val="18"/>
              </w:rPr>
              <w:t>status</w:t>
            </w:r>
          </w:p>
        </w:tc>
        <w:tc>
          <w:tcPr>
            <w:tcW w:w="2880" w:type="dxa"/>
            <w:shd w:val="clear" w:color="auto" w:fill="DBEAFE"/>
          </w:tcPr>
          <w:p w14:paraId="0D5F026B" w14:textId="77777777" w:rsidR="007B448F" w:rsidRDefault="000E3D9E">
            <w:r>
              <w:rPr>
                <w:b/>
                <w:sz w:val="18"/>
              </w:rPr>
              <w:t>VARCHAR(25)</w:t>
            </w:r>
          </w:p>
        </w:tc>
        <w:tc>
          <w:tcPr>
            <w:tcW w:w="2880" w:type="dxa"/>
            <w:shd w:val="clear" w:color="auto" w:fill="DBEAFE"/>
          </w:tcPr>
          <w:p w14:paraId="10EC7813" w14:textId="77777777" w:rsidR="007B448F" w:rsidRDefault="000E3D9E">
            <w:r>
              <w:rPr>
                <w:b/>
                <w:sz w:val="18"/>
              </w:rPr>
              <w:t>NOT NULL</w:t>
            </w:r>
          </w:p>
        </w:tc>
      </w:tr>
    </w:tbl>
    <w:p w14:paraId="2497B13D" w14:textId="77777777" w:rsidR="007B448F" w:rsidRDefault="007B448F"/>
    <w:p w14:paraId="6A774800" w14:textId="77777777" w:rsidR="007B448F" w:rsidRDefault="000E3D9E">
      <w:pPr>
        <w:pStyle w:val="Heading4"/>
      </w:pPr>
      <w:r>
        <w:t>incidents (Marc Bteich)</w:t>
      </w:r>
    </w:p>
    <w:tbl>
      <w:tblPr>
        <w:tblStyle w:val="TableGrid"/>
        <w:tblW w:w="0" w:type="auto"/>
        <w:tblLook w:val="04A0" w:firstRow="1" w:lastRow="0" w:firstColumn="1" w:lastColumn="0" w:noHBand="0" w:noVBand="1"/>
      </w:tblPr>
      <w:tblGrid>
        <w:gridCol w:w="2880"/>
        <w:gridCol w:w="2880"/>
        <w:gridCol w:w="2880"/>
      </w:tblGrid>
      <w:tr w:rsidR="007B448F" w14:paraId="61C6C2CF" w14:textId="77777777">
        <w:tc>
          <w:tcPr>
            <w:tcW w:w="2880" w:type="dxa"/>
            <w:shd w:val="clear" w:color="auto" w:fill="DBEAFE"/>
          </w:tcPr>
          <w:p w14:paraId="7D1215D7" w14:textId="77777777" w:rsidR="007B448F" w:rsidRDefault="000E3D9E">
            <w:r>
              <w:rPr>
                <w:b/>
                <w:sz w:val="18"/>
              </w:rPr>
              <w:t>Field</w:t>
            </w:r>
          </w:p>
        </w:tc>
        <w:tc>
          <w:tcPr>
            <w:tcW w:w="2880" w:type="dxa"/>
            <w:shd w:val="clear" w:color="auto" w:fill="DBEAFE"/>
          </w:tcPr>
          <w:p w14:paraId="39DCE43F" w14:textId="77777777" w:rsidR="007B448F" w:rsidRDefault="000E3D9E">
            <w:r>
              <w:rPr>
                <w:b/>
                <w:sz w:val="18"/>
              </w:rPr>
              <w:t>Type</w:t>
            </w:r>
          </w:p>
        </w:tc>
        <w:tc>
          <w:tcPr>
            <w:tcW w:w="2880" w:type="dxa"/>
            <w:shd w:val="clear" w:color="auto" w:fill="DBEAFE"/>
          </w:tcPr>
          <w:p w14:paraId="6A2D2A90" w14:textId="77777777" w:rsidR="007B448F" w:rsidRDefault="000E3D9E">
            <w:r>
              <w:rPr>
                <w:b/>
                <w:sz w:val="18"/>
              </w:rPr>
              <w:t>Constraint / relationship</w:t>
            </w:r>
          </w:p>
        </w:tc>
      </w:tr>
    </w:tbl>
    <w:p w14:paraId="212C59A4" w14:textId="77777777" w:rsidR="007B448F" w:rsidRDefault="007B448F"/>
    <w:tbl>
      <w:tblPr>
        <w:tblStyle w:val="TableGrid"/>
        <w:tblW w:w="0" w:type="auto"/>
        <w:tblLook w:val="04A0" w:firstRow="1" w:lastRow="0" w:firstColumn="1" w:lastColumn="0" w:noHBand="0" w:noVBand="1"/>
      </w:tblPr>
      <w:tblGrid>
        <w:gridCol w:w="2880"/>
        <w:gridCol w:w="2880"/>
        <w:gridCol w:w="2880"/>
      </w:tblGrid>
      <w:tr w:rsidR="007B448F" w14:paraId="58A2C0D0" w14:textId="77777777">
        <w:tc>
          <w:tcPr>
            <w:tcW w:w="2880" w:type="dxa"/>
            <w:shd w:val="clear" w:color="auto" w:fill="DBEAFE"/>
          </w:tcPr>
          <w:p w14:paraId="3D77A545" w14:textId="77777777" w:rsidR="007B448F" w:rsidRDefault="000E3D9E">
            <w:r>
              <w:rPr>
                <w:b/>
                <w:sz w:val="18"/>
              </w:rPr>
              <w:t>id</w:t>
            </w:r>
          </w:p>
        </w:tc>
        <w:tc>
          <w:tcPr>
            <w:tcW w:w="2880" w:type="dxa"/>
            <w:shd w:val="clear" w:color="auto" w:fill="DBEAFE"/>
          </w:tcPr>
          <w:p w14:paraId="320C26DA" w14:textId="77777777" w:rsidR="007B448F" w:rsidRDefault="000E3D9E">
            <w:r>
              <w:rPr>
                <w:b/>
                <w:sz w:val="18"/>
              </w:rPr>
              <w:t>INTEGER</w:t>
            </w:r>
          </w:p>
        </w:tc>
        <w:tc>
          <w:tcPr>
            <w:tcW w:w="2880" w:type="dxa"/>
            <w:shd w:val="clear" w:color="auto" w:fill="DBEAFE"/>
          </w:tcPr>
          <w:p w14:paraId="173B4A6C" w14:textId="77777777" w:rsidR="007B448F" w:rsidRDefault="000E3D9E">
            <w:r>
              <w:rPr>
                <w:b/>
                <w:sz w:val="18"/>
              </w:rPr>
              <w:t>PK</w:t>
            </w:r>
          </w:p>
        </w:tc>
      </w:tr>
    </w:tbl>
    <w:p w14:paraId="76CBD283" w14:textId="77777777" w:rsidR="007B448F" w:rsidRDefault="007B448F"/>
    <w:tbl>
      <w:tblPr>
        <w:tblStyle w:val="TableGrid"/>
        <w:tblW w:w="0" w:type="auto"/>
        <w:tblLook w:val="04A0" w:firstRow="1" w:lastRow="0" w:firstColumn="1" w:lastColumn="0" w:noHBand="0" w:noVBand="1"/>
      </w:tblPr>
      <w:tblGrid>
        <w:gridCol w:w="2880"/>
        <w:gridCol w:w="2880"/>
        <w:gridCol w:w="2880"/>
      </w:tblGrid>
      <w:tr w:rsidR="007B448F" w14:paraId="17B68C41" w14:textId="77777777">
        <w:tc>
          <w:tcPr>
            <w:tcW w:w="2880" w:type="dxa"/>
            <w:shd w:val="clear" w:color="auto" w:fill="DBEAFE"/>
          </w:tcPr>
          <w:p w14:paraId="0457DB76" w14:textId="77777777" w:rsidR="007B448F" w:rsidRDefault="000E3D9E">
            <w:r>
              <w:rPr>
                <w:b/>
                <w:sz w:val="18"/>
              </w:rPr>
              <w:t>title</w:t>
            </w:r>
          </w:p>
        </w:tc>
        <w:tc>
          <w:tcPr>
            <w:tcW w:w="2880" w:type="dxa"/>
            <w:shd w:val="clear" w:color="auto" w:fill="DBEAFE"/>
          </w:tcPr>
          <w:p w14:paraId="398AF8B0" w14:textId="77777777" w:rsidR="007B448F" w:rsidRDefault="000E3D9E">
            <w:r>
              <w:rPr>
                <w:b/>
                <w:sz w:val="18"/>
              </w:rPr>
              <w:t>VARCHAR(150)</w:t>
            </w:r>
          </w:p>
        </w:tc>
        <w:tc>
          <w:tcPr>
            <w:tcW w:w="2880" w:type="dxa"/>
            <w:shd w:val="clear" w:color="auto" w:fill="DBEAFE"/>
          </w:tcPr>
          <w:p w14:paraId="237341F8" w14:textId="77777777" w:rsidR="007B448F" w:rsidRDefault="000E3D9E">
            <w:r>
              <w:rPr>
                <w:b/>
                <w:sz w:val="18"/>
              </w:rPr>
              <w:t>NOT NULL</w:t>
            </w:r>
          </w:p>
        </w:tc>
      </w:tr>
    </w:tbl>
    <w:p w14:paraId="512F6630" w14:textId="77777777" w:rsidR="007B448F" w:rsidRDefault="007B448F"/>
    <w:tbl>
      <w:tblPr>
        <w:tblStyle w:val="TableGrid"/>
        <w:tblW w:w="0" w:type="auto"/>
        <w:tblLook w:val="04A0" w:firstRow="1" w:lastRow="0" w:firstColumn="1" w:lastColumn="0" w:noHBand="0" w:noVBand="1"/>
      </w:tblPr>
      <w:tblGrid>
        <w:gridCol w:w="2880"/>
        <w:gridCol w:w="2880"/>
        <w:gridCol w:w="2880"/>
      </w:tblGrid>
      <w:tr w:rsidR="007B448F" w14:paraId="72D05416" w14:textId="77777777">
        <w:tc>
          <w:tcPr>
            <w:tcW w:w="2880" w:type="dxa"/>
            <w:shd w:val="clear" w:color="auto" w:fill="DBEAFE"/>
          </w:tcPr>
          <w:p w14:paraId="227031B5" w14:textId="77777777" w:rsidR="007B448F" w:rsidRDefault="000E3D9E">
            <w:r>
              <w:rPr>
                <w:b/>
                <w:sz w:val="18"/>
              </w:rPr>
              <w:t>description</w:t>
            </w:r>
          </w:p>
        </w:tc>
        <w:tc>
          <w:tcPr>
            <w:tcW w:w="2880" w:type="dxa"/>
            <w:shd w:val="clear" w:color="auto" w:fill="DBEAFE"/>
          </w:tcPr>
          <w:p w14:paraId="452FA04E" w14:textId="77777777" w:rsidR="007B448F" w:rsidRDefault="000E3D9E">
            <w:r>
              <w:rPr>
                <w:b/>
                <w:sz w:val="18"/>
              </w:rPr>
              <w:t>VARCHAR(2000)</w:t>
            </w:r>
          </w:p>
        </w:tc>
        <w:tc>
          <w:tcPr>
            <w:tcW w:w="2880" w:type="dxa"/>
            <w:shd w:val="clear" w:color="auto" w:fill="DBEAFE"/>
          </w:tcPr>
          <w:p w14:paraId="4F25A8FA" w14:textId="77777777" w:rsidR="007B448F" w:rsidRDefault="000E3D9E">
            <w:r>
              <w:rPr>
                <w:b/>
                <w:sz w:val="18"/>
              </w:rPr>
              <w:t>NOT NULL</w:t>
            </w:r>
          </w:p>
        </w:tc>
      </w:tr>
    </w:tbl>
    <w:p w14:paraId="3D36C4F5" w14:textId="77777777" w:rsidR="007B448F" w:rsidRDefault="007B448F"/>
    <w:tbl>
      <w:tblPr>
        <w:tblStyle w:val="TableGrid"/>
        <w:tblW w:w="0" w:type="auto"/>
        <w:tblLook w:val="04A0" w:firstRow="1" w:lastRow="0" w:firstColumn="1" w:lastColumn="0" w:noHBand="0" w:noVBand="1"/>
      </w:tblPr>
      <w:tblGrid>
        <w:gridCol w:w="2880"/>
        <w:gridCol w:w="2880"/>
        <w:gridCol w:w="2880"/>
      </w:tblGrid>
      <w:tr w:rsidR="007B448F" w14:paraId="18268460" w14:textId="77777777">
        <w:tc>
          <w:tcPr>
            <w:tcW w:w="2880" w:type="dxa"/>
            <w:shd w:val="clear" w:color="auto" w:fill="DBEAFE"/>
          </w:tcPr>
          <w:p w14:paraId="792EB34E" w14:textId="77777777" w:rsidR="007B448F" w:rsidRDefault="000E3D9E">
            <w:r>
              <w:rPr>
                <w:b/>
                <w:sz w:val="18"/>
              </w:rPr>
              <w:t>category</w:t>
            </w:r>
          </w:p>
        </w:tc>
        <w:tc>
          <w:tcPr>
            <w:tcW w:w="2880" w:type="dxa"/>
            <w:shd w:val="clear" w:color="auto" w:fill="DBEAFE"/>
          </w:tcPr>
          <w:p w14:paraId="0FA1C268" w14:textId="77777777" w:rsidR="007B448F" w:rsidRDefault="000E3D9E">
            <w:r>
              <w:rPr>
                <w:b/>
                <w:sz w:val="18"/>
              </w:rPr>
              <w:t>VARCHAR(30)</w:t>
            </w:r>
          </w:p>
        </w:tc>
        <w:tc>
          <w:tcPr>
            <w:tcW w:w="2880" w:type="dxa"/>
            <w:shd w:val="clear" w:color="auto" w:fill="DBEAFE"/>
          </w:tcPr>
          <w:p w14:paraId="4BABC80D" w14:textId="77777777" w:rsidR="007B448F" w:rsidRDefault="000E3D9E">
            <w:r>
              <w:rPr>
                <w:b/>
                <w:sz w:val="18"/>
              </w:rPr>
              <w:t>NOT NULL</w:t>
            </w:r>
          </w:p>
        </w:tc>
      </w:tr>
    </w:tbl>
    <w:p w14:paraId="18B10EB3" w14:textId="77777777" w:rsidR="007B448F" w:rsidRDefault="007B448F"/>
    <w:tbl>
      <w:tblPr>
        <w:tblStyle w:val="TableGrid"/>
        <w:tblW w:w="0" w:type="auto"/>
        <w:tblLook w:val="04A0" w:firstRow="1" w:lastRow="0" w:firstColumn="1" w:lastColumn="0" w:noHBand="0" w:noVBand="1"/>
      </w:tblPr>
      <w:tblGrid>
        <w:gridCol w:w="2880"/>
        <w:gridCol w:w="2880"/>
        <w:gridCol w:w="2880"/>
      </w:tblGrid>
      <w:tr w:rsidR="007B448F" w14:paraId="6CB8C393" w14:textId="77777777">
        <w:tc>
          <w:tcPr>
            <w:tcW w:w="2880" w:type="dxa"/>
            <w:shd w:val="clear" w:color="auto" w:fill="DBEAFE"/>
          </w:tcPr>
          <w:p w14:paraId="5B8DA8DD" w14:textId="77777777" w:rsidR="007B448F" w:rsidRDefault="000E3D9E">
            <w:r>
              <w:rPr>
                <w:b/>
                <w:sz w:val="18"/>
              </w:rPr>
              <w:t>severity</w:t>
            </w:r>
          </w:p>
        </w:tc>
        <w:tc>
          <w:tcPr>
            <w:tcW w:w="2880" w:type="dxa"/>
            <w:shd w:val="clear" w:color="auto" w:fill="DBEAFE"/>
          </w:tcPr>
          <w:p w14:paraId="64941D32" w14:textId="77777777" w:rsidR="007B448F" w:rsidRDefault="000E3D9E">
            <w:r>
              <w:rPr>
                <w:b/>
                <w:sz w:val="18"/>
              </w:rPr>
              <w:t>VARCHAR(10)</w:t>
            </w:r>
          </w:p>
        </w:tc>
        <w:tc>
          <w:tcPr>
            <w:tcW w:w="2880" w:type="dxa"/>
            <w:shd w:val="clear" w:color="auto" w:fill="DBEAFE"/>
          </w:tcPr>
          <w:p w14:paraId="2130EB1F" w14:textId="77777777" w:rsidR="007B448F" w:rsidRDefault="000E3D9E">
            <w:r>
              <w:rPr>
                <w:b/>
                <w:sz w:val="18"/>
              </w:rPr>
              <w:t>NOT NULL</w:t>
            </w:r>
          </w:p>
        </w:tc>
      </w:tr>
    </w:tbl>
    <w:p w14:paraId="0733CAE7" w14:textId="77777777" w:rsidR="007B448F" w:rsidRDefault="007B448F"/>
    <w:tbl>
      <w:tblPr>
        <w:tblStyle w:val="TableGrid"/>
        <w:tblW w:w="0" w:type="auto"/>
        <w:tblLook w:val="04A0" w:firstRow="1" w:lastRow="0" w:firstColumn="1" w:lastColumn="0" w:noHBand="0" w:noVBand="1"/>
      </w:tblPr>
      <w:tblGrid>
        <w:gridCol w:w="2880"/>
        <w:gridCol w:w="2880"/>
        <w:gridCol w:w="2880"/>
      </w:tblGrid>
      <w:tr w:rsidR="007B448F" w14:paraId="39E02632" w14:textId="77777777">
        <w:tc>
          <w:tcPr>
            <w:tcW w:w="2880" w:type="dxa"/>
            <w:shd w:val="clear" w:color="auto" w:fill="DBEAFE"/>
          </w:tcPr>
          <w:p w14:paraId="68FBB3FE" w14:textId="77777777" w:rsidR="007B448F" w:rsidRDefault="000E3D9E">
            <w:r>
              <w:rPr>
                <w:b/>
                <w:sz w:val="18"/>
              </w:rPr>
              <w:t>reporter_id</w:t>
            </w:r>
          </w:p>
        </w:tc>
        <w:tc>
          <w:tcPr>
            <w:tcW w:w="2880" w:type="dxa"/>
            <w:shd w:val="clear" w:color="auto" w:fill="DBEAFE"/>
          </w:tcPr>
          <w:p w14:paraId="1B34FA55" w14:textId="77777777" w:rsidR="007B448F" w:rsidRDefault="000E3D9E">
            <w:r>
              <w:rPr>
                <w:b/>
                <w:sz w:val="18"/>
              </w:rPr>
              <w:t>INTEGER</w:t>
            </w:r>
          </w:p>
        </w:tc>
        <w:tc>
          <w:tcPr>
            <w:tcW w:w="2880" w:type="dxa"/>
            <w:shd w:val="clear" w:color="auto" w:fill="DBEAFE"/>
          </w:tcPr>
          <w:p w14:paraId="5A74474C" w14:textId="77777777" w:rsidR="007B448F" w:rsidRDefault="000E3D9E">
            <w:r>
              <w:rPr>
                <w:b/>
                <w:sz w:val="18"/>
              </w:rPr>
              <w:t>NOT NULL; FK → users.id; delete NO ACTION</w:t>
            </w:r>
          </w:p>
        </w:tc>
      </w:tr>
    </w:tbl>
    <w:p w14:paraId="6726221B" w14:textId="77777777" w:rsidR="007B448F" w:rsidRDefault="007B448F"/>
    <w:tbl>
      <w:tblPr>
        <w:tblStyle w:val="TableGrid"/>
        <w:tblW w:w="0" w:type="auto"/>
        <w:tblLook w:val="04A0" w:firstRow="1" w:lastRow="0" w:firstColumn="1" w:lastColumn="0" w:noHBand="0" w:noVBand="1"/>
      </w:tblPr>
      <w:tblGrid>
        <w:gridCol w:w="2880"/>
        <w:gridCol w:w="2880"/>
        <w:gridCol w:w="2880"/>
      </w:tblGrid>
      <w:tr w:rsidR="007B448F" w14:paraId="2FB7FD54" w14:textId="77777777">
        <w:tc>
          <w:tcPr>
            <w:tcW w:w="2880" w:type="dxa"/>
            <w:shd w:val="clear" w:color="auto" w:fill="DBEAFE"/>
          </w:tcPr>
          <w:p w14:paraId="3CF74CC3" w14:textId="77777777" w:rsidR="007B448F" w:rsidRDefault="000E3D9E">
            <w:r>
              <w:rPr>
                <w:b/>
                <w:sz w:val="18"/>
              </w:rPr>
              <w:t>asset_id</w:t>
            </w:r>
          </w:p>
        </w:tc>
        <w:tc>
          <w:tcPr>
            <w:tcW w:w="2880" w:type="dxa"/>
            <w:shd w:val="clear" w:color="auto" w:fill="DBEAFE"/>
          </w:tcPr>
          <w:p w14:paraId="76489E57" w14:textId="77777777" w:rsidR="007B448F" w:rsidRDefault="000E3D9E">
            <w:r>
              <w:rPr>
                <w:b/>
                <w:sz w:val="18"/>
              </w:rPr>
              <w:t>INTEGER</w:t>
            </w:r>
          </w:p>
        </w:tc>
        <w:tc>
          <w:tcPr>
            <w:tcW w:w="2880" w:type="dxa"/>
            <w:shd w:val="clear" w:color="auto" w:fill="DBEAFE"/>
          </w:tcPr>
          <w:p w14:paraId="5AEF7713" w14:textId="77777777" w:rsidR="007B448F" w:rsidRDefault="000E3D9E">
            <w:r>
              <w:rPr>
                <w:b/>
                <w:sz w:val="18"/>
              </w:rPr>
              <w:t>nullable; FK → assets.id; delete SET NULL</w:t>
            </w:r>
          </w:p>
        </w:tc>
      </w:tr>
    </w:tbl>
    <w:p w14:paraId="407E48CC" w14:textId="77777777" w:rsidR="007B448F" w:rsidRDefault="007B448F"/>
    <w:tbl>
      <w:tblPr>
        <w:tblStyle w:val="TableGrid"/>
        <w:tblW w:w="0" w:type="auto"/>
        <w:tblLook w:val="04A0" w:firstRow="1" w:lastRow="0" w:firstColumn="1" w:lastColumn="0" w:noHBand="0" w:noVBand="1"/>
      </w:tblPr>
      <w:tblGrid>
        <w:gridCol w:w="2880"/>
        <w:gridCol w:w="2880"/>
        <w:gridCol w:w="2880"/>
      </w:tblGrid>
      <w:tr w:rsidR="007B448F" w14:paraId="4574F272" w14:textId="77777777">
        <w:tc>
          <w:tcPr>
            <w:tcW w:w="2880" w:type="dxa"/>
            <w:shd w:val="clear" w:color="auto" w:fill="DBEAFE"/>
          </w:tcPr>
          <w:p w14:paraId="47BB8650" w14:textId="77777777" w:rsidR="007B448F" w:rsidRDefault="000E3D9E">
            <w:r>
              <w:rPr>
                <w:b/>
                <w:sz w:val="18"/>
              </w:rPr>
              <w:t>assigned_analyst_id</w:t>
            </w:r>
          </w:p>
        </w:tc>
        <w:tc>
          <w:tcPr>
            <w:tcW w:w="2880" w:type="dxa"/>
            <w:shd w:val="clear" w:color="auto" w:fill="DBEAFE"/>
          </w:tcPr>
          <w:p w14:paraId="001C7A7E" w14:textId="77777777" w:rsidR="007B448F" w:rsidRDefault="000E3D9E">
            <w:r>
              <w:rPr>
                <w:b/>
                <w:sz w:val="18"/>
              </w:rPr>
              <w:t>INTEGER</w:t>
            </w:r>
          </w:p>
        </w:tc>
        <w:tc>
          <w:tcPr>
            <w:tcW w:w="2880" w:type="dxa"/>
            <w:shd w:val="clear" w:color="auto" w:fill="DBEAFE"/>
          </w:tcPr>
          <w:p w14:paraId="5F93D591" w14:textId="77777777" w:rsidR="007B448F" w:rsidRDefault="000E3D9E">
            <w:r>
              <w:rPr>
                <w:b/>
                <w:sz w:val="18"/>
              </w:rPr>
              <w:t>nullable; FK → users.id; delete SET NULL</w:t>
            </w:r>
          </w:p>
        </w:tc>
      </w:tr>
    </w:tbl>
    <w:p w14:paraId="3285CE51" w14:textId="77777777" w:rsidR="007B448F" w:rsidRDefault="007B448F"/>
    <w:tbl>
      <w:tblPr>
        <w:tblStyle w:val="TableGrid"/>
        <w:tblW w:w="0" w:type="auto"/>
        <w:tblLook w:val="04A0" w:firstRow="1" w:lastRow="0" w:firstColumn="1" w:lastColumn="0" w:noHBand="0" w:noVBand="1"/>
      </w:tblPr>
      <w:tblGrid>
        <w:gridCol w:w="2880"/>
        <w:gridCol w:w="2880"/>
        <w:gridCol w:w="2880"/>
      </w:tblGrid>
      <w:tr w:rsidR="007B448F" w14:paraId="52E8FFE4" w14:textId="77777777">
        <w:tc>
          <w:tcPr>
            <w:tcW w:w="2880" w:type="dxa"/>
            <w:shd w:val="clear" w:color="auto" w:fill="DBEAFE"/>
          </w:tcPr>
          <w:p w14:paraId="5248B72A" w14:textId="77777777" w:rsidR="007B448F" w:rsidRDefault="000E3D9E">
            <w:r>
              <w:rPr>
                <w:b/>
                <w:sz w:val="18"/>
              </w:rPr>
              <w:t>status</w:t>
            </w:r>
          </w:p>
        </w:tc>
        <w:tc>
          <w:tcPr>
            <w:tcW w:w="2880" w:type="dxa"/>
            <w:shd w:val="clear" w:color="auto" w:fill="DBEAFE"/>
          </w:tcPr>
          <w:p w14:paraId="4AA7B9DF" w14:textId="77777777" w:rsidR="007B448F" w:rsidRDefault="000E3D9E">
            <w:r>
              <w:rPr>
                <w:b/>
                <w:sz w:val="18"/>
              </w:rPr>
              <w:t>VARCHAR(25)</w:t>
            </w:r>
          </w:p>
        </w:tc>
        <w:tc>
          <w:tcPr>
            <w:tcW w:w="2880" w:type="dxa"/>
            <w:shd w:val="clear" w:color="auto" w:fill="DBEAFE"/>
          </w:tcPr>
          <w:p w14:paraId="1F928445" w14:textId="77777777" w:rsidR="007B448F" w:rsidRDefault="000E3D9E">
            <w:r>
              <w:rPr>
                <w:b/>
                <w:sz w:val="18"/>
              </w:rPr>
              <w:t>NOT NULL</w:t>
            </w:r>
          </w:p>
        </w:tc>
      </w:tr>
    </w:tbl>
    <w:p w14:paraId="4FADA9D7" w14:textId="77777777" w:rsidR="007B448F" w:rsidRDefault="007B448F"/>
    <w:tbl>
      <w:tblPr>
        <w:tblStyle w:val="TableGrid"/>
        <w:tblW w:w="0" w:type="auto"/>
        <w:tblLook w:val="04A0" w:firstRow="1" w:lastRow="0" w:firstColumn="1" w:lastColumn="0" w:noHBand="0" w:noVBand="1"/>
      </w:tblPr>
      <w:tblGrid>
        <w:gridCol w:w="2880"/>
        <w:gridCol w:w="2880"/>
        <w:gridCol w:w="2880"/>
      </w:tblGrid>
      <w:tr w:rsidR="007B448F" w14:paraId="1EA86402" w14:textId="77777777">
        <w:tc>
          <w:tcPr>
            <w:tcW w:w="2880" w:type="dxa"/>
            <w:shd w:val="clear" w:color="auto" w:fill="DBEAFE"/>
          </w:tcPr>
          <w:p w14:paraId="5459790B" w14:textId="77777777" w:rsidR="007B448F" w:rsidRDefault="000E3D9E">
            <w:r>
              <w:rPr>
                <w:b/>
                <w:sz w:val="18"/>
              </w:rPr>
              <w:t>created_at</w:t>
            </w:r>
          </w:p>
        </w:tc>
        <w:tc>
          <w:tcPr>
            <w:tcW w:w="2880" w:type="dxa"/>
            <w:shd w:val="clear" w:color="auto" w:fill="DBEAFE"/>
          </w:tcPr>
          <w:p w14:paraId="07856FF8" w14:textId="77777777" w:rsidR="007B448F" w:rsidRDefault="000E3D9E">
            <w:r>
              <w:rPr>
                <w:b/>
                <w:sz w:val="18"/>
              </w:rPr>
              <w:t>DATETIME</w:t>
            </w:r>
          </w:p>
        </w:tc>
        <w:tc>
          <w:tcPr>
            <w:tcW w:w="2880" w:type="dxa"/>
            <w:shd w:val="clear" w:color="auto" w:fill="DBEAFE"/>
          </w:tcPr>
          <w:p w14:paraId="25252FD2" w14:textId="77777777" w:rsidR="007B448F" w:rsidRDefault="000E3D9E">
            <w:r>
              <w:rPr>
                <w:b/>
                <w:sz w:val="18"/>
              </w:rPr>
              <w:t>NOT NULL</w:t>
            </w:r>
          </w:p>
        </w:tc>
      </w:tr>
    </w:tbl>
    <w:p w14:paraId="3D11569A" w14:textId="77777777" w:rsidR="007B448F" w:rsidRDefault="007B448F"/>
    <w:tbl>
      <w:tblPr>
        <w:tblStyle w:val="TableGrid"/>
        <w:tblW w:w="0" w:type="auto"/>
        <w:tblLook w:val="04A0" w:firstRow="1" w:lastRow="0" w:firstColumn="1" w:lastColumn="0" w:noHBand="0" w:noVBand="1"/>
      </w:tblPr>
      <w:tblGrid>
        <w:gridCol w:w="2880"/>
        <w:gridCol w:w="2880"/>
        <w:gridCol w:w="2880"/>
      </w:tblGrid>
      <w:tr w:rsidR="007B448F" w14:paraId="48F5E4F5" w14:textId="77777777">
        <w:tc>
          <w:tcPr>
            <w:tcW w:w="2880" w:type="dxa"/>
            <w:shd w:val="clear" w:color="auto" w:fill="DBEAFE"/>
          </w:tcPr>
          <w:p w14:paraId="5D341C6C" w14:textId="77777777" w:rsidR="007B448F" w:rsidRDefault="000E3D9E">
            <w:r>
              <w:rPr>
                <w:b/>
                <w:sz w:val="18"/>
              </w:rPr>
              <w:t>resolved_at</w:t>
            </w:r>
          </w:p>
        </w:tc>
        <w:tc>
          <w:tcPr>
            <w:tcW w:w="2880" w:type="dxa"/>
            <w:shd w:val="clear" w:color="auto" w:fill="DBEAFE"/>
          </w:tcPr>
          <w:p w14:paraId="33334A34" w14:textId="77777777" w:rsidR="007B448F" w:rsidRDefault="000E3D9E">
            <w:r>
              <w:rPr>
                <w:b/>
                <w:sz w:val="18"/>
              </w:rPr>
              <w:t>DATETIME</w:t>
            </w:r>
          </w:p>
        </w:tc>
        <w:tc>
          <w:tcPr>
            <w:tcW w:w="2880" w:type="dxa"/>
            <w:shd w:val="clear" w:color="auto" w:fill="DBEAFE"/>
          </w:tcPr>
          <w:p w14:paraId="51B2871B" w14:textId="77777777" w:rsidR="007B448F" w:rsidRDefault="000E3D9E">
            <w:r>
              <w:rPr>
                <w:b/>
                <w:sz w:val="18"/>
              </w:rPr>
              <w:t>nullable</w:t>
            </w:r>
          </w:p>
        </w:tc>
      </w:tr>
    </w:tbl>
    <w:p w14:paraId="1C5D7627" w14:textId="77777777" w:rsidR="007B448F" w:rsidRDefault="007B448F"/>
    <w:p w14:paraId="488A8644" w14:textId="77777777" w:rsidR="007B448F" w:rsidRDefault="000E3D9E">
      <w:pPr>
        <w:pStyle w:val="Heading4"/>
      </w:pPr>
      <w:r>
        <w:t>investigation_notes (Marc Bteich)</w:t>
      </w:r>
    </w:p>
    <w:tbl>
      <w:tblPr>
        <w:tblStyle w:val="TableGrid"/>
        <w:tblW w:w="0" w:type="auto"/>
        <w:tblLook w:val="04A0" w:firstRow="1" w:lastRow="0" w:firstColumn="1" w:lastColumn="0" w:noHBand="0" w:noVBand="1"/>
      </w:tblPr>
      <w:tblGrid>
        <w:gridCol w:w="2880"/>
        <w:gridCol w:w="2880"/>
        <w:gridCol w:w="2880"/>
      </w:tblGrid>
      <w:tr w:rsidR="007B448F" w14:paraId="6CF7505C" w14:textId="77777777">
        <w:tc>
          <w:tcPr>
            <w:tcW w:w="2880" w:type="dxa"/>
            <w:shd w:val="clear" w:color="auto" w:fill="DBEAFE"/>
          </w:tcPr>
          <w:p w14:paraId="054DBF37" w14:textId="77777777" w:rsidR="007B448F" w:rsidRDefault="000E3D9E">
            <w:r>
              <w:rPr>
                <w:b/>
                <w:sz w:val="18"/>
              </w:rPr>
              <w:t>Field</w:t>
            </w:r>
          </w:p>
        </w:tc>
        <w:tc>
          <w:tcPr>
            <w:tcW w:w="2880" w:type="dxa"/>
            <w:shd w:val="clear" w:color="auto" w:fill="DBEAFE"/>
          </w:tcPr>
          <w:p w14:paraId="12AD52A9" w14:textId="77777777" w:rsidR="007B448F" w:rsidRDefault="000E3D9E">
            <w:r>
              <w:rPr>
                <w:b/>
                <w:sz w:val="18"/>
              </w:rPr>
              <w:t>Type</w:t>
            </w:r>
          </w:p>
        </w:tc>
        <w:tc>
          <w:tcPr>
            <w:tcW w:w="2880" w:type="dxa"/>
            <w:shd w:val="clear" w:color="auto" w:fill="DBEAFE"/>
          </w:tcPr>
          <w:p w14:paraId="1E48E148" w14:textId="77777777" w:rsidR="007B448F" w:rsidRDefault="000E3D9E">
            <w:r>
              <w:rPr>
                <w:b/>
                <w:sz w:val="18"/>
              </w:rPr>
              <w:t>Constraint / relationship</w:t>
            </w:r>
          </w:p>
        </w:tc>
      </w:tr>
    </w:tbl>
    <w:p w14:paraId="66D2C504" w14:textId="77777777" w:rsidR="007B448F" w:rsidRDefault="007B448F"/>
    <w:tbl>
      <w:tblPr>
        <w:tblStyle w:val="TableGrid"/>
        <w:tblW w:w="0" w:type="auto"/>
        <w:tblLook w:val="04A0" w:firstRow="1" w:lastRow="0" w:firstColumn="1" w:lastColumn="0" w:noHBand="0" w:noVBand="1"/>
      </w:tblPr>
      <w:tblGrid>
        <w:gridCol w:w="2880"/>
        <w:gridCol w:w="2880"/>
        <w:gridCol w:w="2880"/>
      </w:tblGrid>
      <w:tr w:rsidR="007B448F" w14:paraId="4D3FFFD9" w14:textId="77777777">
        <w:tc>
          <w:tcPr>
            <w:tcW w:w="2880" w:type="dxa"/>
            <w:shd w:val="clear" w:color="auto" w:fill="DBEAFE"/>
          </w:tcPr>
          <w:p w14:paraId="3EDD245D" w14:textId="77777777" w:rsidR="007B448F" w:rsidRDefault="000E3D9E">
            <w:r>
              <w:rPr>
                <w:b/>
                <w:sz w:val="18"/>
              </w:rPr>
              <w:t>id</w:t>
            </w:r>
          </w:p>
        </w:tc>
        <w:tc>
          <w:tcPr>
            <w:tcW w:w="2880" w:type="dxa"/>
            <w:shd w:val="clear" w:color="auto" w:fill="DBEAFE"/>
          </w:tcPr>
          <w:p w14:paraId="44C8CB91" w14:textId="77777777" w:rsidR="007B448F" w:rsidRDefault="000E3D9E">
            <w:r>
              <w:rPr>
                <w:b/>
                <w:sz w:val="18"/>
              </w:rPr>
              <w:t>INTEGER</w:t>
            </w:r>
          </w:p>
        </w:tc>
        <w:tc>
          <w:tcPr>
            <w:tcW w:w="2880" w:type="dxa"/>
            <w:shd w:val="clear" w:color="auto" w:fill="DBEAFE"/>
          </w:tcPr>
          <w:p w14:paraId="663653F6" w14:textId="77777777" w:rsidR="007B448F" w:rsidRDefault="000E3D9E">
            <w:r>
              <w:rPr>
                <w:b/>
                <w:sz w:val="18"/>
              </w:rPr>
              <w:t>PK</w:t>
            </w:r>
          </w:p>
        </w:tc>
      </w:tr>
    </w:tbl>
    <w:p w14:paraId="2B470EDC" w14:textId="77777777" w:rsidR="007B448F" w:rsidRDefault="007B448F"/>
    <w:tbl>
      <w:tblPr>
        <w:tblStyle w:val="TableGrid"/>
        <w:tblW w:w="0" w:type="auto"/>
        <w:tblLook w:val="04A0" w:firstRow="1" w:lastRow="0" w:firstColumn="1" w:lastColumn="0" w:noHBand="0" w:noVBand="1"/>
      </w:tblPr>
      <w:tblGrid>
        <w:gridCol w:w="2880"/>
        <w:gridCol w:w="2880"/>
        <w:gridCol w:w="2880"/>
      </w:tblGrid>
      <w:tr w:rsidR="007B448F" w14:paraId="410CF110" w14:textId="77777777">
        <w:tc>
          <w:tcPr>
            <w:tcW w:w="2880" w:type="dxa"/>
            <w:shd w:val="clear" w:color="auto" w:fill="DBEAFE"/>
          </w:tcPr>
          <w:p w14:paraId="6011DE65" w14:textId="77777777" w:rsidR="007B448F" w:rsidRDefault="000E3D9E">
            <w:r>
              <w:rPr>
                <w:b/>
                <w:sz w:val="18"/>
              </w:rPr>
              <w:t>incident_id</w:t>
            </w:r>
          </w:p>
        </w:tc>
        <w:tc>
          <w:tcPr>
            <w:tcW w:w="2880" w:type="dxa"/>
            <w:shd w:val="clear" w:color="auto" w:fill="DBEAFE"/>
          </w:tcPr>
          <w:p w14:paraId="288DA5AE" w14:textId="77777777" w:rsidR="007B448F" w:rsidRDefault="000E3D9E">
            <w:r>
              <w:rPr>
                <w:b/>
                <w:sz w:val="18"/>
              </w:rPr>
              <w:t>INTEGER</w:t>
            </w:r>
          </w:p>
        </w:tc>
        <w:tc>
          <w:tcPr>
            <w:tcW w:w="2880" w:type="dxa"/>
            <w:shd w:val="clear" w:color="auto" w:fill="DBEAFE"/>
          </w:tcPr>
          <w:p w14:paraId="5D19C7A5" w14:textId="77777777" w:rsidR="007B448F" w:rsidRDefault="000E3D9E">
            <w:r>
              <w:rPr>
                <w:b/>
                <w:sz w:val="18"/>
              </w:rPr>
              <w:t>NOT NULL; FK → incidents.id; delete CASCADE</w:t>
            </w:r>
          </w:p>
        </w:tc>
      </w:tr>
    </w:tbl>
    <w:p w14:paraId="2888D0C6" w14:textId="77777777" w:rsidR="007B448F" w:rsidRDefault="007B448F"/>
    <w:tbl>
      <w:tblPr>
        <w:tblStyle w:val="TableGrid"/>
        <w:tblW w:w="0" w:type="auto"/>
        <w:tblLook w:val="04A0" w:firstRow="1" w:lastRow="0" w:firstColumn="1" w:lastColumn="0" w:noHBand="0" w:noVBand="1"/>
      </w:tblPr>
      <w:tblGrid>
        <w:gridCol w:w="2880"/>
        <w:gridCol w:w="2880"/>
        <w:gridCol w:w="2880"/>
      </w:tblGrid>
      <w:tr w:rsidR="007B448F" w14:paraId="3F48D955" w14:textId="77777777">
        <w:tc>
          <w:tcPr>
            <w:tcW w:w="2880" w:type="dxa"/>
            <w:shd w:val="clear" w:color="auto" w:fill="DBEAFE"/>
          </w:tcPr>
          <w:p w14:paraId="23BE0D3B" w14:textId="77777777" w:rsidR="007B448F" w:rsidRDefault="000E3D9E">
            <w:r>
              <w:rPr>
                <w:b/>
                <w:sz w:val="18"/>
              </w:rPr>
              <w:t>analyst_id</w:t>
            </w:r>
          </w:p>
        </w:tc>
        <w:tc>
          <w:tcPr>
            <w:tcW w:w="2880" w:type="dxa"/>
            <w:shd w:val="clear" w:color="auto" w:fill="DBEAFE"/>
          </w:tcPr>
          <w:p w14:paraId="4D0E46FB" w14:textId="77777777" w:rsidR="007B448F" w:rsidRDefault="000E3D9E">
            <w:r>
              <w:rPr>
                <w:b/>
                <w:sz w:val="18"/>
              </w:rPr>
              <w:t>INTEGER</w:t>
            </w:r>
          </w:p>
        </w:tc>
        <w:tc>
          <w:tcPr>
            <w:tcW w:w="2880" w:type="dxa"/>
            <w:shd w:val="clear" w:color="auto" w:fill="DBEAFE"/>
          </w:tcPr>
          <w:p w14:paraId="37C5EE04" w14:textId="77777777" w:rsidR="007B448F" w:rsidRDefault="000E3D9E">
            <w:r>
              <w:rPr>
                <w:b/>
                <w:sz w:val="18"/>
              </w:rPr>
              <w:t>nullable; FK → users.id; delete SET NULL</w:t>
            </w:r>
          </w:p>
        </w:tc>
      </w:tr>
    </w:tbl>
    <w:p w14:paraId="68C66F76" w14:textId="77777777" w:rsidR="007B448F" w:rsidRDefault="007B448F"/>
    <w:tbl>
      <w:tblPr>
        <w:tblStyle w:val="TableGrid"/>
        <w:tblW w:w="0" w:type="auto"/>
        <w:tblLook w:val="04A0" w:firstRow="1" w:lastRow="0" w:firstColumn="1" w:lastColumn="0" w:noHBand="0" w:noVBand="1"/>
      </w:tblPr>
      <w:tblGrid>
        <w:gridCol w:w="2880"/>
        <w:gridCol w:w="2880"/>
        <w:gridCol w:w="2880"/>
      </w:tblGrid>
      <w:tr w:rsidR="007B448F" w14:paraId="5E13585D" w14:textId="77777777">
        <w:tc>
          <w:tcPr>
            <w:tcW w:w="2880" w:type="dxa"/>
            <w:shd w:val="clear" w:color="auto" w:fill="DBEAFE"/>
          </w:tcPr>
          <w:p w14:paraId="1FAEFD0D" w14:textId="77777777" w:rsidR="007B448F" w:rsidRDefault="000E3D9E">
            <w:r>
              <w:rPr>
                <w:b/>
                <w:sz w:val="18"/>
              </w:rPr>
              <w:t>content</w:t>
            </w:r>
          </w:p>
        </w:tc>
        <w:tc>
          <w:tcPr>
            <w:tcW w:w="2880" w:type="dxa"/>
            <w:shd w:val="clear" w:color="auto" w:fill="DBEAFE"/>
          </w:tcPr>
          <w:p w14:paraId="172EA6E1" w14:textId="77777777" w:rsidR="007B448F" w:rsidRDefault="000E3D9E">
            <w:r>
              <w:rPr>
                <w:b/>
                <w:sz w:val="18"/>
              </w:rPr>
              <w:t>VARCHAR(2000)</w:t>
            </w:r>
          </w:p>
        </w:tc>
        <w:tc>
          <w:tcPr>
            <w:tcW w:w="2880" w:type="dxa"/>
            <w:shd w:val="clear" w:color="auto" w:fill="DBEAFE"/>
          </w:tcPr>
          <w:p w14:paraId="73C4C054" w14:textId="77777777" w:rsidR="007B448F" w:rsidRDefault="000E3D9E">
            <w:r>
              <w:rPr>
                <w:b/>
                <w:sz w:val="18"/>
              </w:rPr>
              <w:t>NOT NULL</w:t>
            </w:r>
          </w:p>
        </w:tc>
      </w:tr>
    </w:tbl>
    <w:p w14:paraId="2731DFBF" w14:textId="77777777" w:rsidR="007B448F" w:rsidRDefault="007B448F"/>
    <w:tbl>
      <w:tblPr>
        <w:tblStyle w:val="TableGrid"/>
        <w:tblW w:w="0" w:type="auto"/>
        <w:tblLook w:val="04A0" w:firstRow="1" w:lastRow="0" w:firstColumn="1" w:lastColumn="0" w:noHBand="0" w:noVBand="1"/>
      </w:tblPr>
      <w:tblGrid>
        <w:gridCol w:w="2880"/>
        <w:gridCol w:w="2880"/>
        <w:gridCol w:w="2880"/>
      </w:tblGrid>
      <w:tr w:rsidR="007B448F" w14:paraId="116CF4AA" w14:textId="77777777">
        <w:tc>
          <w:tcPr>
            <w:tcW w:w="2880" w:type="dxa"/>
            <w:shd w:val="clear" w:color="auto" w:fill="DBEAFE"/>
          </w:tcPr>
          <w:p w14:paraId="3F6174CF" w14:textId="77777777" w:rsidR="007B448F" w:rsidRDefault="000E3D9E">
            <w:r>
              <w:rPr>
                <w:b/>
                <w:sz w:val="18"/>
              </w:rPr>
              <w:t>created_at</w:t>
            </w:r>
          </w:p>
        </w:tc>
        <w:tc>
          <w:tcPr>
            <w:tcW w:w="2880" w:type="dxa"/>
            <w:shd w:val="clear" w:color="auto" w:fill="DBEAFE"/>
          </w:tcPr>
          <w:p w14:paraId="18CAFB8C" w14:textId="77777777" w:rsidR="007B448F" w:rsidRDefault="000E3D9E">
            <w:r>
              <w:rPr>
                <w:b/>
                <w:sz w:val="18"/>
              </w:rPr>
              <w:t>DATETIME</w:t>
            </w:r>
          </w:p>
        </w:tc>
        <w:tc>
          <w:tcPr>
            <w:tcW w:w="2880" w:type="dxa"/>
            <w:shd w:val="clear" w:color="auto" w:fill="DBEAFE"/>
          </w:tcPr>
          <w:p w14:paraId="3E20F53D" w14:textId="77777777" w:rsidR="007B448F" w:rsidRDefault="000E3D9E">
            <w:r>
              <w:rPr>
                <w:b/>
                <w:sz w:val="18"/>
              </w:rPr>
              <w:t>NOT NULL</w:t>
            </w:r>
          </w:p>
        </w:tc>
      </w:tr>
    </w:tbl>
    <w:p w14:paraId="1BF2C685" w14:textId="77777777" w:rsidR="007B448F" w:rsidRDefault="007B448F"/>
    <w:p w14:paraId="4BB6AEF6" w14:textId="77777777" w:rsidR="007B448F" w:rsidRDefault="000E3D9E">
      <w:pPr>
        <w:pStyle w:val="Heading4"/>
      </w:pPr>
      <w:r>
        <w:t>logs (Marc Bteich)</w:t>
      </w:r>
    </w:p>
    <w:tbl>
      <w:tblPr>
        <w:tblStyle w:val="TableGrid"/>
        <w:tblW w:w="0" w:type="auto"/>
        <w:tblLook w:val="04A0" w:firstRow="1" w:lastRow="0" w:firstColumn="1" w:lastColumn="0" w:noHBand="0" w:noVBand="1"/>
      </w:tblPr>
      <w:tblGrid>
        <w:gridCol w:w="2880"/>
        <w:gridCol w:w="2880"/>
        <w:gridCol w:w="2880"/>
      </w:tblGrid>
      <w:tr w:rsidR="007B448F" w14:paraId="107859F0" w14:textId="77777777">
        <w:tc>
          <w:tcPr>
            <w:tcW w:w="2880" w:type="dxa"/>
            <w:shd w:val="clear" w:color="auto" w:fill="DBEAFE"/>
          </w:tcPr>
          <w:p w14:paraId="3A62FA9E" w14:textId="77777777" w:rsidR="007B448F" w:rsidRDefault="000E3D9E">
            <w:r>
              <w:rPr>
                <w:b/>
                <w:sz w:val="18"/>
              </w:rPr>
              <w:t>Field</w:t>
            </w:r>
          </w:p>
        </w:tc>
        <w:tc>
          <w:tcPr>
            <w:tcW w:w="2880" w:type="dxa"/>
            <w:shd w:val="clear" w:color="auto" w:fill="DBEAFE"/>
          </w:tcPr>
          <w:p w14:paraId="023564C8" w14:textId="77777777" w:rsidR="007B448F" w:rsidRDefault="000E3D9E">
            <w:r>
              <w:rPr>
                <w:b/>
                <w:sz w:val="18"/>
              </w:rPr>
              <w:t>Type</w:t>
            </w:r>
          </w:p>
        </w:tc>
        <w:tc>
          <w:tcPr>
            <w:tcW w:w="2880" w:type="dxa"/>
            <w:shd w:val="clear" w:color="auto" w:fill="DBEAFE"/>
          </w:tcPr>
          <w:p w14:paraId="5567F6EA" w14:textId="77777777" w:rsidR="007B448F" w:rsidRDefault="000E3D9E">
            <w:r>
              <w:rPr>
                <w:b/>
                <w:sz w:val="18"/>
              </w:rPr>
              <w:t>Constraint / relationship</w:t>
            </w:r>
          </w:p>
        </w:tc>
      </w:tr>
    </w:tbl>
    <w:p w14:paraId="741EF805" w14:textId="77777777" w:rsidR="007B448F" w:rsidRDefault="007B448F"/>
    <w:tbl>
      <w:tblPr>
        <w:tblStyle w:val="TableGrid"/>
        <w:tblW w:w="0" w:type="auto"/>
        <w:tblLook w:val="04A0" w:firstRow="1" w:lastRow="0" w:firstColumn="1" w:lastColumn="0" w:noHBand="0" w:noVBand="1"/>
      </w:tblPr>
      <w:tblGrid>
        <w:gridCol w:w="2880"/>
        <w:gridCol w:w="2880"/>
        <w:gridCol w:w="2880"/>
      </w:tblGrid>
      <w:tr w:rsidR="007B448F" w14:paraId="7CAA9ED9" w14:textId="77777777">
        <w:tc>
          <w:tcPr>
            <w:tcW w:w="2880" w:type="dxa"/>
            <w:shd w:val="clear" w:color="auto" w:fill="DBEAFE"/>
          </w:tcPr>
          <w:p w14:paraId="631DBB9E" w14:textId="77777777" w:rsidR="007B448F" w:rsidRDefault="000E3D9E">
            <w:r>
              <w:rPr>
                <w:b/>
                <w:sz w:val="18"/>
              </w:rPr>
              <w:t>id</w:t>
            </w:r>
          </w:p>
        </w:tc>
        <w:tc>
          <w:tcPr>
            <w:tcW w:w="2880" w:type="dxa"/>
            <w:shd w:val="clear" w:color="auto" w:fill="DBEAFE"/>
          </w:tcPr>
          <w:p w14:paraId="06B39A82" w14:textId="77777777" w:rsidR="007B448F" w:rsidRDefault="000E3D9E">
            <w:r>
              <w:rPr>
                <w:b/>
                <w:sz w:val="18"/>
              </w:rPr>
              <w:t>INTEGER</w:t>
            </w:r>
          </w:p>
        </w:tc>
        <w:tc>
          <w:tcPr>
            <w:tcW w:w="2880" w:type="dxa"/>
            <w:shd w:val="clear" w:color="auto" w:fill="DBEAFE"/>
          </w:tcPr>
          <w:p w14:paraId="333B153D" w14:textId="77777777" w:rsidR="007B448F" w:rsidRDefault="000E3D9E">
            <w:r>
              <w:rPr>
                <w:b/>
                <w:sz w:val="18"/>
              </w:rPr>
              <w:t>PK</w:t>
            </w:r>
          </w:p>
        </w:tc>
      </w:tr>
    </w:tbl>
    <w:p w14:paraId="389CD4EE" w14:textId="77777777" w:rsidR="007B448F" w:rsidRDefault="007B448F"/>
    <w:tbl>
      <w:tblPr>
        <w:tblStyle w:val="TableGrid"/>
        <w:tblW w:w="0" w:type="auto"/>
        <w:tblLook w:val="04A0" w:firstRow="1" w:lastRow="0" w:firstColumn="1" w:lastColumn="0" w:noHBand="0" w:noVBand="1"/>
      </w:tblPr>
      <w:tblGrid>
        <w:gridCol w:w="2880"/>
        <w:gridCol w:w="2880"/>
        <w:gridCol w:w="2880"/>
      </w:tblGrid>
      <w:tr w:rsidR="007B448F" w14:paraId="154E61F0" w14:textId="77777777">
        <w:tc>
          <w:tcPr>
            <w:tcW w:w="2880" w:type="dxa"/>
            <w:shd w:val="clear" w:color="auto" w:fill="DBEAFE"/>
          </w:tcPr>
          <w:p w14:paraId="73A19017" w14:textId="77777777" w:rsidR="007B448F" w:rsidRDefault="000E3D9E">
            <w:r>
              <w:rPr>
                <w:b/>
                <w:sz w:val="18"/>
              </w:rPr>
              <w:t>user_id</w:t>
            </w:r>
          </w:p>
        </w:tc>
        <w:tc>
          <w:tcPr>
            <w:tcW w:w="2880" w:type="dxa"/>
            <w:shd w:val="clear" w:color="auto" w:fill="DBEAFE"/>
          </w:tcPr>
          <w:p w14:paraId="1821B633" w14:textId="77777777" w:rsidR="007B448F" w:rsidRDefault="000E3D9E">
            <w:r>
              <w:rPr>
                <w:b/>
                <w:sz w:val="18"/>
              </w:rPr>
              <w:t>INTEGER</w:t>
            </w:r>
          </w:p>
        </w:tc>
        <w:tc>
          <w:tcPr>
            <w:tcW w:w="2880" w:type="dxa"/>
            <w:shd w:val="clear" w:color="auto" w:fill="DBEAFE"/>
          </w:tcPr>
          <w:p w14:paraId="60576F1C" w14:textId="77777777" w:rsidR="007B448F" w:rsidRDefault="000E3D9E">
            <w:r>
              <w:rPr>
                <w:b/>
                <w:sz w:val="18"/>
              </w:rPr>
              <w:t>nullable; FK → users.id; delete SET NULL</w:t>
            </w:r>
          </w:p>
        </w:tc>
      </w:tr>
    </w:tbl>
    <w:p w14:paraId="7B0FE2B7" w14:textId="77777777" w:rsidR="007B448F" w:rsidRDefault="007B448F"/>
    <w:tbl>
      <w:tblPr>
        <w:tblStyle w:val="TableGrid"/>
        <w:tblW w:w="0" w:type="auto"/>
        <w:tblLook w:val="04A0" w:firstRow="1" w:lastRow="0" w:firstColumn="1" w:lastColumn="0" w:noHBand="0" w:noVBand="1"/>
      </w:tblPr>
      <w:tblGrid>
        <w:gridCol w:w="2880"/>
        <w:gridCol w:w="2880"/>
        <w:gridCol w:w="2880"/>
      </w:tblGrid>
      <w:tr w:rsidR="007B448F" w14:paraId="034E5049" w14:textId="77777777">
        <w:tc>
          <w:tcPr>
            <w:tcW w:w="2880" w:type="dxa"/>
            <w:shd w:val="clear" w:color="auto" w:fill="DBEAFE"/>
          </w:tcPr>
          <w:p w14:paraId="2B797EF7" w14:textId="77777777" w:rsidR="007B448F" w:rsidRDefault="000E3D9E">
            <w:r>
              <w:rPr>
                <w:b/>
                <w:sz w:val="18"/>
              </w:rPr>
              <w:t>username</w:t>
            </w:r>
          </w:p>
        </w:tc>
        <w:tc>
          <w:tcPr>
            <w:tcW w:w="2880" w:type="dxa"/>
            <w:shd w:val="clear" w:color="auto" w:fill="DBEAFE"/>
          </w:tcPr>
          <w:p w14:paraId="6F08A690" w14:textId="77777777" w:rsidR="007B448F" w:rsidRDefault="000E3D9E">
            <w:r>
              <w:rPr>
                <w:b/>
                <w:sz w:val="18"/>
              </w:rPr>
              <w:t>VARCHAR(30)</w:t>
            </w:r>
          </w:p>
        </w:tc>
        <w:tc>
          <w:tcPr>
            <w:tcW w:w="2880" w:type="dxa"/>
            <w:shd w:val="clear" w:color="auto" w:fill="DBEAFE"/>
          </w:tcPr>
          <w:p w14:paraId="39EAE48A" w14:textId="77777777" w:rsidR="007B448F" w:rsidRDefault="000E3D9E">
            <w:r>
              <w:rPr>
                <w:b/>
                <w:sz w:val="18"/>
              </w:rPr>
              <w:t>nullable</w:t>
            </w:r>
          </w:p>
        </w:tc>
      </w:tr>
    </w:tbl>
    <w:p w14:paraId="6E6AC54D" w14:textId="77777777" w:rsidR="007B448F" w:rsidRDefault="007B448F"/>
    <w:tbl>
      <w:tblPr>
        <w:tblStyle w:val="TableGrid"/>
        <w:tblW w:w="0" w:type="auto"/>
        <w:tblLook w:val="04A0" w:firstRow="1" w:lastRow="0" w:firstColumn="1" w:lastColumn="0" w:noHBand="0" w:noVBand="1"/>
      </w:tblPr>
      <w:tblGrid>
        <w:gridCol w:w="2880"/>
        <w:gridCol w:w="2880"/>
        <w:gridCol w:w="2880"/>
      </w:tblGrid>
      <w:tr w:rsidR="007B448F" w14:paraId="54D02D8D" w14:textId="77777777">
        <w:tc>
          <w:tcPr>
            <w:tcW w:w="2880" w:type="dxa"/>
            <w:shd w:val="clear" w:color="auto" w:fill="DBEAFE"/>
          </w:tcPr>
          <w:p w14:paraId="11201171" w14:textId="77777777" w:rsidR="007B448F" w:rsidRDefault="000E3D9E">
            <w:r>
              <w:rPr>
                <w:b/>
                <w:sz w:val="18"/>
              </w:rPr>
              <w:t>action</w:t>
            </w:r>
          </w:p>
        </w:tc>
        <w:tc>
          <w:tcPr>
            <w:tcW w:w="2880" w:type="dxa"/>
            <w:shd w:val="clear" w:color="auto" w:fill="DBEAFE"/>
          </w:tcPr>
          <w:p w14:paraId="1649C6D6" w14:textId="77777777" w:rsidR="007B448F" w:rsidRDefault="000E3D9E">
            <w:r>
              <w:rPr>
                <w:b/>
                <w:sz w:val="18"/>
              </w:rPr>
              <w:t>VARCHAR(50)</w:t>
            </w:r>
          </w:p>
        </w:tc>
        <w:tc>
          <w:tcPr>
            <w:tcW w:w="2880" w:type="dxa"/>
            <w:shd w:val="clear" w:color="auto" w:fill="DBEAFE"/>
          </w:tcPr>
          <w:p w14:paraId="275DCEB8" w14:textId="77777777" w:rsidR="007B448F" w:rsidRDefault="000E3D9E">
            <w:r>
              <w:rPr>
                <w:b/>
                <w:sz w:val="18"/>
              </w:rPr>
              <w:t>NOT NULL</w:t>
            </w:r>
          </w:p>
        </w:tc>
      </w:tr>
    </w:tbl>
    <w:p w14:paraId="517069B7" w14:textId="77777777" w:rsidR="007B448F" w:rsidRDefault="007B448F"/>
    <w:tbl>
      <w:tblPr>
        <w:tblStyle w:val="TableGrid"/>
        <w:tblW w:w="0" w:type="auto"/>
        <w:tblLook w:val="04A0" w:firstRow="1" w:lastRow="0" w:firstColumn="1" w:lastColumn="0" w:noHBand="0" w:noVBand="1"/>
      </w:tblPr>
      <w:tblGrid>
        <w:gridCol w:w="2880"/>
        <w:gridCol w:w="2880"/>
        <w:gridCol w:w="2880"/>
      </w:tblGrid>
      <w:tr w:rsidR="007B448F" w14:paraId="546E8166" w14:textId="77777777">
        <w:tc>
          <w:tcPr>
            <w:tcW w:w="2880" w:type="dxa"/>
            <w:shd w:val="clear" w:color="auto" w:fill="DBEAFE"/>
          </w:tcPr>
          <w:p w14:paraId="6094761C" w14:textId="77777777" w:rsidR="007B448F" w:rsidRDefault="000E3D9E">
            <w:r>
              <w:rPr>
                <w:b/>
                <w:sz w:val="18"/>
              </w:rPr>
              <w:t>description</w:t>
            </w:r>
          </w:p>
        </w:tc>
        <w:tc>
          <w:tcPr>
            <w:tcW w:w="2880" w:type="dxa"/>
            <w:shd w:val="clear" w:color="auto" w:fill="DBEAFE"/>
          </w:tcPr>
          <w:p w14:paraId="3A83E7D7" w14:textId="77777777" w:rsidR="007B448F" w:rsidRDefault="000E3D9E">
            <w:r>
              <w:rPr>
                <w:b/>
                <w:sz w:val="18"/>
              </w:rPr>
              <w:t>VARCHAR(500)</w:t>
            </w:r>
          </w:p>
        </w:tc>
        <w:tc>
          <w:tcPr>
            <w:tcW w:w="2880" w:type="dxa"/>
            <w:shd w:val="clear" w:color="auto" w:fill="DBEAFE"/>
          </w:tcPr>
          <w:p w14:paraId="7161EA82" w14:textId="77777777" w:rsidR="007B448F" w:rsidRDefault="000E3D9E">
            <w:r>
              <w:rPr>
                <w:b/>
                <w:sz w:val="18"/>
              </w:rPr>
              <w:t>NOT NULL</w:t>
            </w:r>
          </w:p>
        </w:tc>
      </w:tr>
    </w:tbl>
    <w:p w14:paraId="2E670FC8" w14:textId="77777777" w:rsidR="007B448F" w:rsidRDefault="007B448F"/>
    <w:tbl>
      <w:tblPr>
        <w:tblStyle w:val="TableGrid"/>
        <w:tblW w:w="0" w:type="auto"/>
        <w:tblLook w:val="04A0" w:firstRow="1" w:lastRow="0" w:firstColumn="1" w:lastColumn="0" w:noHBand="0" w:noVBand="1"/>
      </w:tblPr>
      <w:tblGrid>
        <w:gridCol w:w="2880"/>
        <w:gridCol w:w="2880"/>
        <w:gridCol w:w="2880"/>
      </w:tblGrid>
      <w:tr w:rsidR="007B448F" w14:paraId="57B2B5E1" w14:textId="77777777">
        <w:tc>
          <w:tcPr>
            <w:tcW w:w="2880" w:type="dxa"/>
            <w:shd w:val="clear" w:color="auto" w:fill="DBEAFE"/>
          </w:tcPr>
          <w:p w14:paraId="42D52A72" w14:textId="77777777" w:rsidR="007B448F" w:rsidRDefault="000E3D9E">
            <w:r>
              <w:rPr>
                <w:b/>
                <w:sz w:val="18"/>
              </w:rPr>
              <w:t>severity</w:t>
            </w:r>
          </w:p>
        </w:tc>
        <w:tc>
          <w:tcPr>
            <w:tcW w:w="2880" w:type="dxa"/>
            <w:shd w:val="clear" w:color="auto" w:fill="DBEAFE"/>
          </w:tcPr>
          <w:p w14:paraId="06CA3980" w14:textId="77777777" w:rsidR="007B448F" w:rsidRDefault="000E3D9E">
            <w:r>
              <w:rPr>
                <w:b/>
                <w:sz w:val="18"/>
              </w:rPr>
              <w:t>VARCHAR(20)</w:t>
            </w:r>
          </w:p>
        </w:tc>
        <w:tc>
          <w:tcPr>
            <w:tcW w:w="2880" w:type="dxa"/>
            <w:shd w:val="clear" w:color="auto" w:fill="DBEAFE"/>
          </w:tcPr>
          <w:p w14:paraId="170C8E10" w14:textId="77777777" w:rsidR="007B448F" w:rsidRDefault="000E3D9E">
            <w:r>
              <w:rPr>
                <w:b/>
                <w:sz w:val="18"/>
              </w:rPr>
              <w:t>NOT NULL</w:t>
            </w:r>
          </w:p>
        </w:tc>
      </w:tr>
    </w:tbl>
    <w:p w14:paraId="7DF8702C" w14:textId="77777777" w:rsidR="007B448F" w:rsidRDefault="007B448F"/>
    <w:tbl>
      <w:tblPr>
        <w:tblStyle w:val="TableGrid"/>
        <w:tblW w:w="0" w:type="auto"/>
        <w:tblLook w:val="04A0" w:firstRow="1" w:lastRow="0" w:firstColumn="1" w:lastColumn="0" w:noHBand="0" w:noVBand="1"/>
      </w:tblPr>
      <w:tblGrid>
        <w:gridCol w:w="2880"/>
        <w:gridCol w:w="2880"/>
        <w:gridCol w:w="2880"/>
      </w:tblGrid>
      <w:tr w:rsidR="007B448F" w14:paraId="063BFE2C" w14:textId="77777777">
        <w:tc>
          <w:tcPr>
            <w:tcW w:w="2880" w:type="dxa"/>
            <w:shd w:val="clear" w:color="auto" w:fill="DBEAFE"/>
          </w:tcPr>
          <w:p w14:paraId="3EF4365B" w14:textId="77777777" w:rsidR="007B448F" w:rsidRDefault="000E3D9E">
            <w:r>
              <w:rPr>
                <w:b/>
                <w:sz w:val="18"/>
              </w:rPr>
              <w:t>related_service</w:t>
            </w:r>
          </w:p>
        </w:tc>
        <w:tc>
          <w:tcPr>
            <w:tcW w:w="2880" w:type="dxa"/>
            <w:shd w:val="clear" w:color="auto" w:fill="DBEAFE"/>
          </w:tcPr>
          <w:p w14:paraId="39D609F7" w14:textId="77777777" w:rsidR="007B448F" w:rsidRDefault="000E3D9E">
            <w:r>
              <w:rPr>
                <w:b/>
                <w:sz w:val="18"/>
              </w:rPr>
              <w:t>VARCHAR(30)</w:t>
            </w:r>
          </w:p>
        </w:tc>
        <w:tc>
          <w:tcPr>
            <w:tcW w:w="2880" w:type="dxa"/>
            <w:shd w:val="clear" w:color="auto" w:fill="DBEAFE"/>
          </w:tcPr>
          <w:p w14:paraId="63491874" w14:textId="77777777" w:rsidR="007B448F" w:rsidRDefault="000E3D9E">
            <w:r>
              <w:rPr>
                <w:b/>
                <w:sz w:val="18"/>
              </w:rPr>
              <w:t>NOT NULL</w:t>
            </w:r>
          </w:p>
        </w:tc>
      </w:tr>
    </w:tbl>
    <w:p w14:paraId="4692A444" w14:textId="77777777" w:rsidR="007B448F" w:rsidRDefault="007B448F"/>
    <w:tbl>
      <w:tblPr>
        <w:tblStyle w:val="TableGrid"/>
        <w:tblW w:w="0" w:type="auto"/>
        <w:tblLook w:val="04A0" w:firstRow="1" w:lastRow="0" w:firstColumn="1" w:lastColumn="0" w:noHBand="0" w:noVBand="1"/>
      </w:tblPr>
      <w:tblGrid>
        <w:gridCol w:w="2880"/>
        <w:gridCol w:w="2880"/>
        <w:gridCol w:w="2880"/>
      </w:tblGrid>
      <w:tr w:rsidR="007B448F" w14:paraId="2FF6CAA8" w14:textId="77777777">
        <w:tc>
          <w:tcPr>
            <w:tcW w:w="2880" w:type="dxa"/>
            <w:shd w:val="clear" w:color="auto" w:fill="DBEAFE"/>
          </w:tcPr>
          <w:p w14:paraId="02B4AD15" w14:textId="77777777" w:rsidR="007B448F" w:rsidRDefault="000E3D9E">
            <w:r>
              <w:rPr>
                <w:b/>
                <w:sz w:val="18"/>
              </w:rPr>
              <w:t>timestamp</w:t>
            </w:r>
          </w:p>
        </w:tc>
        <w:tc>
          <w:tcPr>
            <w:tcW w:w="2880" w:type="dxa"/>
            <w:shd w:val="clear" w:color="auto" w:fill="DBEAFE"/>
          </w:tcPr>
          <w:p w14:paraId="6860B314" w14:textId="77777777" w:rsidR="007B448F" w:rsidRDefault="000E3D9E">
            <w:r>
              <w:rPr>
                <w:b/>
                <w:sz w:val="18"/>
              </w:rPr>
              <w:t>DATETIME</w:t>
            </w:r>
          </w:p>
        </w:tc>
        <w:tc>
          <w:tcPr>
            <w:tcW w:w="2880" w:type="dxa"/>
            <w:shd w:val="clear" w:color="auto" w:fill="DBEAFE"/>
          </w:tcPr>
          <w:p w14:paraId="60C2E5CD" w14:textId="77777777" w:rsidR="007B448F" w:rsidRDefault="000E3D9E">
            <w:r>
              <w:rPr>
                <w:b/>
                <w:sz w:val="18"/>
              </w:rPr>
              <w:t>NOT NULL</w:t>
            </w:r>
          </w:p>
        </w:tc>
      </w:tr>
    </w:tbl>
    <w:p w14:paraId="29C95910" w14:textId="77777777" w:rsidR="007B448F" w:rsidRDefault="007B448F"/>
    <w:p w14:paraId="2C6A7FF9" w14:textId="77777777" w:rsidR="007B448F" w:rsidRDefault="000E3D9E">
      <w:pPr>
        <w:pStyle w:val="Heading4"/>
      </w:pPr>
      <w:r>
        <w:t>notifications (Marc Bteich)</w:t>
      </w:r>
    </w:p>
    <w:tbl>
      <w:tblPr>
        <w:tblStyle w:val="TableGrid"/>
        <w:tblW w:w="0" w:type="auto"/>
        <w:tblLook w:val="04A0" w:firstRow="1" w:lastRow="0" w:firstColumn="1" w:lastColumn="0" w:noHBand="0" w:noVBand="1"/>
      </w:tblPr>
      <w:tblGrid>
        <w:gridCol w:w="2880"/>
        <w:gridCol w:w="2880"/>
        <w:gridCol w:w="2880"/>
      </w:tblGrid>
      <w:tr w:rsidR="007B448F" w14:paraId="301EAA32" w14:textId="77777777">
        <w:tc>
          <w:tcPr>
            <w:tcW w:w="2880" w:type="dxa"/>
            <w:shd w:val="clear" w:color="auto" w:fill="DBEAFE"/>
          </w:tcPr>
          <w:p w14:paraId="0CBC400A" w14:textId="77777777" w:rsidR="007B448F" w:rsidRDefault="000E3D9E">
            <w:r>
              <w:rPr>
                <w:b/>
                <w:sz w:val="18"/>
              </w:rPr>
              <w:t>Field</w:t>
            </w:r>
          </w:p>
        </w:tc>
        <w:tc>
          <w:tcPr>
            <w:tcW w:w="2880" w:type="dxa"/>
            <w:shd w:val="clear" w:color="auto" w:fill="DBEAFE"/>
          </w:tcPr>
          <w:p w14:paraId="2CF1652C" w14:textId="77777777" w:rsidR="007B448F" w:rsidRDefault="000E3D9E">
            <w:r>
              <w:rPr>
                <w:b/>
                <w:sz w:val="18"/>
              </w:rPr>
              <w:t>Type</w:t>
            </w:r>
          </w:p>
        </w:tc>
        <w:tc>
          <w:tcPr>
            <w:tcW w:w="2880" w:type="dxa"/>
            <w:shd w:val="clear" w:color="auto" w:fill="DBEAFE"/>
          </w:tcPr>
          <w:p w14:paraId="43C322E6" w14:textId="77777777" w:rsidR="007B448F" w:rsidRDefault="000E3D9E">
            <w:r>
              <w:rPr>
                <w:b/>
                <w:sz w:val="18"/>
              </w:rPr>
              <w:t>Constraint / relationship</w:t>
            </w:r>
          </w:p>
        </w:tc>
      </w:tr>
    </w:tbl>
    <w:p w14:paraId="2374156F" w14:textId="77777777" w:rsidR="007B448F" w:rsidRDefault="007B448F"/>
    <w:tbl>
      <w:tblPr>
        <w:tblStyle w:val="TableGrid"/>
        <w:tblW w:w="0" w:type="auto"/>
        <w:tblLook w:val="04A0" w:firstRow="1" w:lastRow="0" w:firstColumn="1" w:lastColumn="0" w:noHBand="0" w:noVBand="1"/>
      </w:tblPr>
      <w:tblGrid>
        <w:gridCol w:w="2880"/>
        <w:gridCol w:w="2880"/>
        <w:gridCol w:w="2880"/>
      </w:tblGrid>
      <w:tr w:rsidR="007B448F" w14:paraId="0CE09F02" w14:textId="77777777">
        <w:tc>
          <w:tcPr>
            <w:tcW w:w="2880" w:type="dxa"/>
            <w:shd w:val="clear" w:color="auto" w:fill="DBEAFE"/>
          </w:tcPr>
          <w:p w14:paraId="376711ED" w14:textId="77777777" w:rsidR="007B448F" w:rsidRDefault="000E3D9E">
            <w:r>
              <w:rPr>
                <w:b/>
                <w:sz w:val="18"/>
              </w:rPr>
              <w:t>id</w:t>
            </w:r>
          </w:p>
        </w:tc>
        <w:tc>
          <w:tcPr>
            <w:tcW w:w="2880" w:type="dxa"/>
            <w:shd w:val="clear" w:color="auto" w:fill="DBEAFE"/>
          </w:tcPr>
          <w:p w14:paraId="08277955" w14:textId="77777777" w:rsidR="007B448F" w:rsidRDefault="000E3D9E">
            <w:r>
              <w:rPr>
                <w:b/>
                <w:sz w:val="18"/>
              </w:rPr>
              <w:t>INTEGER</w:t>
            </w:r>
          </w:p>
        </w:tc>
        <w:tc>
          <w:tcPr>
            <w:tcW w:w="2880" w:type="dxa"/>
            <w:shd w:val="clear" w:color="auto" w:fill="DBEAFE"/>
          </w:tcPr>
          <w:p w14:paraId="6D666940" w14:textId="77777777" w:rsidR="007B448F" w:rsidRDefault="000E3D9E">
            <w:r>
              <w:rPr>
                <w:b/>
                <w:sz w:val="18"/>
              </w:rPr>
              <w:t>PK</w:t>
            </w:r>
          </w:p>
        </w:tc>
      </w:tr>
    </w:tbl>
    <w:p w14:paraId="2040D2CA" w14:textId="77777777" w:rsidR="007B448F" w:rsidRDefault="007B448F"/>
    <w:tbl>
      <w:tblPr>
        <w:tblStyle w:val="TableGrid"/>
        <w:tblW w:w="0" w:type="auto"/>
        <w:tblLook w:val="04A0" w:firstRow="1" w:lastRow="0" w:firstColumn="1" w:lastColumn="0" w:noHBand="0" w:noVBand="1"/>
      </w:tblPr>
      <w:tblGrid>
        <w:gridCol w:w="2880"/>
        <w:gridCol w:w="2880"/>
        <w:gridCol w:w="2880"/>
      </w:tblGrid>
      <w:tr w:rsidR="007B448F" w14:paraId="46EF74C6" w14:textId="77777777">
        <w:tc>
          <w:tcPr>
            <w:tcW w:w="2880" w:type="dxa"/>
            <w:shd w:val="clear" w:color="auto" w:fill="DBEAFE"/>
          </w:tcPr>
          <w:p w14:paraId="71E358A9" w14:textId="77777777" w:rsidR="007B448F" w:rsidRDefault="000E3D9E">
            <w:r>
              <w:rPr>
                <w:b/>
                <w:sz w:val="18"/>
              </w:rPr>
              <w:t>user_id</w:t>
            </w:r>
          </w:p>
        </w:tc>
        <w:tc>
          <w:tcPr>
            <w:tcW w:w="2880" w:type="dxa"/>
            <w:shd w:val="clear" w:color="auto" w:fill="DBEAFE"/>
          </w:tcPr>
          <w:p w14:paraId="39CD3DF6" w14:textId="77777777" w:rsidR="007B448F" w:rsidRDefault="000E3D9E">
            <w:r>
              <w:rPr>
                <w:b/>
                <w:sz w:val="18"/>
              </w:rPr>
              <w:t>INTEGER</w:t>
            </w:r>
          </w:p>
        </w:tc>
        <w:tc>
          <w:tcPr>
            <w:tcW w:w="2880" w:type="dxa"/>
            <w:shd w:val="clear" w:color="auto" w:fill="DBEAFE"/>
          </w:tcPr>
          <w:p w14:paraId="11CED5DF" w14:textId="77777777" w:rsidR="007B448F" w:rsidRDefault="000E3D9E">
            <w:r>
              <w:rPr>
                <w:b/>
                <w:sz w:val="18"/>
              </w:rPr>
              <w:t>NOT NULL; FK → users.id; delete CASCADE</w:t>
            </w:r>
          </w:p>
        </w:tc>
      </w:tr>
    </w:tbl>
    <w:p w14:paraId="6B5FA293" w14:textId="77777777" w:rsidR="007B448F" w:rsidRDefault="007B448F"/>
    <w:tbl>
      <w:tblPr>
        <w:tblStyle w:val="TableGrid"/>
        <w:tblW w:w="0" w:type="auto"/>
        <w:tblLook w:val="04A0" w:firstRow="1" w:lastRow="0" w:firstColumn="1" w:lastColumn="0" w:noHBand="0" w:noVBand="1"/>
      </w:tblPr>
      <w:tblGrid>
        <w:gridCol w:w="2880"/>
        <w:gridCol w:w="2880"/>
        <w:gridCol w:w="2880"/>
      </w:tblGrid>
      <w:tr w:rsidR="007B448F" w14:paraId="3A183C0A" w14:textId="77777777">
        <w:tc>
          <w:tcPr>
            <w:tcW w:w="2880" w:type="dxa"/>
            <w:shd w:val="clear" w:color="auto" w:fill="DBEAFE"/>
          </w:tcPr>
          <w:p w14:paraId="4EECC8A7" w14:textId="77777777" w:rsidR="007B448F" w:rsidRDefault="000E3D9E">
            <w:r>
              <w:rPr>
                <w:b/>
                <w:sz w:val="18"/>
              </w:rPr>
              <w:t>title</w:t>
            </w:r>
          </w:p>
        </w:tc>
        <w:tc>
          <w:tcPr>
            <w:tcW w:w="2880" w:type="dxa"/>
            <w:shd w:val="clear" w:color="auto" w:fill="DBEAFE"/>
          </w:tcPr>
          <w:p w14:paraId="6CDA9432" w14:textId="77777777" w:rsidR="007B448F" w:rsidRDefault="000E3D9E">
            <w:r>
              <w:rPr>
                <w:b/>
                <w:sz w:val="18"/>
              </w:rPr>
              <w:t>VARCHAR(150)</w:t>
            </w:r>
          </w:p>
        </w:tc>
        <w:tc>
          <w:tcPr>
            <w:tcW w:w="2880" w:type="dxa"/>
            <w:shd w:val="clear" w:color="auto" w:fill="DBEAFE"/>
          </w:tcPr>
          <w:p w14:paraId="187420BA" w14:textId="77777777" w:rsidR="007B448F" w:rsidRDefault="000E3D9E">
            <w:r>
              <w:rPr>
                <w:b/>
                <w:sz w:val="18"/>
              </w:rPr>
              <w:t>NOT NULL</w:t>
            </w:r>
          </w:p>
        </w:tc>
      </w:tr>
    </w:tbl>
    <w:p w14:paraId="4EC41583" w14:textId="77777777" w:rsidR="007B448F" w:rsidRDefault="007B448F"/>
    <w:tbl>
      <w:tblPr>
        <w:tblStyle w:val="TableGrid"/>
        <w:tblW w:w="0" w:type="auto"/>
        <w:tblLook w:val="04A0" w:firstRow="1" w:lastRow="0" w:firstColumn="1" w:lastColumn="0" w:noHBand="0" w:noVBand="1"/>
      </w:tblPr>
      <w:tblGrid>
        <w:gridCol w:w="2880"/>
        <w:gridCol w:w="2880"/>
        <w:gridCol w:w="2880"/>
      </w:tblGrid>
      <w:tr w:rsidR="007B448F" w14:paraId="195763E4" w14:textId="77777777">
        <w:tc>
          <w:tcPr>
            <w:tcW w:w="2880" w:type="dxa"/>
            <w:shd w:val="clear" w:color="auto" w:fill="DBEAFE"/>
          </w:tcPr>
          <w:p w14:paraId="537A202D" w14:textId="77777777" w:rsidR="007B448F" w:rsidRDefault="000E3D9E">
            <w:r>
              <w:rPr>
                <w:b/>
                <w:sz w:val="18"/>
              </w:rPr>
              <w:t>message</w:t>
            </w:r>
          </w:p>
        </w:tc>
        <w:tc>
          <w:tcPr>
            <w:tcW w:w="2880" w:type="dxa"/>
            <w:shd w:val="clear" w:color="auto" w:fill="DBEAFE"/>
          </w:tcPr>
          <w:p w14:paraId="0F31332B" w14:textId="77777777" w:rsidR="007B448F" w:rsidRDefault="000E3D9E">
            <w:r>
              <w:rPr>
                <w:b/>
                <w:sz w:val="18"/>
              </w:rPr>
              <w:t>VARCHAR(1000)</w:t>
            </w:r>
          </w:p>
        </w:tc>
        <w:tc>
          <w:tcPr>
            <w:tcW w:w="2880" w:type="dxa"/>
            <w:shd w:val="clear" w:color="auto" w:fill="DBEAFE"/>
          </w:tcPr>
          <w:p w14:paraId="6D84C3C6" w14:textId="77777777" w:rsidR="007B448F" w:rsidRDefault="000E3D9E">
            <w:r>
              <w:rPr>
                <w:b/>
                <w:sz w:val="18"/>
              </w:rPr>
              <w:t>NOT NULL</w:t>
            </w:r>
          </w:p>
        </w:tc>
      </w:tr>
    </w:tbl>
    <w:p w14:paraId="489FD71A" w14:textId="77777777" w:rsidR="007B448F" w:rsidRDefault="007B448F"/>
    <w:tbl>
      <w:tblPr>
        <w:tblStyle w:val="TableGrid"/>
        <w:tblW w:w="0" w:type="auto"/>
        <w:tblLook w:val="04A0" w:firstRow="1" w:lastRow="0" w:firstColumn="1" w:lastColumn="0" w:noHBand="0" w:noVBand="1"/>
      </w:tblPr>
      <w:tblGrid>
        <w:gridCol w:w="2880"/>
        <w:gridCol w:w="2880"/>
        <w:gridCol w:w="2880"/>
      </w:tblGrid>
      <w:tr w:rsidR="007B448F" w14:paraId="7978063B" w14:textId="77777777">
        <w:tc>
          <w:tcPr>
            <w:tcW w:w="2880" w:type="dxa"/>
            <w:shd w:val="clear" w:color="auto" w:fill="DBEAFE"/>
          </w:tcPr>
          <w:p w14:paraId="370BDFE8" w14:textId="77777777" w:rsidR="007B448F" w:rsidRDefault="000E3D9E">
            <w:r>
              <w:rPr>
                <w:b/>
                <w:sz w:val="18"/>
              </w:rPr>
              <w:t>notification_type</w:t>
            </w:r>
          </w:p>
        </w:tc>
        <w:tc>
          <w:tcPr>
            <w:tcW w:w="2880" w:type="dxa"/>
            <w:shd w:val="clear" w:color="auto" w:fill="DBEAFE"/>
          </w:tcPr>
          <w:p w14:paraId="5D998A7E" w14:textId="77777777" w:rsidR="007B448F" w:rsidRDefault="000E3D9E">
            <w:r>
              <w:rPr>
                <w:b/>
                <w:sz w:val="18"/>
              </w:rPr>
              <w:t>VARCHAR(30)</w:t>
            </w:r>
          </w:p>
        </w:tc>
        <w:tc>
          <w:tcPr>
            <w:tcW w:w="2880" w:type="dxa"/>
            <w:shd w:val="clear" w:color="auto" w:fill="DBEAFE"/>
          </w:tcPr>
          <w:p w14:paraId="6662DAFD" w14:textId="77777777" w:rsidR="007B448F" w:rsidRDefault="000E3D9E">
            <w:r>
              <w:rPr>
                <w:b/>
                <w:sz w:val="18"/>
              </w:rPr>
              <w:t>NOT NULL</w:t>
            </w:r>
          </w:p>
        </w:tc>
      </w:tr>
    </w:tbl>
    <w:p w14:paraId="0C93FBF9" w14:textId="77777777" w:rsidR="007B448F" w:rsidRDefault="007B448F"/>
    <w:tbl>
      <w:tblPr>
        <w:tblStyle w:val="TableGrid"/>
        <w:tblW w:w="0" w:type="auto"/>
        <w:tblLook w:val="04A0" w:firstRow="1" w:lastRow="0" w:firstColumn="1" w:lastColumn="0" w:noHBand="0" w:noVBand="1"/>
      </w:tblPr>
      <w:tblGrid>
        <w:gridCol w:w="2880"/>
        <w:gridCol w:w="2880"/>
        <w:gridCol w:w="2880"/>
      </w:tblGrid>
      <w:tr w:rsidR="007B448F" w14:paraId="70DD9793" w14:textId="77777777">
        <w:tc>
          <w:tcPr>
            <w:tcW w:w="2880" w:type="dxa"/>
            <w:shd w:val="clear" w:color="auto" w:fill="DBEAFE"/>
          </w:tcPr>
          <w:p w14:paraId="243640B9" w14:textId="77777777" w:rsidR="007B448F" w:rsidRDefault="000E3D9E">
            <w:r>
              <w:rPr>
                <w:b/>
                <w:sz w:val="18"/>
              </w:rPr>
              <w:t>severity</w:t>
            </w:r>
          </w:p>
        </w:tc>
        <w:tc>
          <w:tcPr>
            <w:tcW w:w="2880" w:type="dxa"/>
            <w:shd w:val="clear" w:color="auto" w:fill="DBEAFE"/>
          </w:tcPr>
          <w:p w14:paraId="505DB4B3" w14:textId="77777777" w:rsidR="007B448F" w:rsidRDefault="000E3D9E">
            <w:r>
              <w:rPr>
                <w:b/>
                <w:sz w:val="18"/>
              </w:rPr>
              <w:t>VARCHAR(10)</w:t>
            </w:r>
          </w:p>
        </w:tc>
        <w:tc>
          <w:tcPr>
            <w:tcW w:w="2880" w:type="dxa"/>
            <w:shd w:val="clear" w:color="auto" w:fill="DBEAFE"/>
          </w:tcPr>
          <w:p w14:paraId="35EA1969" w14:textId="77777777" w:rsidR="007B448F" w:rsidRDefault="000E3D9E">
            <w:r>
              <w:rPr>
                <w:b/>
                <w:sz w:val="18"/>
              </w:rPr>
              <w:t>NOT NULL</w:t>
            </w:r>
          </w:p>
        </w:tc>
      </w:tr>
    </w:tbl>
    <w:p w14:paraId="000CD8B8" w14:textId="77777777" w:rsidR="007B448F" w:rsidRDefault="007B448F"/>
    <w:tbl>
      <w:tblPr>
        <w:tblStyle w:val="TableGrid"/>
        <w:tblW w:w="0" w:type="auto"/>
        <w:tblLook w:val="04A0" w:firstRow="1" w:lastRow="0" w:firstColumn="1" w:lastColumn="0" w:noHBand="0" w:noVBand="1"/>
      </w:tblPr>
      <w:tblGrid>
        <w:gridCol w:w="2880"/>
        <w:gridCol w:w="2880"/>
        <w:gridCol w:w="2880"/>
      </w:tblGrid>
      <w:tr w:rsidR="007B448F" w14:paraId="1D4ED026" w14:textId="77777777">
        <w:tc>
          <w:tcPr>
            <w:tcW w:w="2880" w:type="dxa"/>
            <w:shd w:val="clear" w:color="auto" w:fill="DBEAFE"/>
          </w:tcPr>
          <w:p w14:paraId="07E2B721" w14:textId="77777777" w:rsidR="007B448F" w:rsidRDefault="000E3D9E">
            <w:r>
              <w:rPr>
                <w:b/>
                <w:sz w:val="18"/>
              </w:rPr>
              <w:t>status</w:t>
            </w:r>
          </w:p>
        </w:tc>
        <w:tc>
          <w:tcPr>
            <w:tcW w:w="2880" w:type="dxa"/>
            <w:shd w:val="clear" w:color="auto" w:fill="DBEAFE"/>
          </w:tcPr>
          <w:p w14:paraId="1F982DE1" w14:textId="77777777" w:rsidR="007B448F" w:rsidRDefault="000E3D9E">
            <w:r>
              <w:rPr>
                <w:b/>
                <w:sz w:val="18"/>
              </w:rPr>
              <w:t>VARCHAR(10)</w:t>
            </w:r>
          </w:p>
        </w:tc>
        <w:tc>
          <w:tcPr>
            <w:tcW w:w="2880" w:type="dxa"/>
            <w:shd w:val="clear" w:color="auto" w:fill="DBEAFE"/>
          </w:tcPr>
          <w:p w14:paraId="2C24DD69" w14:textId="77777777" w:rsidR="007B448F" w:rsidRDefault="000E3D9E">
            <w:r>
              <w:rPr>
                <w:b/>
                <w:sz w:val="18"/>
              </w:rPr>
              <w:t>NOT NULL</w:t>
            </w:r>
          </w:p>
        </w:tc>
      </w:tr>
    </w:tbl>
    <w:p w14:paraId="739414D3" w14:textId="77777777" w:rsidR="007B448F" w:rsidRDefault="007B448F"/>
    <w:tbl>
      <w:tblPr>
        <w:tblStyle w:val="TableGrid"/>
        <w:tblW w:w="0" w:type="auto"/>
        <w:tblLook w:val="04A0" w:firstRow="1" w:lastRow="0" w:firstColumn="1" w:lastColumn="0" w:noHBand="0" w:noVBand="1"/>
      </w:tblPr>
      <w:tblGrid>
        <w:gridCol w:w="2880"/>
        <w:gridCol w:w="2880"/>
        <w:gridCol w:w="2880"/>
      </w:tblGrid>
      <w:tr w:rsidR="007B448F" w14:paraId="65981EB7" w14:textId="77777777">
        <w:tc>
          <w:tcPr>
            <w:tcW w:w="2880" w:type="dxa"/>
            <w:shd w:val="clear" w:color="auto" w:fill="DBEAFE"/>
          </w:tcPr>
          <w:p w14:paraId="12EFC663" w14:textId="77777777" w:rsidR="007B448F" w:rsidRDefault="000E3D9E">
            <w:r>
              <w:rPr>
                <w:b/>
                <w:sz w:val="18"/>
              </w:rPr>
              <w:t>created_at</w:t>
            </w:r>
          </w:p>
        </w:tc>
        <w:tc>
          <w:tcPr>
            <w:tcW w:w="2880" w:type="dxa"/>
            <w:shd w:val="clear" w:color="auto" w:fill="DBEAFE"/>
          </w:tcPr>
          <w:p w14:paraId="139A6E74" w14:textId="77777777" w:rsidR="007B448F" w:rsidRDefault="000E3D9E">
            <w:r>
              <w:rPr>
                <w:b/>
                <w:sz w:val="18"/>
              </w:rPr>
              <w:t>DATETIME</w:t>
            </w:r>
          </w:p>
        </w:tc>
        <w:tc>
          <w:tcPr>
            <w:tcW w:w="2880" w:type="dxa"/>
            <w:shd w:val="clear" w:color="auto" w:fill="DBEAFE"/>
          </w:tcPr>
          <w:p w14:paraId="268C0B3E" w14:textId="77777777" w:rsidR="007B448F" w:rsidRDefault="000E3D9E">
            <w:r>
              <w:rPr>
                <w:b/>
                <w:sz w:val="18"/>
              </w:rPr>
              <w:t>NOT NULL</w:t>
            </w:r>
          </w:p>
        </w:tc>
      </w:tr>
    </w:tbl>
    <w:p w14:paraId="17DF407A" w14:textId="77777777" w:rsidR="007B448F" w:rsidRDefault="007B448F"/>
    <w:tbl>
      <w:tblPr>
        <w:tblStyle w:val="TableGrid"/>
        <w:tblW w:w="0" w:type="auto"/>
        <w:tblLook w:val="04A0" w:firstRow="1" w:lastRow="0" w:firstColumn="1" w:lastColumn="0" w:noHBand="0" w:noVBand="1"/>
      </w:tblPr>
      <w:tblGrid>
        <w:gridCol w:w="2880"/>
        <w:gridCol w:w="2880"/>
        <w:gridCol w:w="2880"/>
      </w:tblGrid>
      <w:tr w:rsidR="007B448F" w14:paraId="429EC9E7" w14:textId="77777777">
        <w:tc>
          <w:tcPr>
            <w:tcW w:w="2880" w:type="dxa"/>
            <w:shd w:val="clear" w:color="auto" w:fill="DBEAFE"/>
          </w:tcPr>
          <w:p w14:paraId="6AB954AC" w14:textId="77777777" w:rsidR="007B448F" w:rsidRDefault="000E3D9E">
            <w:r>
              <w:rPr>
                <w:b/>
                <w:sz w:val="18"/>
              </w:rPr>
              <w:t>read_at</w:t>
            </w:r>
          </w:p>
        </w:tc>
        <w:tc>
          <w:tcPr>
            <w:tcW w:w="2880" w:type="dxa"/>
            <w:shd w:val="clear" w:color="auto" w:fill="DBEAFE"/>
          </w:tcPr>
          <w:p w14:paraId="62F227D8" w14:textId="77777777" w:rsidR="007B448F" w:rsidRDefault="000E3D9E">
            <w:r>
              <w:rPr>
                <w:b/>
                <w:sz w:val="18"/>
              </w:rPr>
              <w:t>DATETIME</w:t>
            </w:r>
          </w:p>
        </w:tc>
        <w:tc>
          <w:tcPr>
            <w:tcW w:w="2880" w:type="dxa"/>
            <w:shd w:val="clear" w:color="auto" w:fill="DBEAFE"/>
          </w:tcPr>
          <w:p w14:paraId="7EEF6FBE" w14:textId="77777777" w:rsidR="007B448F" w:rsidRDefault="000E3D9E">
            <w:r>
              <w:rPr>
                <w:b/>
                <w:sz w:val="18"/>
              </w:rPr>
              <w:t>nullable</w:t>
            </w:r>
          </w:p>
        </w:tc>
      </w:tr>
    </w:tbl>
    <w:p w14:paraId="60B482C0" w14:textId="77777777" w:rsidR="007B448F" w:rsidRDefault="007B448F"/>
    <w:p w14:paraId="0808E5CE" w14:textId="77777777" w:rsidR="007B448F" w:rsidRDefault="000E3D9E">
      <w:pPr>
        <w:pStyle w:val="Heading4"/>
      </w:pPr>
      <w:r>
        <w:t>playbooks (Marc Bteich)</w:t>
      </w:r>
    </w:p>
    <w:tbl>
      <w:tblPr>
        <w:tblStyle w:val="TableGrid"/>
        <w:tblW w:w="0" w:type="auto"/>
        <w:tblLook w:val="04A0" w:firstRow="1" w:lastRow="0" w:firstColumn="1" w:lastColumn="0" w:noHBand="0" w:noVBand="1"/>
      </w:tblPr>
      <w:tblGrid>
        <w:gridCol w:w="2880"/>
        <w:gridCol w:w="2880"/>
        <w:gridCol w:w="2880"/>
      </w:tblGrid>
      <w:tr w:rsidR="007B448F" w14:paraId="1DE2D520" w14:textId="77777777">
        <w:tc>
          <w:tcPr>
            <w:tcW w:w="2880" w:type="dxa"/>
            <w:shd w:val="clear" w:color="auto" w:fill="DBEAFE"/>
          </w:tcPr>
          <w:p w14:paraId="5864D272" w14:textId="77777777" w:rsidR="007B448F" w:rsidRDefault="000E3D9E">
            <w:r>
              <w:rPr>
                <w:b/>
                <w:sz w:val="18"/>
              </w:rPr>
              <w:t>Field</w:t>
            </w:r>
          </w:p>
        </w:tc>
        <w:tc>
          <w:tcPr>
            <w:tcW w:w="2880" w:type="dxa"/>
            <w:shd w:val="clear" w:color="auto" w:fill="DBEAFE"/>
          </w:tcPr>
          <w:p w14:paraId="2EEA4B9D" w14:textId="77777777" w:rsidR="007B448F" w:rsidRDefault="000E3D9E">
            <w:r>
              <w:rPr>
                <w:b/>
                <w:sz w:val="18"/>
              </w:rPr>
              <w:t>Type</w:t>
            </w:r>
          </w:p>
        </w:tc>
        <w:tc>
          <w:tcPr>
            <w:tcW w:w="2880" w:type="dxa"/>
            <w:shd w:val="clear" w:color="auto" w:fill="DBEAFE"/>
          </w:tcPr>
          <w:p w14:paraId="6D638499" w14:textId="77777777" w:rsidR="007B448F" w:rsidRDefault="000E3D9E">
            <w:r>
              <w:rPr>
                <w:b/>
                <w:sz w:val="18"/>
              </w:rPr>
              <w:t>Constraint / relationship</w:t>
            </w:r>
          </w:p>
        </w:tc>
      </w:tr>
    </w:tbl>
    <w:p w14:paraId="2216E3B3" w14:textId="77777777" w:rsidR="007B448F" w:rsidRDefault="007B448F"/>
    <w:tbl>
      <w:tblPr>
        <w:tblStyle w:val="TableGrid"/>
        <w:tblW w:w="0" w:type="auto"/>
        <w:tblLook w:val="04A0" w:firstRow="1" w:lastRow="0" w:firstColumn="1" w:lastColumn="0" w:noHBand="0" w:noVBand="1"/>
      </w:tblPr>
      <w:tblGrid>
        <w:gridCol w:w="2880"/>
        <w:gridCol w:w="2880"/>
        <w:gridCol w:w="2880"/>
      </w:tblGrid>
      <w:tr w:rsidR="007B448F" w14:paraId="67941BA2" w14:textId="77777777">
        <w:tc>
          <w:tcPr>
            <w:tcW w:w="2880" w:type="dxa"/>
            <w:shd w:val="clear" w:color="auto" w:fill="DBEAFE"/>
          </w:tcPr>
          <w:p w14:paraId="632A10E8" w14:textId="77777777" w:rsidR="007B448F" w:rsidRDefault="000E3D9E">
            <w:r>
              <w:rPr>
                <w:b/>
                <w:sz w:val="18"/>
              </w:rPr>
              <w:t>id</w:t>
            </w:r>
          </w:p>
        </w:tc>
        <w:tc>
          <w:tcPr>
            <w:tcW w:w="2880" w:type="dxa"/>
            <w:shd w:val="clear" w:color="auto" w:fill="DBEAFE"/>
          </w:tcPr>
          <w:p w14:paraId="5FD78E0A" w14:textId="77777777" w:rsidR="007B448F" w:rsidRDefault="000E3D9E">
            <w:r>
              <w:rPr>
                <w:b/>
                <w:sz w:val="18"/>
              </w:rPr>
              <w:t>INTEGER</w:t>
            </w:r>
          </w:p>
        </w:tc>
        <w:tc>
          <w:tcPr>
            <w:tcW w:w="2880" w:type="dxa"/>
            <w:shd w:val="clear" w:color="auto" w:fill="DBEAFE"/>
          </w:tcPr>
          <w:p w14:paraId="6B70F5D7" w14:textId="77777777" w:rsidR="007B448F" w:rsidRDefault="000E3D9E">
            <w:r>
              <w:rPr>
                <w:b/>
                <w:sz w:val="18"/>
              </w:rPr>
              <w:t>PK</w:t>
            </w:r>
          </w:p>
        </w:tc>
      </w:tr>
    </w:tbl>
    <w:p w14:paraId="37F510A9" w14:textId="77777777" w:rsidR="007B448F" w:rsidRDefault="007B448F"/>
    <w:tbl>
      <w:tblPr>
        <w:tblStyle w:val="TableGrid"/>
        <w:tblW w:w="0" w:type="auto"/>
        <w:tblLook w:val="04A0" w:firstRow="1" w:lastRow="0" w:firstColumn="1" w:lastColumn="0" w:noHBand="0" w:noVBand="1"/>
      </w:tblPr>
      <w:tblGrid>
        <w:gridCol w:w="2880"/>
        <w:gridCol w:w="2880"/>
        <w:gridCol w:w="2880"/>
      </w:tblGrid>
      <w:tr w:rsidR="007B448F" w14:paraId="26CE5F90" w14:textId="77777777">
        <w:tc>
          <w:tcPr>
            <w:tcW w:w="2880" w:type="dxa"/>
            <w:shd w:val="clear" w:color="auto" w:fill="DBEAFE"/>
          </w:tcPr>
          <w:p w14:paraId="4F8CF212" w14:textId="77777777" w:rsidR="007B448F" w:rsidRDefault="000E3D9E">
            <w:r>
              <w:rPr>
                <w:b/>
                <w:sz w:val="18"/>
              </w:rPr>
              <w:t>name</w:t>
            </w:r>
          </w:p>
        </w:tc>
        <w:tc>
          <w:tcPr>
            <w:tcW w:w="2880" w:type="dxa"/>
            <w:shd w:val="clear" w:color="auto" w:fill="DBEAFE"/>
          </w:tcPr>
          <w:p w14:paraId="6D2F6BBC" w14:textId="77777777" w:rsidR="007B448F" w:rsidRDefault="000E3D9E">
            <w:r>
              <w:rPr>
                <w:b/>
                <w:sz w:val="18"/>
              </w:rPr>
              <w:t>VARCHAR(150)</w:t>
            </w:r>
          </w:p>
        </w:tc>
        <w:tc>
          <w:tcPr>
            <w:tcW w:w="2880" w:type="dxa"/>
            <w:shd w:val="clear" w:color="auto" w:fill="DBEAFE"/>
          </w:tcPr>
          <w:p w14:paraId="4F450B46" w14:textId="77777777" w:rsidR="007B448F" w:rsidRDefault="000E3D9E">
            <w:r>
              <w:rPr>
                <w:b/>
                <w:sz w:val="18"/>
              </w:rPr>
              <w:t>NOT NULL</w:t>
            </w:r>
          </w:p>
        </w:tc>
      </w:tr>
    </w:tbl>
    <w:p w14:paraId="5634D6B3" w14:textId="77777777" w:rsidR="007B448F" w:rsidRDefault="007B448F"/>
    <w:tbl>
      <w:tblPr>
        <w:tblStyle w:val="TableGrid"/>
        <w:tblW w:w="0" w:type="auto"/>
        <w:tblLook w:val="04A0" w:firstRow="1" w:lastRow="0" w:firstColumn="1" w:lastColumn="0" w:noHBand="0" w:noVBand="1"/>
      </w:tblPr>
      <w:tblGrid>
        <w:gridCol w:w="2880"/>
        <w:gridCol w:w="2880"/>
        <w:gridCol w:w="2880"/>
      </w:tblGrid>
      <w:tr w:rsidR="007B448F" w14:paraId="0B2AE749" w14:textId="77777777">
        <w:tc>
          <w:tcPr>
            <w:tcW w:w="2880" w:type="dxa"/>
            <w:shd w:val="clear" w:color="auto" w:fill="DBEAFE"/>
          </w:tcPr>
          <w:p w14:paraId="441D847E" w14:textId="77777777" w:rsidR="007B448F" w:rsidRDefault="000E3D9E">
            <w:r>
              <w:rPr>
                <w:b/>
                <w:sz w:val="18"/>
              </w:rPr>
              <w:t>description</w:t>
            </w:r>
          </w:p>
        </w:tc>
        <w:tc>
          <w:tcPr>
            <w:tcW w:w="2880" w:type="dxa"/>
            <w:shd w:val="clear" w:color="auto" w:fill="DBEAFE"/>
          </w:tcPr>
          <w:p w14:paraId="3B70AC17" w14:textId="77777777" w:rsidR="007B448F" w:rsidRDefault="000E3D9E">
            <w:r>
              <w:rPr>
                <w:b/>
                <w:sz w:val="18"/>
              </w:rPr>
              <w:t>VARCHAR(2000)</w:t>
            </w:r>
          </w:p>
        </w:tc>
        <w:tc>
          <w:tcPr>
            <w:tcW w:w="2880" w:type="dxa"/>
            <w:shd w:val="clear" w:color="auto" w:fill="DBEAFE"/>
          </w:tcPr>
          <w:p w14:paraId="6C86D1C8" w14:textId="77777777" w:rsidR="007B448F" w:rsidRDefault="000E3D9E">
            <w:r>
              <w:rPr>
                <w:b/>
                <w:sz w:val="18"/>
              </w:rPr>
              <w:t>NOT NULL</w:t>
            </w:r>
          </w:p>
        </w:tc>
      </w:tr>
    </w:tbl>
    <w:p w14:paraId="07F7984A" w14:textId="77777777" w:rsidR="007B448F" w:rsidRDefault="007B448F"/>
    <w:tbl>
      <w:tblPr>
        <w:tblStyle w:val="TableGrid"/>
        <w:tblW w:w="0" w:type="auto"/>
        <w:tblLook w:val="04A0" w:firstRow="1" w:lastRow="0" w:firstColumn="1" w:lastColumn="0" w:noHBand="0" w:noVBand="1"/>
      </w:tblPr>
      <w:tblGrid>
        <w:gridCol w:w="2880"/>
        <w:gridCol w:w="2880"/>
        <w:gridCol w:w="2880"/>
      </w:tblGrid>
      <w:tr w:rsidR="007B448F" w14:paraId="3940F7A3" w14:textId="77777777">
        <w:tc>
          <w:tcPr>
            <w:tcW w:w="2880" w:type="dxa"/>
            <w:shd w:val="clear" w:color="auto" w:fill="DBEAFE"/>
          </w:tcPr>
          <w:p w14:paraId="409A0E46" w14:textId="77777777" w:rsidR="007B448F" w:rsidRDefault="000E3D9E">
            <w:r>
              <w:rPr>
                <w:b/>
                <w:sz w:val="18"/>
              </w:rPr>
              <w:t>incident_category</w:t>
            </w:r>
          </w:p>
        </w:tc>
        <w:tc>
          <w:tcPr>
            <w:tcW w:w="2880" w:type="dxa"/>
            <w:shd w:val="clear" w:color="auto" w:fill="DBEAFE"/>
          </w:tcPr>
          <w:p w14:paraId="71226087" w14:textId="77777777" w:rsidR="007B448F" w:rsidRDefault="000E3D9E">
            <w:r>
              <w:rPr>
                <w:b/>
                <w:sz w:val="18"/>
              </w:rPr>
              <w:t>VARCHAR(30)</w:t>
            </w:r>
          </w:p>
        </w:tc>
        <w:tc>
          <w:tcPr>
            <w:tcW w:w="2880" w:type="dxa"/>
            <w:shd w:val="clear" w:color="auto" w:fill="DBEAFE"/>
          </w:tcPr>
          <w:p w14:paraId="4EDE17B9" w14:textId="77777777" w:rsidR="007B448F" w:rsidRDefault="000E3D9E">
            <w:r>
              <w:rPr>
                <w:b/>
                <w:sz w:val="18"/>
              </w:rPr>
              <w:t>NOT NULL</w:t>
            </w:r>
          </w:p>
        </w:tc>
      </w:tr>
    </w:tbl>
    <w:p w14:paraId="0C69037B" w14:textId="77777777" w:rsidR="007B448F" w:rsidRDefault="007B448F"/>
    <w:tbl>
      <w:tblPr>
        <w:tblStyle w:val="TableGrid"/>
        <w:tblW w:w="0" w:type="auto"/>
        <w:tblLook w:val="04A0" w:firstRow="1" w:lastRow="0" w:firstColumn="1" w:lastColumn="0" w:noHBand="0" w:noVBand="1"/>
      </w:tblPr>
      <w:tblGrid>
        <w:gridCol w:w="2880"/>
        <w:gridCol w:w="2880"/>
        <w:gridCol w:w="2880"/>
      </w:tblGrid>
      <w:tr w:rsidR="007B448F" w14:paraId="18929A24" w14:textId="77777777">
        <w:tc>
          <w:tcPr>
            <w:tcW w:w="2880" w:type="dxa"/>
            <w:shd w:val="clear" w:color="auto" w:fill="DBEAFE"/>
          </w:tcPr>
          <w:p w14:paraId="33B7424D" w14:textId="77777777" w:rsidR="007B448F" w:rsidRDefault="000E3D9E">
            <w:r>
              <w:rPr>
                <w:b/>
                <w:sz w:val="18"/>
              </w:rPr>
              <w:t>severity</w:t>
            </w:r>
          </w:p>
        </w:tc>
        <w:tc>
          <w:tcPr>
            <w:tcW w:w="2880" w:type="dxa"/>
            <w:shd w:val="clear" w:color="auto" w:fill="DBEAFE"/>
          </w:tcPr>
          <w:p w14:paraId="18775BCB" w14:textId="77777777" w:rsidR="007B448F" w:rsidRDefault="000E3D9E">
            <w:r>
              <w:rPr>
                <w:b/>
                <w:sz w:val="18"/>
              </w:rPr>
              <w:t>VARCHAR(10)</w:t>
            </w:r>
          </w:p>
        </w:tc>
        <w:tc>
          <w:tcPr>
            <w:tcW w:w="2880" w:type="dxa"/>
            <w:shd w:val="clear" w:color="auto" w:fill="DBEAFE"/>
          </w:tcPr>
          <w:p w14:paraId="360929BA" w14:textId="77777777" w:rsidR="007B448F" w:rsidRDefault="000E3D9E">
            <w:r>
              <w:rPr>
                <w:b/>
                <w:sz w:val="18"/>
              </w:rPr>
              <w:t>NOT NULL</w:t>
            </w:r>
          </w:p>
        </w:tc>
      </w:tr>
    </w:tbl>
    <w:p w14:paraId="4B301B30" w14:textId="77777777" w:rsidR="007B448F" w:rsidRDefault="007B448F"/>
    <w:tbl>
      <w:tblPr>
        <w:tblStyle w:val="TableGrid"/>
        <w:tblW w:w="0" w:type="auto"/>
        <w:tblLook w:val="04A0" w:firstRow="1" w:lastRow="0" w:firstColumn="1" w:lastColumn="0" w:noHBand="0" w:noVBand="1"/>
      </w:tblPr>
      <w:tblGrid>
        <w:gridCol w:w="2880"/>
        <w:gridCol w:w="2880"/>
        <w:gridCol w:w="2880"/>
      </w:tblGrid>
      <w:tr w:rsidR="007B448F" w14:paraId="7F06D28B" w14:textId="77777777">
        <w:tc>
          <w:tcPr>
            <w:tcW w:w="2880" w:type="dxa"/>
            <w:shd w:val="clear" w:color="auto" w:fill="DBEAFE"/>
          </w:tcPr>
          <w:p w14:paraId="0F8FDE8D" w14:textId="77777777" w:rsidR="007B448F" w:rsidRDefault="000E3D9E">
            <w:r>
              <w:rPr>
                <w:b/>
                <w:sz w:val="18"/>
              </w:rPr>
              <w:t>created_by</w:t>
            </w:r>
          </w:p>
        </w:tc>
        <w:tc>
          <w:tcPr>
            <w:tcW w:w="2880" w:type="dxa"/>
            <w:shd w:val="clear" w:color="auto" w:fill="DBEAFE"/>
          </w:tcPr>
          <w:p w14:paraId="1D598018" w14:textId="77777777" w:rsidR="007B448F" w:rsidRDefault="000E3D9E">
            <w:r>
              <w:rPr>
                <w:b/>
                <w:sz w:val="18"/>
              </w:rPr>
              <w:t>INTEGER</w:t>
            </w:r>
          </w:p>
        </w:tc>
        <w:tc>
          <w:tcPr>
            <w:tcW w:w="2880" w:type="dxa"/>
            <w:shd w:val="clear" w:color="auto" w:fill="DBEAFE"/>
          </w:tcPr>
          <w:p w14:paraId="0D93ED64" w14:textId="77777777" w:rsidR="007B448F" w:rsidRDefault="000E3D9E">
            <w:r>
              <w:rPr>
                <w:b/>
                <w:sz w:val="18"/>
              </w:rPr>
              <w:t>NOT NULL; FK → users.id; delete NO ACTION</w:t>
            </w:r>
          </w:p>
        </w:tc>
      </w:tr>
    </w:tbl>
    <w:p w14:paraId="43C807B2" w14:textId="77777777" w:rsidR="007B448F" w:rsidRDefault="007B448F"/>
    <w:tbl>
      <w:tblPr>
        <w:tblStyle w:val="TableGrid"/>
        <w:tblW w:w="0" w:type="auto"/>
        <w:tblLook w:val="04A0" w:firstRow="1" w:lastRow="0" w:firstColumn="1" w:lastColumn="0" w:noHBand="0" w:noVBand="1"/>
      </w:tblPr>
      <w:tblGrid>
        <w:gridCol w:w="2880"/>
        <w:gridCol w:w="2880"/>
        <w:gridCol w:w="2880"/>
      </w:tblGrid>
      <w:tr w:rsidR="007B448F" w14:paraId="0012DD60" w14:textId="77777777">
        <w:tc>
          <w:tcPr>
            <w:tcW w:w="2880" w:type="dxa"/>
            <w:shd w:val="clear" w:color="auto" w:fill="DBEAFE"/>
          </w:tcPr>
          <w:p w14:paraId="6BDC1266" w14:textId="77777777" w:rsidR="007B448F" w:rsidRDefault="000E3D9E">
            <w:r>
              <w:rPr>
                <w:b/>
                <w:sz w:val="18"/>
              </w:rPr>
              <w:t>created_at</w:t>
            </w:r>
          </w:p>
        </w:tc>
        <w:tc>
          <w:tcPr>
            <w:tcW w:w="2880" w:type="dxa"/>
            <w:shd w:val="clear" w:color="auto" w:fill="DBEAFE"/>
          </w:tcPr>
          <w:p w14:paraId="74BAD1FB" w14:textId="77777777" w:rsidR="007B448F" w:rsidRDefault="000E3D9E">
            <w:r>
              <w:rPr>
                <w:b/>
                <w:sz w:val="18"/>
              </w:rPr>
              <w:t>DATETIME</w:t>
            </w:r>
          </w:p>
        </w:tc>
        <w:tc>
          <w:tcPr>
            <w:tcW w:w="2880" w:type="dxa"/>
            <w:shd w:val="clear" w:color="auto" w:fill="DBEAFE"/>
          </w:tcPr>
          <w:p w14:paraId="3E167EFF" w14:textId="77777777" w:rsidR="007B448F" w:rsidRDefault="000E3D9E">
            <w:r>
              <w:rPr>
                <w:b/>
                <w:sz w:val="18"/>
              </w:rPr>
              <w:t>NOT NULL</w:t>
            </w:r>
          </w:p>
        </w:tc>
      </w:tr>
    </w:tbl>
    <w:p w14:paraId="6EC34C17" w14:textId="77777777" w:rsidR="007B448F" w:rsidRDefault="007B448F"/>
    <w:p w14:paraId="554B129B" w14:textId="77777777" w:rsidR="007B448F" w:rsidRDefault="000E3D9E">
      <w:pPr>
        <w:pStyle w:val="Heading4"/>
      </w:pPr>
      <w:r>
        <w:t>response_actions (Marc Bteich)</w:t>
      </w:r>
    </w:p>
    <w:tbl>
      <w:tblPr>
        <w:tblStyle w:val="TableGrid"/>
        <w:tblW w:w="0" w:type="auto"/>
        <w:tblLook w:val="04A0" w:firstRow="1" w:lastRow="0" w:firstColumn="1" w:lastColumn="0" w:noHBand="0" w:noVBand="1"/>
      </w:tblPr>
      <w:tblGrid>
        <w:gridCol w:w="2880"/>
        <w:gridCol w:w="2880"/>
        <w:gridCol w:w="2880"/>
      </w:tblGrid>
      <w:tr w:rsidR="007B448F" w14:paraId="38517D7A" w14:textId="77777777">
        <w:tc>
          <w:tcPr>
            <w:tcW w:w="2880" w:type="dxa"/>
            <w:shd w:val="clear" w:color="auto" w:fill="DBEAFE"/>
          </w:tcPr>
          <w:p w14:paraId="3C159C5A" w14:textId="77777777" w:rsidR="007B448F" w:rsidRDefault="000E3D9E">
            <w:r>
              <w:rPr>
                <w:b/>
                <w:sz w:val="18"/>
              </w:rPr>
              <w:t>Field</w:t>
            </w:r>
          </w:p>
        </w:tc>
        <w:tc>
          <w:tcPr>
            <w:tcW w:w="2880" w:type="dxa"/>
            <w:shd w:val="clear" w:color="auto" w:fill="DBEAFE"/>
          </w:tcPr>
          <w:p w14:paraId="241BEC95" w14:textId="77777777" w:rsidR="007B448F" w:rsidRDefault="000E3D9E">
            <w:r>
              <w:rPr>
                <w:b/>
                <w:sz w:val="18"/>
              </w:rPr>
              <w:t>Type</w:t>
            </w:r>
          </w:p>
        </w:tc>
        <w:tc>
          <w:tcPr>
            <w:tcW w:w="2880" w:type="dxa"/>
            <w:shd w:val="clear" w:color="auto" w:fill="DBEAFE"/>
          </w:tcPr>
          <w:p w14:paraId="5E4FD955" w14:textId="77777777" w:rsidR="007B448F" w:rsidRDefault="000E3D9E">
            <w:r>
              <w:rPr>
                <w:b/>
                <w:sz w:val="18"/>
              </w:rPr>
              <w:t>Constraint / relationship</w:t>
            </w:r>
          </w:p>
        </w:tc>
      </w:tr>
    </w:tbl>
    <w:p w14:paraId="294784DE" w14:textId="77777777" w:rsidR="007B448F" w:rsidRDefault="007B448F"/>
    <w:tbl>
      <w:tblPr>
        <w:tblStyle w:val="TableGrid"/>
        <w:tblW w:w="0" w:type="auto"/>
        <w:tblLook w:val="04A0" w:firstRow="1" w:lastRow="0" w:firstColumn="1" w:lastColumn="0" w:noHBand="0" w:noVBand="1"/>
      </w:tblPr>
      <w:tblGrid>
        <w:gridCol w:w="2880"/>
        <w:gridCol w:w="2880"/>
        <w:gridCol w:w="2880"/>
      </w:tblGrid>
      <w:tr w:rsidR="007B448F" w14:paraId="4193BF2D" w14:textId="77777777">
        <w:tc>
          <w:tcPr>
            <w:tcW w:w="2880" w:type="dxa"/>
            <w:shd w:val="clear" w:color="auto" w:fill="DBEAFE"/>
          </w:tcPr>
          <w:p w14:paraId="37C1006E" w14:textId="77777777" w:rsidR="007B448F" w:rsidRDefault="000E3D9E">
            <w:r>
              <w:rPr>
                <w:b/>
                <w:sz w:val="18"/>
              </w:rPr>
              <w:t>id</w:t>
            </w:r>
          </w:p>
        </w:tc>
        <w:tc>
          <w:tcPr>
            <w:tcW w:w="2880" w:type="dxa"/>
            <w:shd w:val="clear" w:color="auto" w:fill="DBEAFE"/>
          </w:tcPr>
          <w:p w14:paraId="023A5641" w14:textId="77777777" w:rsidR="007B448F" w:rsidRDefault="000E3D9E">
            <w:r>
              <w:rPr>
                <w:b/>
                <w:sz w:val="18"/>
              </w:rPr>
              <w:t>INTEGER</w:t>
            </w:r>
          </w:p>
        </w:tc>
        <w:tc>
          <w:tcPr>
            <w:tcW w:w="2880" w:type="dxa"/>
            <w:shd w:val="clear" w:color="auto" w:fill="DBEAFE"/>
          </w:tcPr>
          <w:p w14:paraId="130BAA5F" w14:textId="77777777" w:rsidR="007B448F" w:rsidRDefault="000E3D9E">
            <w:r>
              <w:rPr>
                <w:b/>
                <w:sz w:val="18"/>
              </w:rPr>
              <w:t>PK</w:t>
            </w:r>
          </w:p>
        </w:tc>
      </w:tr>
    </w:tbl>
    <w:p w14:paraId="5C1A08D2" w14:textId="77777777" w:rsidR="007B448F" w:rsidRDefault="007B448F"/>
    <w:tbl>
      <w:tblPr>
        <w:tblStyle w:val="TableGrid"/>
        <w:tblW w:w="0" w:type="auto"/>
        <w:tblLook w:val="04A0" w:firstRow="1" w:lastRow="0" w:firstColumn="1" w:lastColumn="0" w:noHBand="0" w:noVBand="1"/>
      </w:tblPr>
      <w:tblGrid>
        <w:gridCol w:w="2880"/>
        <w:gridCol w:w="2880"/>
        <w:gridCol w:w="2880"/>
      </w:tblGrid>
      <w:tr w:rsidR="007B448F" w14:paraId="79F6ADE9" w14:textId="77777777">
        <w:tc>
          <w:tcPr>
            <w:tcW w:w="2880" w:type="dxa"/>
            <w:shd w:val="clear" w:color="auto" w:fill="DBEAFE"/>
          </w:tcPr>
          <w:p w14:paraId="6DD15A92" w14:textId="77777777" w:rsidR="007B448F" w:rsidRDefault="000E3D9E">
            <w:r>
              <w:rPr>
                <w:b/>
                <w:sz w:val="18"/>
              </w:rPr>
              <w:t>playbook_id</w:t>
            </w:r>
          </w:p>
        </w:tc>
        <w:tc>
          <w:tcPr>
            <w:tcW w:w="2880" w:type="dxa"/>
            <w:shd w:val="clear" w:color="auto" w:fill="DBEAFE"/>
          </w:tcPr>
          <w:p w14:paraId="138C7DAA" w14:textId="77777777" w:rsidR="007B448F" w:rsidRDefault="000E3D9E">
            <w:r>
              <w:rPr>
                <w:b/>
                <w:sz w:val="18"/>
              </w:rPr>
              <w:t>INTEGER</w:t>
            </w:r>
          </w:p>
        </w:tc>
        <w:tc>
          <w:tcPr>
            <w:tcW w:w="2880" w:type="dxa"/>
            <w:shd w:val="clear" w:color="auto" w:fill="DBEAFE"/>
          </w:tcPr>
          <w:p w14:paraId="0FBDA885" w14:textId="77777777" w:rsidR="007B448F" w:rsidRDefault="000E3D9E">
            <w:r>
              <w:rPr>
                <w:b/>
                <w:sz w:val="18"/>
              </w:rPr>
              <w:t>NOT NULL; FK → playbooks.id; delete CASCADE</w:t>
            </w:r>
          </w:p>
        </w:tc>
      </w:tr>
    </w:tbl>
    <w:p w14:paraId="077ABB4F" w14:textId="77777777" w:rsidR="007B448F" w:rsidRDefault="007B448F"/>
    <w:tbl>
      <w:tblPr>
        <w:tblStyle w:val="TableGrid"/>
        <w:tblW w:w="0" w:type="auto"/>
        <w:tblLook w:val="04A0" w:firstRow="1" w:lastRow="0" w:firstColumn="1" w:lastColumn="0" w:noHBand="0" w:noVBand="1"/>
      </w:tblPr>
      <w:tblGrid>
        <w:gridCol w:w="2880"/>
        <w:gridCol w:w="2880"/>
        <w:gridCol w:w="2880"/>
      </w:tblGrid>
      <w:tr w:rsidR="007B448F" w14:paraId="6FA6E9FE" w14:textId="77777777">
        <w:tc>
          <w:tcPr>
            <w:tcW w:w="2880" w:type="dxa"/>
            <w:shd w:val="clear" w:color="auto" w:fill="DBEAFE"/>
          </w:tcPr>
          <w:p w14:paraId="0A707C53" w14:textId="77777777" w:rsidR="007B448F" w:rsidRDefault="000E3D9E">
            <w:r>
              <w:rPr>
                <w:b/>
                <w:sz w:val="18"/>
              </w:rPr>
              <w:t>description</w:t>
            </w:r>
          </w:p>
        </w:tc>
        <w:tc>
          <w:tcPr>
            <w:tcW w:w="2880" w:type="dxa"/>
            <w:shd w:val="clear" w:color="auto" w:fill="DBEAFE"/>
          </w:tcPr>
          <w:p w14:paraId="185E3F97" w14:textId="77777777" w:rsidR="007B448F" w:rsidRDefault="000E3D9E">
            <w:r>
              <w:rPr>
                <w:b/>
                <w:sz w:val="18"/>
              </w:rPr>
              <w:t>VARCHAR(2000)</w:t>
            </w:r>
          </w:p>
        </w:tc>
        <w:tc>
          <w:tcPr>
            <w:tcW w:w="2880" w:type="dxa"/>
            <w:shd w:val="clear" w:color="auto" w:fill="DBEAFE"/>
          </w:tcPr>
          <w:p w14:paraId="72BA499C" w14:textId="77777777" w:rsidR="007B448F" w:rsidRDefault="000E3D9E">
            <w:r>
              <w:rPr>
                <w:b/>
                <w:sz w:val="18"/>
              </w:rPr>
              <w:t>NOT NULL</w:t>
            </w:r>
          </w:p>
        </w:tc>
      </w:tr>
    </w:tbl>
    <w:p w14:paraId="716BAD15" w14:textId="77777777" w:rsidR="007B448F" w:rsidRDefault="007B448F"/>
    <w:tbl>
      <w:tblPr>
        <w:tblStyle w:val="TableGrid"/>
        <w:tblW w:w="0" w:type="auto"/>
        <w:tblLook w:val="04A0" w:firstRow="1" w:lastRow="0" w:firstColumn="1" w:lastColumn="0" w:noHBand="0" w:noVBand="1"/>
      </w:tblPr>
      <w:tblGrid>
        <w:gridCol w:w="2880"/>
        <w:gridCol w:w="2880"/>
        <w:gridCol w:w="2880"/>
      </w:tblGrid>
      <w:tr w:rsidR="007B448F" w14:paraId="76BC0E36" w14:textId="77777777">
        <w:tc>
          <w:tcPr>
            <w:tcW w:w="2880" w:type="dxa"/>
            <w:shd w:val="clear" w:color="auto" w:fill="DBEAFE"/>
          </w:tcPr>
          <w:p w14:paraId="4ADBE98D" w14:textId="77777777" w:rsidR="007B448F" w:rsidRDefault="000E3D9E">
            <w:r>
              <w:rPr>
                <w:b/>
                <w:sz w:val="18"/>
              </w:rPr>
              <w:t>step_number</w:t>
            </w:r>
          </w:p>
        </w:tc>
        <w:tc>
          <w:tcPr>
            <w:tcW w:w="2880" w:type="dxa"/>
            <w:shd w:val="clear" w:color="auto" w:fill="DBEAFE"/>
          </w:tcPr>
          <w:p w14:paraId="719BA7DA" w14:textId="77777777" w:rsidR="007B448F" w:rsidRDefault="000E3D9E">
            <w:r>
              <w:rPr>
                <w:b/>
                <w:sz w:val="18"/>
              </w:rPr>
              <w:t>INTEGER</w:t>
            </w:r>
          </w:p>
        </w:tc>
        <w:tc>
          <w:tcPr>
            <w:tcW w:w="2880" w:type="dxa"/>
            <w:shd w:val="clear" w:color="auto" w:fill="DBEAFE"/>
          </w:tcPr>
          <w:p w14:paraId="7B834A08" w14:textId="77777777" w:rsidR="007B448F" w:rsidRDefault="000E3D9E">
            <w:r>
              <w:rPr>
                <w:b/>
                <w:sz w:val="18"/>
              </w:rPr>
              <w:t>NOT NULL</w:t>
            </w:r>
          </w:p>
        </w:tc>
      </w:tr>
    </w:tbl>
    <w:p w14:paraId="277A30D2" w14:textId="77777777" w:rsidR="007B448F" w:rsidRDefault="007B448F"/>
    <w:tbl>
      <w:tblPr>
        <w:tblStyle w:val="TableGrid"/>
        <w:tblW w:w="0" w:type="auto"/>
        <w:tblLook w:val="04A0" w:firstRow="1" w:lastRow="0" w:firstColumn="1" w:lastColumn="0" w:noHBand="0" w:noVBand="1"/>
      </w:tblPr>
      <w:tblGrid>
        <w:gridCol w:w="2880"/>
        <w:gridCol w:w="2880"/>
        <w:gridCol w:w="2880"/>
      </w:tblGrid>
      <w:tr w:rsidR="007B448F" w14:paraId="63312C1B" w14:textId="77777777">
        <w:tc>
          <w:tcPr>
            <w:tcW w:w="2880" w:type="dxa"/>
            <w:shd w:val="clear" w:color="auto" w:fill="DBEAFE"/>
          </w:tcPr>
          <w:p w14:paraId="15AF9DDE" w14:textId="77777777" w:rsidR="007B448F" w:rsidRDefault="000E3D9E">
            <w:r>
              <w:rPr>
                <w:b/>
                <w:sz w:val="18"/>
              </w:rPr>
              <w:t>status</w:t>
            </w:r>
          </w:p>
        </w:tc>
        <w:tc>
          <w:tcPr>
            <w:tcW w:w="2880" w:type="dxa"/>
            <w:shd w:val="clear" w:color="auto" w:fill="DBEAFE"/>
          </w:tcPr>
          <w:p w14:paraId="0D47FC42" w14:textId="77777777" w:rsidR="007B448F" w:rsidRDefault="000E3D9E">
            <w:r>
              <w:rPr>
                <w:b/>
                <w:sz w:val="18"/>
              </w:rPr>
              <w:t>VARCHAR(20)</w:t>
            </w:r>
          </w:p>
        </w:tc>
        <w:tc>
          <w:tcPr>
            <w:tcW w:w="2880" w:type="dxa"/>
            <w:shd w:val="clear" w:color="auto" w:fill="DBEAFE"/>
          </w:tcPr>
          <w:p w14:paraId="1DA522B5" w14:textId="77777777" w:rsidR="007B448F" w:rsidRDefault="000E3D9E">
            <w:r>
              <w:rPr>
                <w:b/>
                <w:sz w:val="18"/>
              </w:rPr>
              <w:t>NOT NULL</w:t>
            </w:r>
          </w:p>
        </w:tc>
      </w:tr>
    </w:tbl>
    <w:p w14:paraId="7075E40B" w14:textId="77777777" w:rsidR="007B448F" w:rsidRDefault="007B448F"/>
    <w:tbl>
      <w:tblPr>
        <w:tblStyle w:val="TableGrid"/>
        <w:tblW w:w="0" w:type="auto"/>
        <w:tblLook w:val="04A0" w:firstRow="1" w:lastRow="0" w:firstColumn="1" w:lastColumn="0" w:noHBand="0" w:noVBand="1"/>
      </w:tblPr>
      <w:tblGrid>
        <w:gridCol w:w="2880"/>
        <w:gridCol w:w="2880"/>
        <w:gridCol w:w="2880"/>
      </w:tblGrid>
      <w:tr w:rsidR="007B448F" w14:paraId="26C5F0AF" w14:textId="77777777">
        <w:tc>
          <w:tcPr>
            <w:tcW w:w="2880" w:type="dxa"/>
            <w:shd w:val="clear" w:color="auto" w:fill="DBEAFE"/>
          </w:tcPr>
          <w:p w14:paraId="75BA6AD6" w14:textId="77777777" w:rsidR="007B448F" w:rsidRDefault="000E3D9E">
            <w:r>
              <w:rPr>
                <w:b/>
                <w:sz w:val="18"/>
              </w:rPr>
              <w:t>assigned_user_id</w:t>
            </w:r>
          </w:p>
        </w:tc>
        <w:tc>
          <w:tcPr>
            <w:tcW w:w="2880" w:type="dxa"/>
            <w:shd w:val="clear" w:color="auto" w:fill="DBEAFE"/>
          </w:tcPr>
          <w:p w14:paraId="0BA182DD" w14:textId="77777777" w:rsidR="007B448F" w:rsidRDefault="000E3D9E">
            <w:r>
              <w:rPr>
                <w:b/>
                <w:sz w:val="18"/>
              </w:rPr>
              <w:t>INTEGER</w:t>
            </w:r>
          </w:p>
        </w:tc>
        <w:tc>
          <w:tcPr>
            <w:tcW w:w="2880" w:type="dxa"/>
            <w:shd w:val="clear" w:color="auto" w:fill="DBEAFE"/>
          </w:tcPr>
          <w:p w14:paraId="4E261A26" w14:textId="77777777" w:rsidR="007B448F" w:rsidRDefault="000E3D9E">
            <w:r>
              <w:rPr>
                <w:b/>
                <w:sz w:val="18"/>
              </w:rPr>
              <w:t>nullable; FK → users.id; delete SET NULL</w:t>
            </w:r>
          </w:p>
        </w:tc>
      </w:tr>
    </w:tbl>
    <w:p w14:paraId="12AF2AFD" w14:textId="77777777" w:rsidR="007B448F" w:rsidRDefault="007B448F"/>
    <w:tbl>
      <w:tblPr>
        <w:tblStyle w:val="TableGrid"/>
        <w:tblW w:w="0" w:type="auto"/>
        <w:tblLook w:val="04A0" w:firstRow="1" w:lastRow="0" w:firstColumn="1" w:lastColumn="0" w:noHBand="0" w:noVBand="1"/>
      </w:tblPr>
      <w:tblGrid>
        <w:gridCol w:w="2880"/>
        <w:gridCol w:w="2880"/>
        <w:gridCol w:w="2880"/>
      </w:tblGrid>
      <w:tr w:rsidR="007B448F" w14:paraId="06F7BBF3" w14:textId="77777777">
        <w:tc>
          <w:tcPr>
            <w:tcW w:w="2880" w:type="dxa"/>
            <w:shd w:val="clear" w:color="auto" w:fill="DBEAFE"/>
          </w:tcPr>
          <w:p w14:paraId="6510F557" w14:textId="77777777" w:rsidR="007B448F" w:rsidRDefault="000E3D9E">
            <w:r>
              <w:rPr>
                <w:b/>
                <w:sz w:val="18"/>
              </w:rPr>
              <w:t>completion_date</w:t>
            </w:r>
          </w:p>
        </w:tc>
        <w:tc>
          <w:tcPr>
            <w:tcW w:w="2880" w:type="dxa"/>
            <w:shd w:val="clear" w:color="auto" w:fill="DBEAFE"/>
          </w:tcPr>
          <w:p w14:paraId="56A0E4BE" w14:textId="77777777" w:rsidR="007B448F" w:rsidRDefault="000E3D9E">
            <w:r>
              <w:rPr>
                <w:b/>
                <w:sz w:val="18"/>
              </w:rPr>
              <w:t>DATETIME</w:t>
            </w:r>
          </w:p>
        </w:tc>
        <w:tc>
          <w:tcPr>
            <w:tcW w:w="2880" w:type="dxa"/>
            <w:shd w:val="clear" w:color="auto" w:fill="DBEAFE"/>
          </w:tcPr>
          <w:p w14:paraId="75743A91" w14:textId="77777777" w:rsidR="007B448F" w:rsidRDefault="000E3D9E">
            <w:r>
              <w:rPr>
                <w:b/>
                <w:sz w:val="18"/>
              </w:rPr>
              <w:t>nullable</w:t>
            </w:r>
          </w:p>
        </w:tc>
      </w:tr>
    </w:tbl>
    <w:p w14:paraId="68F202B6" w14:textId="77777777" w:rsidR="007B448F" w:rsidRDefault="007B448F"/>
    <w:tbl>
      <w:tblPr>
        <w:tblStyle w:val="TableGrid"/>
        <w:tblW w:w="0" w:type="auto"/>
        <w:tblLook w:val="04A0" w:firstRow="1" w:lastRow="0" w:firstColumn="1" w:lastColumn="0" w:noHBand="0" w:noVBand="1"/>
      </w:tblPr>
      <w:tblGrid>
        <w:gridCol w:w="2880"/>
        <w:gridCol w:w="2880"/>
        <w:gridCol w:w="2880"/>
      </w:tblGrid>
      <w:tr w:rsidR="007B448F" w14:paraId="4981A3F8" w14:textId="77777777">
        <w:tc>
          <w:tcPr>
            <w:tcW w:w="2880" w:type="dxa"/>
            <w:shd w:val="clear" w:color="auto" w:fill="DBEAFE"/>
          </w:tcPr>
          <w:p w14:paraId="275EEB1E" w14:textId="77777777" w:rsidR="007B448F" w:rsidRDefault="000E3D9E">
            <w:r>
              <w:rPr>
                <w:b/>
                <w:sz w:val="18"/>
              </w:rPr>
              <w:t>execution_history</w:t>
            </w:r>
          </w:p>
        </w:tc>
        <w:tc>
          <w:tcPr>
            <w:tcW w:w="2880" w:type="dxa"/>
            <w:shd w:val="clear" w:color="auto" w:fill="DBEAFE"/>
          </w:tcPr>
          <w:p w14:paraId="7F6EA00E" w14:textId="77777777" w:rsidR="007B448F" w:rsidRDefault="000E3D9E">
            <w:r>
              <w:rPr>
                <w:b/>
                <w:sz w:val="18"/>
              </w:rPr>
              <w:t>JSON</w:t>
            </w:r>
          </w:p>
        </w:tc>
        <w:tc>
          <w:tcPr>
            <w:tcW w:w="2880" w:type="dxa"/>
            <w:shd w:val="clear" w:color="auto" w:fill="DBEAFE"/>
          </w:tcPr>
          <w:p w14:paraId="51FF4833" w14:textId="77777777" w:rsidR="007B448F" w:rsidRDefault="000E3D9E">
            <w:r>
              <w:rPr>
                <w:b/>
                <w:sz w:val="18"/>
              </w:rPr>
              <w:t>NOT NULL; SQL default '[]'</w:t>
            </w:r>
          </w:p>
        </w:tc>
      </w:tr>
    </w:tbl>
    <w:p w14:paraId="0D7C39F6" w14:textId="77777777" w:rsidR="007B448F" w:rsidRDefault="007B448F"/>
    <w:p w14:paraId="71C8562D" w14:textId="77777777" w:rsidR="007B448F" w:rsidRDefault="000E3D9E">
      <w:pPr>
        <w:pStyle w:val="Heading4"/>
      </w:pPr>
      <w:r>
        <w:t>threats (Marc Bteich)</w:t>
      </w:r>
    </w:p>
    <w:tbl>
      <w:tblPr>
        <w:tblStyle w:val="TableGrid"/>
        <w:tblW w:w="0" w:type="auto"/>
        <w:tblLook w:val="04A0" w:firstRow="1" w:lastRow="0" w:firstColumn="1" w:lastColumn="0" w:noHBand="0" w:noVBand="1"/>
      </w:tblPr>
      <w:tblGrid>
        <w:gridCol w:w="2880"/>
        <w:gridCol w:w="2880"/>
        <w:gridCol w:w="2880"/>
      </w:tblGrid>
      <w:tr w:rsidR="007B448F" w14:paraId="24E6A27C" w14:textId="77777777">
        <w:tc>
          <w:tcPr>
            <w:tcW w:w="2880" w:type="dxa"/>
            <w:shd w:val="clear" w:color="auto" w:fill="DBEAFE"/>
          </w:tcPr>
          <w:p w14:paraId="2D9EE4F3" w14:textId="77777777" w:rsidR="007B448F" w:rsidRDefault="000E3D9E">
            <w:r>
              <w:rPr>
                <w:b/>
                <w:sz w:val="18"/>
              </w:rPr>
              <w:t>Field</w:t>
            </w:r>
          </w:p>
        </w:tc>
        <w:tc>
          <w:tcPr>
            <w:tcW w:w="2880" w:type="dxa"/>
            <w:shd w:val="clear" w:color="auto" w:fill="DBEAFE"/>
          </w:tcPr>
          <w:p w14:paraId="43C207A2" w14:textId="77777777" w:rsidR="007B448F" w:rsidRDefault="000E3D9E">
            <w:r>
              <w:rPr>
                <w:b/>
                <w:sz w:val="18"/>
              </w:rPr>
              <w:t>Type</w:t>
            </w:r>
          </w:p>
        </w:tc>
        <w:tc>
          <w:tcPr>
            <w:tcW w:w="2880" w:type="dxa"/>
            <w:shd w:val="clear" w:color="auto" w:fill="DBEAFE"/>
          </w:tcPr>
          <w:p w14:paraId="05ABA507" w14:textId="77777777" w:rsidR="007B448F" w:rsidRDefault="000E3D9E">
            <w:r>
              <w:rPr>
                <w:b/>
                <w:sz w:val="18"/>
              </w:rPr>
              <w:t>Constraint / relationship</w:t>
            </w:r>
          </w:p>
        </w:tc>
      </w:tr>
    </w:tbl>
    <w:p w14:paraId="3EF43794" w14:textId="77777777" w:rsidR="007B448F" w:rsidRDefault="007B448F"/>
    <w:tbl>
      <w:tblPr>
        <w:tblStyle w:val="TableGrid"/>
        <w:tblW w:w="0" w:type="auto"/>
        <w:tblLook w:val="04A0" w:firstRow="1" w:lastRow="0" w:firstColumn="1" w:lastColumn="0" w:noHBand="0" w:noVBand="1"/>
      </w:tblPr>
      <w:tblGrid>
        <w:gridCol w:w="2880"/>
        <w:gridCol w:w="2880"/>
        <w:gridCol w:w="2880"/>
      </w:tblGrid>
      <w:tr w:rsidR="007B448F" w14:paraId="29D4CEDC" w14:textId="77777777">
        <w:tc>
          <w:tcPr>
            <w:tcW w:w="2880" w:type="dxa"/>
            <w:shd w:val="clear" w:color="auto" w:fill="DBEAFE"/>
          </w:tcPr>
          <w:p w14:paraId="3A04FC03" w14:textId="77777777" w:rsidR="007B448F" w:rsidRDefault="000E3D9E">
            <w:r>
              <w:rPr>
                <w:b/>
                <w:sz w:val="18"/>
              </w:rPr>
              <w:t>id</w:t>
            </w:r>
          </w:p>
        </w:tc>
        <w:tc>
          <w:tcPr>
            <w:tcW w:w="2880" w:type="dxa"/>
            <w:shd w:val="clear" w:color="auto" w:fill="DBEAFE"/>
          </w:tcPr>
          <w:p w14:paraId="6C44D15C" w14:textId="77777777" w:rsidR="007B448F" w:rsidRDefault="000E3D9E">
            <w:r>
              <w:rPr>
                <w:b/>
                <w:sz w:val="18"/>
              </w:rPr>
              <w:t>INTEGER</w:t>
            </w:r>
          </w:p>
        </w:tc>
        <w:tc>
          <w:tcPr>
            <w:tcW w:w="2880" w:type="dxa"/>
            <w:shd w:val="clear" w:color="auto" w:fill="DBEAFE"/>
          </w:tcPr>
          <w:p w14:paraId="2720A132" w14:textId="77777777" w:rsidR="007B448F" w:rsidRDefault="000E3D9E">
            <w:r>
              <w:rPr>
                <w:b/>
                <w:sz w:val="18"/>
              </w:rPr>
              <w:t>PK</w:t>
            </w:r>
          </w:p>
        </w:tc>
      </w:tr>
    </w:tbl>
    <w:p w14:paraId="6410A3A3" w14:textId="77777777" w:rsidR="007B448F" w:rsidRDefault="007B448F"/>
    <w:tbl>
      <w:tblPr>
        <w:tblStyle w:val="TableGrid"/>
        <w:tblW w:w="0" w:type="auto"/>
        <w:tblLook w:val="04A0" w:firstRow="1" w:lastRow="0" w:firstColumn="1" w:lastColumn="0" w:noHBand="0" w:noVBand="1"/>
      </w:tblPr>
      <w:tblGrid>
        <w:gridCol w:w="2880"/>
        <w:gridCol w:w="2880"/>
        <w:gridCol w:w="2880"/>
      </w:tblGrid>
      <w:tr w:rsidR="007B448F" w14:paraId="3AC4346B" w14:textId="77777777">
        <w:tc>
          <w:tcPr>
            <w:tcW w:w="2880" w:type="dxa"/>
            <w:shd w:val="clear" w:color="auto" w:fill="DBEAFE"/>
          </w:tcPr>
          <w:p w14:paraId="6D629C9F" w14:textId="77777777" w:rsidR="007B448F" w:rsidRDefault="000E3D9E">
            <w:r>
              <w:rPr>
                <w:b/>
                <w:sz w:val="18"/>
              </w:rPr>
              <w:t>threat_type</w:t>
            </w:r>
          </w:p>
        </w:tc>
        <w:tc>
          <w:tcPr>
            <w:tcW w:w="2880" w:type="dxa"/>
            <w:shd w:val="clear" w:color="auto" w:fill="DBEAFE"/>
          </w:tcPr>
          <w:p w14:paraId="7B1F7BFD" w14:textId="77777777" w:rsidR="007B448F" w:rsidRDefault="000E3D9E">
            <w:r>
              <w:rPr>
                <w:b/>
                <w:sz w:val="18"/>
              </w:rPr>
              <w:t>VARCHAR(30)</w:t>
            </w:r>
          </w:p>
        </w:tc>
        <w:tc>
          <w:tcPr>
            <w:tcW w:w="2880" w:type="dxa"/>
            <w:shd w:val="clear" w:color="auto" w:fill="DBEAFE"/>
          </w:tcPr>
          <w:p w14:paraId="01E49F69" w14:textId="77777777" w:rsidR="007B448F" w:rsidRDefault="000E3D9E">
            <w:r>
              <w:rPr>
                <w:b/>
                <w:sz w:val="18"/>
              </w:rPr>
              <w:t>NOT NULL</w:t>
            </w:r>
          </w:p>
        </w:tc>
      </w:tr>
    </w:tbl>
    <w:p w14:paraId="141BCC56" w14:textId="77777777" w:rsidR="007B448F" w:rsidRDefault="007B448F"/>
    <w:tbl>
      <w:tblPr>
        <w:tblStyle w:val="TableGrid"/>
        <w:tblW w:w="0" w:type="auto"/>
        <w:tblLook w:val="04A0" w:firstRow="1" w:lastRow="0" w:firstColumn="1" w:lastColumn="0" w:noHBand="0" w:noVBand="1"/>
      </w:tblPr>
      <w:tblGrid>
        <w:gridCol w:w="2880"/>
        <w:gridCol w:w="2880"/>
        <w:gridCol w:w="2880"/>
      </w:tblGrid>
      <w:tr w:rsidR="007B448F" w14:paraId="5F580A35" w14:textId="77777777">
        <w:tc>
          <w:tcPr>
            <w:tcW w:w="2880" w:type="dxa"/>
            <w:shd w:val="clear" w:color="auto" w:fill="DBEAFE"/>
          </w:tcPr>
          <w:p w14:paraId="097AB319" w14:textId="77777777" w:rsidR="007B448F" w:rsidRDefault="000E3D9E">
            <w:r>
              <w:rPr>
                <w:b/>
                <w:sz w:val="18"/>
              </w:rPr>
              <w:t>threat_value</w:t>
            </w:r>
          </w:p>
        </w:tc>
        <w:tc>
          <w:tcPr>
            <w:tcW w:w="2880" w:type="dxa"/>
            <w:shd w:val="clear" w:color="auto" w:fill="DBEAFE"/>
          </w:tcPr>
          <w:p w14:paraId="43356DDE" w14:textId="77777777" w:rsidR="007B448F" w:rsidRDefault="000E3D9E">
            <w:r>
              <w:rPr>
                <w:b/>
                <w:sz w:val="18"/>
              </w:rPr>
              <w:t>VARCHAR(255)</w:t>
            </w:r>
          </w:p>
        </w:tc>
        <w:tc>
          <w:tcPr>
            <w:tcW w:w="2880" w:type="dxa"/>
            <w:shd w:val="clear" w:color="auto" w:fill="DBEAFE"/>
          </w:tcPr>
          <w:p w14:paraId="73C4C8CB" w14:textId="77777777" w:rsidR="007B448F" w:rsidRDefault="000E3D9E">
            <w:r>
              <w:rPr>
                <w:b/>
                <w:sz w:val="18"/>
              </w:rPr>
              <w:t>NOT NULL</w:t>
            </w:r>
          </w:p>
        </w:tc>
      </w:tr>
    </w:tbl>
    <w:p w14:paraId="4F8C73D6" w14:textId="77777777" w:rsidR="007B448F" w:rsidRDefault="007B448F"/>
    <w:tbl>
      <w:tblPr>
        <w:tblStyle w:val="TableGrid"/>
        <w:tblW w:w="0" w:type="auto"/>
        <w:tblLook w:val="04A0" w:firstRow="1" w:lastRow="0" w:firstColumn="1" w:lastColumn="0" w:noHBand="0" w:noVBand="1"/>
      </w:tblPr>
      <w:tblGrid>
        <w:gridCol w:w="2880"/>
        <w:gridCol w:w="2880"/>
        <w:gridCol w:w="2880"/>
      </w:tblGrid>
      <w:tr w:rsidR="007B448F" w14:paraId="5569BE80" w14:textId="77777777">
        <w:tc>
          <w:tcPr>
            <w:tcW w:w="2880" w:type="dxa"/>
            <w:shd w:val="clear" w:color="auto" w:fill="DBEAFE"/>
          </w:tcPr>
          <w:p w14:paraId="5A44B7C0" w14:textId="77777777" w:rsidR="007B448F" w:rsidRDefault="000E3D9E">
            <w:r>
              <w:rPr>
                <w:b/>
                <w:sz w:val="18"/>
              </w:rPr>
              <w:t>description</w:t>
            </w:r>
          </w:p>
        </w:tc>
        <w:tc>
          <w:tcPr>
            <w:tcW w:w="2880" w:type="dxa"/>
            <w:shd w:val="clear" w:color="auto" w:fill="DBEAFE"/>
          </w:tcPr>
          <w:p w14:paraId="194A26E1" w14:textId="77777777" w:rsidR="007B448F" w:rsidRDefault="000E3D9E">
            <w:r>
              <w:rPr>
                <w:b/>
                <w:sz w:val="18"/>
              </w:rPr>
              <w:t>VARCHAR(2000)</w:t>
            </w:r>
          </w:p>
        </w:tc>
        <w:tc>
          <w:tcPr>
            <w:tcW w:w="2880" w:type="dxa"/>
            <w:shd w:val="clear" w:color="auto" w:fill="DBEAFE"/>
          </w:tcPr>
          <w:p w14:paraId="4CC24F51" w14:textId="77777777" w:rsidR="007B448F" w:rsidRDefault="000E3D9E">
            <w:r>
              <w:rPr>
                <w:b/>
                <w:sz w:val="18"/>
              </w:rPr>
              <w:t>NOT NULL</w:t>
            </w:r>
          </w:p>
        </w:tc>
      </w:tr>
    </w:tbl>
    <w:p w14:paraId="54BE19CD" w14:textId="77777777" w:rsidR="007B448F" w:rsidRDefault="007B448F"/>
    <w:tbl>
      <w:tblPr>
        <w:tblStyle w:val="TableGrid"/>
        <w:tblW w:w="0" w:type="auto"/>
        <w:tblLook w:val="04A0" w:firstRow="1" w:lastRow="0" w:firstColumn="1" w:lastColumn="0" w:noHBand="0" w:noVBand="1"/>
      </w:tblPr>
      <w:tblGrid>
        <w:gridCol w:w="2880"/>
        <w:gridCol w:w="2880"/>
        <w:gridCol w:w="2880"/>
      </w:tblGrid>
      <w:tr w:rsidR="007B448F" w14:paraId="5BC3BC41" w14:textId="77777777">
        <w:tc>
          <w:tcPr>
            <w:tcW w:w="2880" w:type="dxa"/>
            <w:shd w:val="clear" w:color="auto" w:fill="DBEAFE"/>
          </w:tcPr>
          <w:p w14:paraId="1BF0BD7E" w14:textId="77777777" w:rsidR="007B448F" w:rsidRDefault="000E3D9E">
            <w:r>
              <w:rPr>
                <w:b/>
                <w:sz w:val="18"/>
              </w:rPr>
              <w:t>severity</w:t>
            </w:r>
          </w:p>
        </w:tc>
        <w:tc>
          <w:tcPr>
            <w:tcW w:w="2880" w:type="dxa"/>
            <w:shd w:val="clear" w:color="auto" w:fill="DBEAFE"/>
          </w:tcPr>
          <w:p w14:paraId="7DA25373" w14:textId="77777777" w:rsidR="007B448F" w:rsidRDefault="000E3D9E">
            <w:r>
              <w:rPr>
                <w:b/>
                <w:sz w:val="18"/>
              </w:rPr>
              <w:t>VARCHAR(10)</w:t>
            </w:r>
          </w:p>
        </w:tc>
        <w:tc>
          <w:tcPr>
            <w:tcW w:w="2880" w:type="dxa"/>
            <w:shd w:val="clear" w:color="auto" w:fill="DBEAFE"/>
          </w:tcPr>
          <w:p w14:paraId="57686A52" w14:textId="77777777" w:rsidR="007B448F" w:rsidRDefault="000E3D9E">
            <w:r>
              <w:rPr>
                <w:b/>
                <w:sz w:val="18"/>
              </w:rPr>
              <w:t>NOT NULL</w:t>
            </w:r>
          </w:p>
        </w:tc>
      </w:tr>
    </w:tbl>
    <w:p w14:paraId="7F19FC1A" w14:textId="77777777" w:rsidR="007B448F" w:rsidRDefault="007B448F"/>
    <w:tbl>
      <w:tblPr>
        <w:tblStyle w:val="TableGrid"/>
        <w:tblW w:w="0" w:type="auto"/>
        <w:tblLook w:val="04A0" w:firstRow="1" w:lastRow="0" w:firstColumn="1" w:lastColumn="0" w:noHBand="0" w:noVBand="1"/>
      </w:tblPr>
      <w:tblGrid>
        <w:gridCol w:w="2880"/>
        <w:gridCol w:w="2880"/>
        <w:gridCol w:w="2880"/>
      </w:tblGrid>
      <w:tr w:rsidR="007B448F" w14:paraId="4A75DED7" w14:textId="77777777">
        <w:tc>
          <w:tcPr>
            <w:tcW w:w="2880" w:type="dxa"/>
            <w:shd w:val="clear" w:color="auto" w:fill="DBEAFE"/>
          </w:tcPr>
          <w:p w14:paraId="22E96044" w14:textId="77777777" w:rsidR="007B448F" w:rsidRDefault="000E3D9E">
            <w:r>
              <w:rPr>
                <w:b/>
                <w:sz w:val="18"/>
              </w:rPr>
              <w:t>source</w:t>
            </w:r>
          </w:p>
        </w:tc>
        <w:tc>
          <w:tcPr>
            <w:tcW w:w="2880" w:type="dxa"/>
            <w:shd w:val="clear" w:color="auto" w:fill="DBEAFE"/>
          </w:tcPr>
          <w:p w14:paraId="6E1EDD0D" w14:textId="77777777" w:rsidR="007B448F" w:rsidRDefault="000E3D9E">
            <w:r>
              <w:rPr>
                <w:b/>
                <w:sz w:val="18"/>
              </w:rPr>
              <w:t>VARCHAR(150)</w:t>
            </w:r>
          </w:p>
        </w:tc>
        <w:tc>
          <w:tcPr>
            <w:tcW w:w="2880" w:type="dxa"/>
            <w:shd w:val="clear" w:color="auto" w:fill="DBEAFE"/>
          </w:tcPr>
          <w:p w14:paraId="31133F73" w14:textId="77777777" w:rsidR="007B448F" w:rsidRDefault="000E3D9E">
            <w:r>
              <w:rPr>
                <w:b/>
                <w:sz w:val="18"/>
              </w:rPr>
              <w:t>NOT NULL</w:t>
            </w:r>
          </w:p>
        </w:tc>
      </w:tr>
    </w:tbl>
    <w:p w14:paraId="26F2C38F" w14:textId="77777777" w:rsidR="007B448F" w:rsidRDefault="007B448F"/>
    <w:tbl>
      <w:tblPr>
        <w:tblStyle w:val="TableGrid"/>
        <w:tblW w:w="0" w:type="auto"/>
        <w:tblLook w:val="04A0" w:firstRow="1" w:lastRow="0" w:firstColumn="1" w:lastColumn="0" w:noHBand="0" w:noVBand="1"/>
      </w:tblPr>
      <w:tblGrid>
        <w:gridCol w:w="2880"/>
        <w:gridCol w:w="2880"/>
        <w:gridCol w:w="2880"/>
      </w:tblGrid>
      <w:tr w:rsidR="007B448F" w14:paraId="3F213F76" w14:textId="77777777">
        <w:tc>
          <w:tcPr>
            <w:tcW w:w="2880" w:type="dxa"/>
            <w:shd w:val="clear" w:color="auto" w:fill="DBEAFE"/>
          </w:tcPr>
          <w:p w14:paraId="4A451C8A" w14:textId="77777777" w:rsidR="007B448F" w:rsidRDefault="000E3D9E">
            <w:r>
              <w:rPr>
                <w:b/>
                <w:sz w:val="18"/>
              </w:rPr>
              <w:t>date_added</w:t>
            </w:r>
          </w:p>
        </w:tc>
        <w:tc>
          <w:tcPr>
            <w:tcW w:w="2880" w:type="dxa"/>
            <w:shd w:val="clear" w:color="auto" w:fill="DBEAFE"/>
          </w:tcPr>
          <w:p w14:paraId="5864C0EF" w14:textId="77777777" w:rsidR="007B448F" w:rsidRDefault="000E3D9E">
            <w:r>
              <w:rPr>
                <w:b/>
                <w:sz w:val="18"/>
              </w:rPr>
              <w:t>DATETIME</w:t>
            </w:r>
          </w:p>
        </w:tc>
        <w:tc>
          <w:tcPr>
            <w:tcW w:w="2880" w:type="dxa"/>
            <w:shd w:val="clear" w:color="auto" w:fill="DBEAFE"/>
          </w:tcPr>
          <w:p w14:paraId="2C4A72C2" w14:textId="77777777" w:rsidR="007B448F" w:rsidRDefault="000E3D9E">
            <w:r>
              <w:rPr>
                <w:b/>
                <w:sz w:val="18"/>
              </w:rPr>
              <w:t>NOT NULL</w:t>
            </w:r>
          </w:p>
        </w:tc>
      </w:tr>
    </w:tbl>
    <w:p w14:paraId="798C7A8A" w14:textId="77777777" w:rsidR="007B448F" w:rsidRDefault="007B448F"/>
    <w:p w14:paraId="1D45F6D2" w14:textId="77777777" w:rsidR="007B448F" w:rsidRDefault="000E3D9E">
      <w:pPr>
        <w:pStyle w:val="Heading4"/>
      </w:pPr>
      <w:r>
        <w:t>users (Marc Bteich)</w:t>
      </w:r>
    </w:p>
    <w:tbl>
      <w:tblPr>
        <w:tblStyle w:val="TableGrid"/>
        <w:tblW w:w="0" w:type="auto"/>
        <w:tblLook w:val="04A0" w:firstRow="1" w:lastRow="0" w:firstColumn="1" w:lastColumn="0" w:noHBand="0" w:noVBand="1"/>
      </w:tblPr>
      <w:tblGrid>
        <w:gridCol w:w="2880"/>
        <w:gridCol w:w="2880"/>
        <w:gridCol w:w="2880"/>
      </w:tblGrid>
      <w:tr w:rsidR="007B448F" w14:paraId="2C92570C" w14:textId="77777777">
        <w:tc>
          <w:tcPr>
            <w:tcW w:w="2880" w:type="dxa"/>
            <w:shd w:val="clear" w:color="auto" w:fill="DBEAFE"/>
          </w:tcPr>
          <w:p w14:paraId="201AA557" w14:textId="77777777" w:rsidR="007B448F" w:rsidRDefault="000E3D9E">
            <w:r>
              <w:rPr>
                <w:b/>
                <w:sz w:val="18"/>
              </w:rPr>
              <w:t>Field</w:t>
            </w:r>
          </w:p>
        </w:tc>
        <w:tc>
          <w:tcPr>
            <w:tcW w:w="2880" w:type="dxa"/>
            <w:shd w:val="clear" w:color="auto" w:fill="DBEAFE"/>
          </w:tcPr>
          <w:p w14:paraId="3945C649" w14:textId="77777777" w:rsidR="007B448F" w:rsidRDefault="000E3D9E">
            <w:r>
              <w:rPr>
                <w:b/>
                <w:sz w:val="18"/>
              </w:rPr>
              <w:t>Type</w:t>
            </w:r>
          </w:p>
        </w:tc>
        <w:tc>
          <w:tcPr>
            <w:tcW w:w="2880" w:type="dxa"/>
            <w:shd w:val="clear" w:color="auto" w:fill="DBEAFE"/>
          </w:tcPr>
          <w:p w14:paraId="44D4A387" w14:textId="77777777" w:rsidR="007B448F" w:rsidRDefault="000E3D9E">
            <w:r>
              <w:rPr>
                <w:b/>
                <w:sz w:val="18"/>
              </w:rPr>
              <w:t>Constraint / relationship</w:t>
            </w:r>
          </w:p>
        </w:tc>
      </w:tr>
    </w:tbl>
    <w:p w14:paraId="05223B82" w14:textId="77777777" w:rsidR="007B448F" w:rsidRDefault="007B448F"/>
    <w:tbl>
      <w:tblPr>
        <w:tblStyle w:val="TableGrid"/>
        <w:tblW w:w="0" w:type="auto"/>
        <w:tblLook w:val="04A0" w:firstRow="1" w:lastRow="0" w:firstColumn="1" w:lastColumn="0" w:noHBand="0" w:noVBand="1"/>
      </w:tblPr>
      <w:tblGrid>
        <w:gridCol w:w="2880"/>
        <w:gridCol w:w="2880"/>
        <w:gridCol w:w="2880"/>
      </w:tblGrid>
      <w:tr w:rsidR="007B448F" w14:paraId="29A71E4B" w14:textId="77777777">
        <w:tc>
          <w:tcPr>
            <w:tcW w:w="2880" w:type="dxa"/>
            <w:shd w:val="clear" w:color="auto" w:fill="DBEAFE"/>
          </w:tcPr>
          <w:p w14:paraId="0D519D08" w14:textId="77777777" w:rsidR="007B448F" w:rsidRDefault="000E3D9E">
            <w:r>
              <w:rPr>
                <w:b/>
                <w:sz w:val="18"/>
              </w:rPr>
              <w:t>id</w:t>
            </w:r>
          </w:p>
        </w:tc>
        <w:tc>
          <w:tcPr>
            <w:tcW w:w="2880" w:type="dxa"/>
            <w:shd w:val="clear" w:color="auto" w:fill="DBEAFE"/>
          </w:tcPr>
          <w:p w14:paraId="0F01F53B" w14:textId="77777777" w:rsidR="007B448F" w:rsidRDefault="000E3D9E">
            <w:r>
              <w:rPr>
                <w:b/>
                <w:sz w:val="18"/>
              </w:rPr>
              <w:t>INTEGER</w:t>
            </w:r>
          </w:p>
        </w:tc>
        <w:tc>
          <w:tcPr>
            <w:tcW w:w="2880" w:type="dxa"/>
            <w:shd w:val="clear" w:color="auto" w:fill="DBEAFE"/>
          </w:tcPr>
          <w:p w14:paraId="59298A2F" w14:textId="77777777" w:rsidR="007B448F" w:rsidRDefault="000E3D9E">
            <w:r>
              <w:rPr>
                <w:b/>
                <w:sz w:val="18"/>
              </w:rPr>
              <w:t>PK</w:t>
            </w:r>
          </w:p>
        </w:tc>
      </w:tr>
    </w:tbl>
    <w:p w14:paraId="0B41E855" w14:textId="77777777" w:rsidR="007B448F" w:rsidRDefault="007B448F"/>
    <w:tbl>
      <w:tblPr>
        <w:tblStyle w:val="TableGrid"/>
        <w:tblW w:w="0" w:type="auto"/>
        <w:tblLook w:val="04A0" w:firstRow="1" w:lastRow="0" w:firstColumn="1" w:lastColumn="0" w:noHBand="0" w:noVBand="1"/>
      </w:tblPr>
      <w:tblGrid>
        <w:gridCol w:w="2880"/>
        <w:gridCol w:w="2880"/>
        <w:gridCol w:w="2880"/>
      </w:tblGrid>
      <w:tr w:rsidR="007B448F" w14:paraId="6FBEBE72" w14:textId="77777777">
        <w:tc>
          <w:tcPr>
            <w:tcW w:w="2880" w:type="dxa"/>
            <w:shd w:val="clear" w:color="auto" w:fill="DBEAFE"/>
          </w:tcPr>
          <w:p w14:paraId="7A7ACA7C" w14:textId="77777777" w:rsidR="007B448F" w:rsidRDefault="000E3D9E">
            <w:r>
              <w:rPr>
                <w:b/>
                <w:sz w:val="18"/>
              </w:rPr>
              <w:t>full_name</w:t>
            </w:r>
          </w:p>
        </w:tc>
        <w:tc>
          <w:tcPr>
            <w:tcW w:w="2880" w:type="dxa"/>
            <w:shd w:val="clear" w:color="auto" w:fill="DBEAFE"/>
          </w:tcPr>
          <w:p w14:paraId="53B6ED6F" w14:textId="77777777" w:rsidR="007B448F" w:rsidRDefault="000E3D9E">
            <w:r>
              <w:rPr>
                <w:b/>
                <w:sz w:val="18"/>
              </w:rPr>
              <w:t>VARCHAR(100)</w:t>
            </w:r>
          </w:p>
        </w:tc>
        <w:tc>
          <w:tcPr>
            <w:tcW w:w="2880" w:type="dxa"/>
            <w:shd w:val="clear" w:color="auto" w:fill="DBEAFE"/>
          </w:tcPr>
          <w:p w14:paraId="2BBF94DD" w14:textId="77777777" w:rsidR="007B448F" w:rsidRDefault="000E3D9E">
            <w:r>
              <w:rPr>
                <w:b/>
                <w:sz w:val="18"/>
              </w:rPr>
              <w:t>NOT NULL</w:t>
            </w:r>
          </w:p>
        </w:tc>
      </w:tr>
    </w:tbl>
    <w:p w14:paraId="039D054B" w14:textId="77777777" w:rsidR="007B448F" w:rsidRDefault="007B448F"/>
    <w:tbl>
      <w:tblPr>
        <w:tblStyle w:val="TableGrid"/>
        <w:tblW w:w="0" w:type="auto"/>
        <w:tblLook w:val="04A0" w:firstRow="1" w:lastRow="0" w:firstColumn="1" w:lastColumn="0" w:noHBand="0" w:noVBand="1"/>
      </w:tblPr>
      <w:tblGrid>
        <w:gridCol w:w="2880"/>
        <w:gridCol w:w="2880"/>
        <w:gridCol w:w="2880"/>
      </w:tblGrid>
      <w:tr w:rsidR="007B448F" w14:paraId="28860902" w14:textId="77777777">
        <w:tc>
          <w:tcPr>
            <w:tcW w:w="2880" w:type="dxa"/>
            <w:shd w:val="clear" w:color="auto" w:fill="DBEAFE"/>
          </w:tcPr>
          <w:p w14:paraId="39E0B4AF" w14:textId="77777777" w:rsidR="007B448F" w:rsidRDefault="000E3D9E">
            <w:r>
              <w:rPr>
                <w:b/>
                <w:sz w:val="18"/>
              </w:rPr>
              <w:t>username</w:t>
            </w:r>
          </w:p>
        </w:tc>
        <w:tc>
          <w:tcPr>
            <w:tcW w:w="2880" w:type="dxa"/>
            <w:shd w:val="clear" w:color="auto" w:fill="DBEAFE"/>
          </w:tcPr>
          <w:p w14:paraId="7C807E61" w14:textId="77777777" w:rsidR="007B448F" w:rsidRDefault="000E3D9E">
            <w:r>
              <w:rPr>
                <w:b/>
                <w:sz w:val="18"/>
              </w:rPr>
              <w:t>VARCHAR(30)</w:t>
            </w:r>
          </w:p>
        </w:tc>
        <w:tc>
          <w:tcPr>
            <w:tcW w:w="2880" w:type="dxa"/>
            <w:shd w:val="clear" w:color="auto" w:fill="DBEAFE"/>
          </w:tcPr>
          <w:p w14:paraId="687D4326" w14:textId="77777777" w:rsidR="007B448F" w:rsidRDefault="000E3D9E">
            <w:r>
              <w:rPr>
                <w:b/>
                <w:sz w:val="18"/>
              </w:rPr>
              <w:t>NOT NULL</w:t>
            </w:r>
          </w:p>
        </w:tc>
      </w:tr>
    </w:tbl>
    <w:p w14:paraId="39146366" w14:textId="77777777" w:rsidR="007B448F" w:rsidRDefault="007B448F"/>
    <w:tbl>
      <w:tblPr>
        <w:tblStyle w:val="TableGrid"/>
        <w:tblW w:w="0" w:type="auto"/>
        <w:tblLook w:val="04A0" w:firstRow="1" w:lastRow="0" w:firstColumn="1" w:lastColumn="0" w:noHBand="0" w:noVBand="1"/>
      </w:tblPr>
      <w:tblGrid>
        <w:gridCol w:w="2880"/>
        <w:gridCol w:w="2880"/>
        <w:gridCol w:w="2880"/>
      </w:tblGrid>
      <w:tr w:rsidR="007B448F" w14:paraId="716BC3DB" w14:textId="77777777">
        <w:tc>
          <w:tcPr>
            <w:tcW w:w="2880" w:type="dxa"/>
            <w:shd w:val="clear" w:color="auto" w:fill="DBEAFE"/>
          </w:tcPr>
          <w:p w14:paraId="5E361971" w14:textId="77777777" w:rsidR="007B448F" w:rsidRDefault="000E3D9E">
            <w:r>
              <w:rPr>
                <w:b/>
                <w:sz w:val="18"/>
              </w:rPr>
              <w:t>email</w:t>
            </w:r>
          </w:p>
        </w:tc>
        <w:tc>
          <w:tcPr>
            <w:tcW w:w="2880" w:type="dxa"/>
            <w:shd w:val="clear" w:color="auto" w:fill="DBEAFE"/>
          </w:tcPr>
          <w:p w14:paraId="5C7AF8A3" w14:textId="77777777" w:rsidR="007B448F" w:rsidRDefault="000E3D9E">
            <w:r>
              <w:rPr>
                <w:b/>
                <w:sz w:val="18"/>
              </w:rPr>
              <w:t>VARCHAR(120)</w:t>
            </w:r>
          </w:p>
        </w:tc>
        <w:tc>
          <w:tcPr>
            <w:tcW w:w="2880" w:type="dxa"/>
            <w:shd w:val="clear" w:color="auto" w:fill="DBEAFE"/>
          </w:tcPr>
          <w:p w14:paraId="74A17754" w14:textId="77777777" w:rsidR="007B448F" w:rsidRDefault="000E3D9E">
            <w:r>
              <w:rPr>
                <w:b/>
                <w:sz w:val="18"/>
              </w:rPr>
              <w:t>NOT NULL</w:t>
            </w:r>
          </w:p>
        </w:tc>
      </w:tr>
    </w:tbl>
    <w:p w14:paraId="4E458997" w14:textId="77777777" w:rsidR="007B448F" w:rsidRDefault="007B448F"/>
    <w:tbl>
      <w:tblPr>
        <w:tblStyle w:val="TableGrid"/>
        <w:tblW w:w="0" w:type="auto"/>
        <w:tblLook w:val="04A0" w:firstRow="1" w:lastRow="0" w:firstColumn="1" w:lastColumn="0" w:noHBand="0" w:noVBand="1"/>
      </w:tblPr>
      <w:tblGrid>
        <w:gridCol w:w="2880"/>
        <w:gridCol w:w="2880"/>
        <w:gridCol w:w="2880"/>
      </w:tblGrid>
      <w:tr w:rsidR="007B448F" w14:paraId="0DE7E19A" w14:textId="77777777">
        <w:tc>
          <w:tcPr>
            <w:tcW w:w="2880" w:type="dxa"/>
            <w:shd w:val="clear" w:color="auto" w:fill="DBEAFE"/>
          </w:tcPr>
          <w:p w14:paraId="5CBC4862" w14:textId="77777777" w:rsidR="007B448F" w:rsidRDefault="000E3D9E">
            <w:r>
              <w:rPr>
                <w:b/>
                <w:sz w:val="18"/>
              </w:rPr>
              <w:t>password_hash</w:t>
            </w:r>
          </w:p>
        </w:tc>
        <w:tc>
          <w:tcPr>
            <w:tcW w:w="2880" w:type="dxa"/>
            <w:shd w:val="clear" w:color="auto" w:fill="DBEAFE"/>
          </w:tcPr>
          <w:p w14:paraId="3E31D256" w14:textId="77777777" w:rsidR="007B448F" w:rsidRDefault="000E3D9E">
            <w:r>
              <w:rPr>
                <w:b/>
                <w:sz w:val="18"/>
              </w:rPr>
              <w:t>VARCHAR(60)</w:t>
            </w:r>
          </w:p>
        </w:tc>
        <w:tc>
          <w:tcPr>
            <w:tcW w:w="2880" w:type="dxa"/>
            <w:shd w:val="clear" w:color="auto" w:fill="DBEAFE"/>
          </w:tcPr>
          <w:p w14:paraId="185EF4F4" w14:textId="77777777" w:rsidR="007B448F" w:rsidRDefault="000E3D9E">
            <w:r>
              <w:rPr>
                <w:b/>
                <w:sz w:val="18"/>
              </w:rPr>
              <w:t>NOT NULL</w:t>
            </w:r>
          </w:p>
        </w:tc>
      </w:tr>
    </w:tbl>
    <w:p w14:paraId="13C683D3" w14:textId="77777777" w:rsidR="007B448F" w:rsidRDefault="007B448F"/>
    <w:tbl>
      <w:tblPr>
        <w:tblStyle w:val="TableGrid"/>
        <w:tblW w:w="0" w:type="auto"/>
        <w:tblLook w:val="04A0" w:firstRow="1" w:lastRow="0" w:firstColumn="1" w:lastColumn="0" w:noHBand="0" w:noVBand="1"/>
      </w:tblPr>
      <w:tblGrid>
        <w:gridCol w:w="2880"/>
        <w:gridCol w:w="2880"/>
        <w:gridCol w:w="2880"/>
      </w:tblGrid>
      <w:tr w:rsidR="007B448F" w14:paraId="532723EB" w14:textId="77777777">
        <w:tc>
          <w:tcPr>
            <w:tcW w:w="2880" w:type="dxa"/>
            <w:shd w:val="clear" w:color="auto" w:fill="DBEAFE"/>
          </w:tcPr>
          <w:p w14:paraId="41BBF5F1" w14:textId="77777777" w:rsidR="007B448F" w:rsidRDefault="000E3D9E">
            <w:r>
              <w:rPr>
                <w:b/>
                <w:sz w:val="18"/>
              </w:rPr>
              <w:t>department</w:t>
            </w:r>
          </w:p>
        </w:tc>
        <w:tc>
          <w:tcPr>
            <w:tcW w:w="2880" w:type="dxa"/>
            <w:shd w:val="clear" w:color="auto" w:fill="DBEAFE"/>
          </w:tcPr>
          <w:p w14:paraId="62D6F28B" w14:textId="77777777" w:rsidR="007B448F" w:rsidRDefault="000E3D9E">
            <w:r>
              <w:rPr>
                <w:b/>
                <w:sz w:val="18"/>
              </w:rPr>
              <w:t>VARCHAR(100)</w:t>
            </w:r>
          </w:p>
        </w:tc>
        <w:tc>
          <w:tcPr>
            <w:tcW w:w="2880" w:type="dxa"/>
            <w:shd w:val="clear" w:color="auto" w:fill="DBEAFE"/>
          </w:tcPr>
          <w:p w14:paraId="6B23B016" w14:textId="77777777" w:rsidR="007B448F" w:rsidRDefault="000E3D9E">
            <w:r>
              <w:rPr>
                <w:b/>
                <w:sz w:val="18"/>
              </w:rPr>
              <w:t>NOT NULL</w:t>
            </w:r>
          </w:p>
        </w:tc>
      </w:tr>
    </w:tbl>
    <w:p w14:paraId="1F99C5D1" w14:textId="77777777" w:rsidR="007B448F" w:rsidRDefault="007B448F"/>
    <w:tbl>
      <w:tblPr>
        <w:tblStyle w:val="TableGrid"/>
        <w:tblW w:w="0" w:type="auto"/>
        <w:tblLook w:val="04A0" w:firstRow="1" w:lastRow="0" w:firstColumn="1" w:lastColumn="0" w:noHBand="0" w:noVBand="1"/>
      </w:tblPr>
      <w:tblGrid>
        <w:gridCol w:w="2880"/>
        <w:gridCol w:w="2880"/>
        <w:gridCol w:w="2880"/>
      </w:tblGrid>
      <w:tr w:rsidR="007B448F" w14:paraId="2A1390FA" w14:textId="77777777">
        <w:tc>
          <w:tcPr>
            <w:tcW w:w="2880" w:type="dxa"/>
            <w:shd w:val="clear" w:color="auto" w:fill="DBEAFE"/>
          </w:tcPr>
          <w:p w14:paraId="6946956D" w14:textId="77777777" w:rsidR="007B448F" w:rsidRDefault="000E3D9E">
            <w:r>
              <w:rPr>
                <w:b/>
                <w:sz w:val="18"/>
              </w:rPr>
              <w:t>role</w:t>
            </w:r>
          </w:p>
        </w:tc>
        <w:tc>
          <w:tcPr>
            <w:tcW w:w="2880" w:type="dxa"/>
            <w:shd w:val="clear" w:color="auto" w:fill="DBEAFE"/>
          </w:tcPr>
          <w:p w14:paraId="53DF60C5" w14:textId="77777777" w:rsidR="007B448F" w:rsidRDefault="000E3D9E">
            <w:r>
              <w:rPr>
                <w:b/>
                <w:sz w:val="18"/>
              </w:rPr>
              <w:t>VARCHAR(20)</w:t>
            </w:r>
          </w:p>
        </w:tc>
        <w:tc>
          <w:tcPr>
            <w:tcW w:w="2880" w:type="dxa"/>
            <w:shd w:val="clear" w:color="auto" w:fill="DBEAFE"/>
          </w:tcPr>
          <w:p w14:paraId="3B904E2B" w14:textId="77777777" w:rsidR="007B448F" w:rsidRDefault="000E3D9E">
            <w:r>
              <w:rPr>
                <w:b/>
                <w:sz w:val="18"/>
              </w:rPr>
              <w:t>NOT NULL</w:t>
            </w:r>
          </w:p>
        </w:tc>
      </w:tr>
    </w:tbl>
    <w:p w14:paraId="4BAD99FE" w14:textId="77777777" w:rsidR="007B448F" w:rsidRDefault="007B448F"/>
    <w:tbl>
      <w:tblPr>
        <w:tblStyle w:val="TableGrid"/>
        <w:tblW w:w="0" w:type="auto"/>
        <w:tblLook w:val="04A0" w:firstRow="1" w:lastRow="0" w:firstColumn="1" w:lastColumn="0" w:noHBand="0" w:noVBand="1"/>
      </w:tblPr>
      <w:tblGrid>
        <w:gridCol w:w="2880"/>
        <w:gridCol w:w="2880"/>
        <w:gridCol w:w="2880"/>
      </w:tblGrid>
      <w:tr w:rsidR="007B448F" w14:paraId="386D97D5" w14:textId="77777777">
        <w:tc>
          <w:tcPr>
            <w:tcW w:w="2880" w:type="dxa"/>
            <w:shd w:val="clear" w:color="auto" w:fill="DBEAFE"/>
          </w:tcPr>
          <w:p w14:paraId="5DF97093" w14:textId="77777777" w:rsidR="007B448F" w:rsidRDefault="000E3D9E">
            <w:r>
              <w:rPr>
                <w:b/>
                <w:sz w:val="18"/>
              </w:rPr>
              <w:t>account_status</w:t>
            </w:r>
          </w:p>
        </w:tc>
        <w:tc>
          <w:tcPr>
            <w:tcW w:w="2880" w:type="dxa"/>
            <w:shd w:val="clear" w:color="auto" w:fill="DBEAFE"/>
          </w:tcPr>
          <w:p w14:paraId="4560A64C" w14:textId="77777777" w:rsidR="007B448F" w:rsidRDefault="000E3D9E">
            <w:r>
              <w:rPr>
                <w:b/>
                <w:sz w:val="18"/>
              </w:rPr>
              <w:t>VARCHAR(20)</w:t>
            </w:r>
          </w:p>
        </w:tc>
        <w:tc>
          <w:tcPr>
            <w:tcW w:w="2880" w:type="dxa"/>
            <w:shd w:val="clear" w:color="auto" w:fill="DBEAFE"/>
          </w:tcPr>
          <w:p w14:paraId="27D884DB" w14:textId="77777777" w:rsidR="007B448F" w:rsidRDefault="000E3D9E">
            <w:r>
              <w:rPr>
                <w:b/>
                <w:sz w:val="18"/>
              </w:rPr>
              <w:t>NOT NULL</w:t>
            </w:r>
          </w:p>
        </w:tc>
      </w:tr>
    </w:tbl>
    <w:p w14:paraId="5F668AC9" w14:textId="77777777" w:rsidR="007B448F" w:rsidRDefault="007B448F"/>
    <w:tbl>
      <w:tblPr>
        <w:tblStyle w:val="TableGrid"/>
        <w:tblW w:w="0" w:type="auto"/>
        <w:tblLook w:val="04A0" w:firstRow="1" w:lastRow="0" w:firstColumn="1" w:lastColumn="0" w:noHBand="0" w:noVBand="1"/>
      </w:tblPr>
      <w:tblGrid>
        <w:gridCol w:w="2880"/>
        <w:gridCol w:w="2880"/>
        <w:gridCol w:w="2880"/>
      </w:tblGrid>
      <w:tr w:rsidR="007B448F" w14:paraId="48E5E8D4" w14:textId="77777777">
        <w:tc>
          <w:tcPr>
            <w:tcW w:w="2880" w:type="dxa"/>
            <w:shd w:val="clear" w:color="auto" w:fill="DBEAFE"/>
          </w:tcPr>
          <w:p w14:paraId="7BE73B00" w14:textId="77777777" w:rsidR="007B448F" w:rsidRDefault="000E3D9E">
            <w:r>
              <w:rPr>
                <w:b/>
                <w:sz w:val="18"/>
              </w:rPr>
              <w:t>created_at</w:t>
            </w:r>
          </w:p>
        </w:tc>
        <w:tc>
          <w:tcPr>
            <w:tcW w:w="2880" w:type="dxa"/>
            <w:shd w:val="clear" w:color="auto" w:fill="DBEAFE"/>
          </w:tcPr>
          <w:p w14:paraId="70CF641C" w14:textId="77777777" w:rsidR="007B448F" w:rsidRDefault="000E3D9E">
            <w:r>
              <w:rPr>
                <w:b/>
                <w:sz w:val="18"/>
              </w:rPr>
              <w:t>DATETIME</w:t>
            </w:r>
          </w:p>
        </w:tc>
        <w:tc>
          <w:tcPr>
            <w:tcW w:w="2880" w:type="dxa"/>
            <w:shd w:val="clear" w:color="auto" w:fill="DBEAFE"/>
          </w:tcPr>
          <w:p w14:paraId="5F4082C7" w14:textId="77777777" w:rsidR="007B448F" w:rsidRDefault="000E3D9E">
            <w:r>
              <w:rPr>
                <w:b/>
                <w:sz w:val="18"/>
              </w:rPr>
              <w:t>NOT NULL</w:t>
            </w:r>
          </w:p>
        </w:tc>
      </w:tr>
    </w:tbl>
    <w:p w14:paraId="3721F35E" w14:textId="77777777" w:rsidR="007B448F" w:rsidRDefault="007B448F"/>
    <w:tbl>
      <w:tblPr>
        <w:tblStyle w:val="TableGrid"/>
        <w:tblW w:w="0" w:type="auto"/>
        <w:tblLook w:val="04A0" w:firstRow="1" w:lastRow="0" w:firstColumn="1" w:lastColumn="0" w:noHBand="0" w:noVBand="1"/>
      </w:tblPr>
      <w:tblGrid>
        <w:gridCol w:w="2880"/>
        <w:gridCol w:w="2880"/>
        <w:gridCol w:w="2880"/>
      </w:tblGrid>
      <w:tr w:rsidR="007B448F" w14:paraId="6AB0631C" w14:textId="77777777">
        <w:tc>
          <w:tcPr>
            <w:tcW w:w="2880" w:type="dxa"/>
            <w:shd w:val="clear" w:color="auto" w:fill="DBEAFE"/>
          </w:tcPr>
          <w:p w14:paraId="2C823BA2" w14:textId="77777777" w:rsidR="007B448F" w:rsidRDefault="000E3D9E">
            <w:r>
              <w:rPr>
                <w:b/>
                <w:sz w:val="18"/>
              </w:rPr>
              <w:t>last_login</w:t>
            </w:r>
          </w:p>
        </w:tc>
        <w:tc>
          <w:tcPr>
            <w:tcW w:w="2880" w:type="dxa"/>
            <w:shd w:val="clear" w:color="auto" w:fill="DBEAFE"/>
          </w:tcPr>
          <w:p w14:paraId="1B369191" w14:textId="77777777" w:rsidR="007B448F" w:rsidRDefault="000E3D9E">
            <w:r>
              <w:rPr>
                <w:b/>
                <w:sz w:val="18"/>
              </w:rPr>
              <w:t>DATETIME</w:t>
            </w:r>
          </w:p>
        </w:tc>
        <w:tc>
          <w:tcPr>
            <w:tcW w:w="2880" w:type="dxa"/>
            <w:shd w:val="clear" w:color="auto" w:fill="DBEAFE"/>
          </w:tcPr>
          <w:p w14:paraId="177B27BE" w14:textId="77777777" w:rsidR="007B448F" w:rsidRDefault="000E3D9E">
            <w:r>
              <w:rPr>
                <w:b/>
                <w:sz w:val="18"/>
              </w:rPr>
              <w:t>nullable</w:t>
            </w:r>
          </w:p>
        </w:tc>
      </w:tr>
    </w:tbl>
    <w:p w14:paraId="0BD72721" w14:textId="77777777" w:rsidR="007B448F" w:rsidRDefault="007B448F"/>
    <w:p w14:paraId="5804DD6D" w14:textId="77777777" w:rsidR="007B448F" w:rsidRDefault="000E3D9E">
      <w:pPr>
        <w:pStyle w:val="Heading4"/>
      </w:pPr>
      <w:r>
        <w:t>vulnerabilities (Marc Bteich)</w:t>
      </w:r>
    </w:p>
    <w:tbl>
      <w:tblPr>
        <w:tblStyle w:val="TableGrid"/>
        <w:tblW w:w="0" w:type="auto"/>
        <w:tblLook w:val="04A0" w:firstRow="1" w:lastRow="0" w:firstColumn="1" w:lastColumn="0" w:noHBand="0" w:noVBand="1"/>
      </w:tblPr>
      <w:tblGrid>
        <w:gridCol w:w="2880"/>
        <w:gridCol w:w="2880"/>
        <w:gridCol w:w="2880"/>
      </w:tblGrid>
      <w:tr w:rsidR="007B448F" w14:paraId="5933EBAF" w14:textId="77777777">
        <w:tc>
          <w:tcPr>
            <w:tcW w:w="2880" w:type="dxa"/>
            <w:shd w:val="clear" w:color="auto" w:fill="DBEAFE"/>
          </w:tcPr>
          <w:p w14:paraId="4DAF8087" w14:textId="77777777" w:rsidR="007B448F" w:rsidRDefault="000E3D9E">
            <w:r>
              <w:rPr>
                <w:b/>
                <w:sz w:val="18"/>
              </w:rPr>
              <w:t>Field</w:t>
            </w:r>
          </w:p>
        </w:tc>
        <w:tc>
          <w:tcPr>
            <w:tcW w:w="2880" w:type="dxa"/>
            <w:shd w:val="clear" w:color="auto" w:fill="DBEAFE"/>
          </w:tcPr>
          <w:p w14:paraId="60E2A464" w14:textId="77777777" w:rsidR="007B448F" w:rsidRDefault="000E3D9E">
            <w:r>
              <w:rPr>
                <w:b/>
                <w:sz w:val="18"/>
              </w:rPr>
              <w:t>Type</w:t>
            </w:r>
          </w:p>
        </w:tc>
        <w:tc>
          <w:tcPr>
            <w:tcW w:w="2880" w:type="dxa"/>
            <w:shd w:val="clear" w:color="auto" w:fill="DBEAFE"/>
          </w:tcPr>
          <w:p w14:paraId="71C97900" w14:textId="77777777" w:rsidR="007B448F" w:rsidRDefault="000E3D9E">
            <w:r>
              <w:rPr>
                <w:b/>
                <w:sz w:val="18"/>
              </w:rPr>
              <w:t>Constraint / relationship</w:t>
            </w:r>
          </w:p>
        </w:tc>
      </w:tr>
    </w:tbl>
    <w:p w14:paraId="37E58DFD" w14:textId="77777777" w:rsidR="007B448F" w:rsidRDefault="007B448F"/>
    <w:tbl>
      <w:tblPr>
        <w:tblStyle w:val="TableGrid"/>
        <w:tblW w:w="0" w:type="auto"/>
        <w:tblLook w:val="04A0" w:firstRow="1" w:lastRow="0" w:firstColumn="1" w:lastColumn="0" w:noHBand="0" w:noVBand="1"/>
      </w:tblPr>
      <w:tblGrid>
        <w:gridCol w:w="2880"/>
        <w:gridCol w:w="2880"/>
        <w:gridCol w:w="2880"/>
      </w:tblGrid>
      <w:tr w:rsidR="007B448F" w14:paraId="0D27D4E7" w14:textId="77777777">
        <w:tc>
          <w:tcPr>
            <w:tcW w:w="2880" w:type="dxa"/>
            <w:shd w:val="clear" w:color="auto" w:fill="DBEAFE"/>
          </w:tcPr>
          <w:p w14:paraId="7C84EE96" w14:textId="77777777" w:rsidR="007B448F" w:rsidRDefault="000E3D9E">
            <w:r>
              <w:rPr>
                <w:b/>
                <w:sz w:val="18"/>
              </w:rPr>
              <w:t>id</w:t>
            </w:r>
          </w:p>
        </w:tc>
        <w:tc>
          <w:tcPr>
            <w:tcW w:w="2880" w:type="dxa"/>
            <w:shd w:val="clear" w:color="auto" w:fill="DBEAFE"/>
          </w:tcPr>
          <w:p w14:paraId="12C1DBDE" w14:textId="77777777" w:rsidR="007B448F" w:rsidRDefault="000E3D9E">
            <w:r>
              <w:rPr>
                <w:b/>
                <w:sz w:val="18"/>
              </w:rPr>
              <w:t>INTEGER</w:t>
            </w:r>
          </w:p>
        </w:tc>
        <w:tc>
          <w:tcPr>
            <w:tcW w:w="2880" w:type="dxa"/>
            <w:shd w:val="clear" w:color="auto" w:fill="DBEAFE"/>
          </w:tcPr>
          <w:p w14:paraId="321C925D" w14:textId="77777777" w:rsidR="007B448F" w:rsidRDefault="000E3D9E">
            <w:r>
              <w:rPr>
                <w:b/>
                <w:sz w:val="18"/>
              </w:rPr>
              <w:t>PK</w:t>
            </w:r>
          </w:p>
        </w:tc>
      </w:tr>
    </w:tbl>
    <w:p w14:paraId="4C1F5099" w14:textId="77777777" w:rsidR="007B448F" w:rsidRDefault="007B448F"/>
    <w:tbl>
      <w:tblPr>
        <w:tblStyle w:val="TableGrid"/>
        <w:tblW w:w="0" w:type="auto"/>
        <w:tblLook w:val="04A0" w:firstRow="1" w:lastRow="0" w:firstColumn="1" w:lastColumn="0" w:noHBand="0" w:noVBand="1"/>
      </w:tblPr>
      <w:tblGrid>
        <w:gridCol w:w="2880"/>
        <w:gridCol w:w="2880"/>
        <w:gridCol w:w="2880"/>
      </w:tblGrid>
      <w:tr w:rsidR="007B448F" w14:paraId="102ED18B" w14:textId="77777777">
        <w:tc>
          <w:tcPr>
            <w:tcW w:w="2880" w:type="dxa"/>
            <w:shd w:val="clear" w:color="auto" w:fill="DBEAFE"/>
          </w:tcPr>
          <w:p w14:paraId="6863DDA3" w14:textId="77777777" w:rsidR="007B448F" w:rsidRDefault="000E3D9E">
            <w:r>
              <w:rPr>
                <w:b/>
                <w:sz w:val="18"/>
              </w:rPr>
              <w:t>title</w:t>
            </w:r>
          </w:p>
        </w:tc>
        <w:tc>
          <w:tcPr>
            <w:tcW w:w="2880" w:type="dxa"/>
            <w:shd w:val="clear" w:color="auto" w:fill="DBEAFE"/>
          </w:tcPr>
          <w:p w14:paraId="5A3AB12C" w14:textId="77777777" w:rsidR="007B448F" w:rsidRDefault="000E3D9E">
            <w:r>
              <w:rPr>
                <w:b/>
                <w:sz w:val="18"/>
              </w:rPr>
              <w:t>VARCHAR(150)</w:t>
            </w:r>
          </w:p>
        </w:tc>
        <w:tc>
          <w:tcPr>
            <w:tcW w:w="2880" w:type="dxa"/>
            <w:shd w:val="clear" w:color="auto" w:fill="DBEAFE"/>
          </w:tcPr>
          <w:p w14:paraId="18ABC199" w14:textId="77777777" w:rsidR="007B448F" w:rsidRDefault="000E3D9E">
            <w:r>
              <w:rPr>
                <w:b/>
                <w:sz w:val="18"/>
              </w:rPr>
              <w:t>NOT NULL</w:t>
            </w:r>
          </w:p>
        </w:tc>
      </w:tr>
    </w:tbl>
    <w:p w14:paraId="6F29757E" w14:textId="77777777" w:rsidR="007B448F" w:rsidRDefault="007B448F"/>
    <w:tbl>
      <w:tblPr>
        <w:tblStyle w:val="TableGrid"/>
        <w:tblW w:w="0" w:type="auto"/>
        <w:tblLook w:val="04A0" w:firstRow="1" w:lastRow="0" w:firstColumn="1" w:lastColumn="0" w:noHBand="0" w:noVBand="1"/>
      </w:tblPr>
      <w:tblGrid>
        <w:gridCol w:w="2880"/>
        <w:gridCol w:w="2880"/>
        <w:gridCol w:w="2880"/>
      </w:tblGrid>
      <w:tr w:rsidR="007B448F" w14:paraId="1F894A75" w14:textId="77777777">
        <w:tc>
          <w:tcPr>
            <w:tcW w:w="2880" w:type="dxa"/>
            <w:shd w:val="clear" w:color="auto" w:fill="DBEAFE"/>
          </w:tcPr>
          <w:p w14:paraId="248D653A" w14:textId="77777777" w:rsidR="007B448F" w:rsidRDefault="000E3D9E">
            <w:r>
              <w:rPr>
                <w:b/>
                <w:sz w:val="18"/>
              </w:rPr>
              <w:t>description</w:t>
            </w:r>
          </w:p>
        </w:tc>
        <w:tc>
          <w:tcPr>
            <w:tcW w:w="2880" w:type="dxa"/>
            <w:shd w:val="clear" w:color="auto" w:fill="DBEAFE"/>
          </w:tcPr>
          <w:p w14:paraId="5F711EB0" w14:textId="77777777" w:rsidR="007B448F" w:rsidRDefault="000E3D9E">
            <w:r>
              <w:rPr>
                <w:b/>
                <w:sz w:val="18"/>
              </w:rPr>
              <w:t>VARCHAR(2000)</w:t>
            </w:r>
          </w:p>
        </w:tc>
        <w:tc>
          <w:tcPr>
            <w:tcW w:w="2880" w:type="dxa"/>
            <w:shd w:val="clear" w:color="auto" w:fill="DBEAFE"/>
          </w:tcPr>
          <w:p w14:paraId="11B31DC2" w14:textId="77777777" w:rsidR="007B448F" w:rsidRDefault="000E3D9E">
            <w:r>
              <w:rPr>
                <w:b/>
                <w:sz w:val="18"/>
              </w:rPr>
              <w:t>NOT NULL</w:t>
            </w:r>
          </w:p>
        </w:tc>
      </w:tr>
    </w:tbl>
    <w:p w14:paraId="70FA4012" w14:textId="77777777" w:rsidR="007B448F" w:rsidRDefault="007B448F"/>
    <w:tbl>
      <w:tblPr>
        <w:tblStyle w:val="TableGrid"/>
        <w:tblW w:w="0" w:type="auto"/>
        <w:tblLook w:val="04A0" w:firstRow="1" w:lastRow="0" w:firstColumn="1" w:lastColumn="0" w:noHBand="0" w:noVBand="1"/>
      </w:tblPr>
      <w:tblGrid>
        <w:gridCol w:w="2880"/>
        <w:gridCol w:w="2880"/>
        <w:gridCol w:w="2880"/>
      </w:tblGrid>
      <w:tr w:rsidR="007B448F" w14:paraId="799BF865" w14:textId="77777777">
        <w:tc>
          <w:tcPr>
            <w:tcW w:w="2880" w:type="dxa"/>
            <w:shd w:val="clear" w:color="auto" w:fill="DBEAFE"/>
          </w:tcPr>
          <w:p w14:paraId="4B78DD03" w14:textId="77777777" w:rsidR="007B448F" w:rsidRDefault="000E3D9E">
            <w:r>
              <w:rPr>
                <w:b/>
                <w:sz w:val="18"/>
              </w:rPr>
              <w:t>cve_id</w:t>
            </w:r>
          </w:p>
        </w:tc>
        <w:tc>
          <w:tcPr>
            <w:tcW w:w="2880" w:type="dxa"/>
            <w:shd w:val="clear" w:color="auto" w:fill="DBEAFE"/>
          </w:tcPr>
          <w:p w14:paraId="76C39A46" w14:textId="77777777" w:rsidR="007B448F" w:rsidRDefault="000E3D9E">
            <w:r>
              <w:rPr>
                <w:b/>
                <w:sz w:val="18"/>
              </w:rPr>
              <w:t>VARCHAR(40)</w:t>
            </w:r>
          </w:p>
        </w:tc>
        <w:tc>
          <w:tcPr>
            <w:tcW w:w="2880" w:type="dxa"/>
            <w:shd w:val="clear" w:color="auto" w:fill="DBEAFE"/>
          </w:tcPr>
          <w:p w14:paraId="490255A2" w14:textId="77777777" w:rsidR="007B448F" w:rsidRDefault="000E3D9E">
            <w:r>
              <w:rPr>
                <w:b/>
                <w:sz w:val="18"/>
              </w:rPr>
              <w:t>NOT NULL</w:t>
            </w:r>
          </w:p>
        </w:tc>
      </w:tr>
    </w:tbl>
    <w:p w14:paraId="6F954502" w14:textId="77777777" w:rsidR="007B448F" w:rsidRDefault="007B448F"/>
    <w:tbl>
      <w:tblPr>
        <w:tblStyle w:val="TableGrid"/>
        <w:tblW w:w="0" w:type="auto"/>
        <w:tblLook w:val="04A0" w:firstRow="1" w:lastRow="0" w:firstColumn="1" w:lastColumn="0" w:noHBand="0" w:noVBand="1"/>
      </w:tblPr>
      <w:tblGrid>
        <w:gridCol w:w="2880"/>
        <w:gridCol w:w="2880"/>
        <w:gridCol w:w="2880"/>
      </w:tblGrid>
      <w:tr w:rsidR="007B448F" w14:paraId="7EAC23C3" w14:textId="77777777">
        <w:tc>
          <w:tcPr>
            <w:tcW w:w="2880" w:type="dxa"/>
            <w:shd w:val="clear" w:color="auto" w:fill="DBEAFE"/>
          </w:tcPr>
          <w:p w14:paraId="4C85438E" w14:textId="77777777" w:rsidR="007B448F" w:rsidRDefault="000E3D9E">
            <w:r>
              <w:rPr>
                <w:b/>
                <w:sz w:val="18"/>
              </w:rPr>
              <w:t>cvss_score</w:t>
            </w:r>
          </w:p>
        </w:tc>
        <w:tc>
          <w:tcPr>
            <w:tcW w:w="2880" w:type="dxa"/>
            <w:shd w:val="clear" w:color="auto" w:fill="DBEAFE"/>
          </w:tcPr>
          <w:p w14:paraId="2F7D72BB" w14:textId="77777777" w:rsidR="007B448F" w:rsidRDefault="000E3D9E">
            <w:r>
              <w:rPr>
                <w:b/>
                <w:sz w:val="18"/>
              </w:rPr>
              <w:t>NUMERIC(3,1)</w:t>
            </w:r>
          </w:p>
        </w:tc>
        <w:tc>
          <w:tcPr>
            <w:tcW w:w="2880" w:type="dxa"/>
            <w:shd w:val="clear" w:color="auto" w:fill="DBEAFE"/>
          </w:tcPr>
          <w:p w14:paraId="7AA74918" w14:textId="77777777" w:rsidR="007B448F" w:rsidRDefault="000E3D9E">
            <w:r>
              <w:rPr>
                <w:b/>
                <w:sz w:val="18"/>
              </w:rPr>
              <w:t>NOT NULL</w:t>
            </w:r>
          </w:p>
        </w:tc>
      </w:tr>
    </w:tbl>
    <w:p w14:paraId="2CE4EE65" w14:textId="77777777" w:rsidR="007B448F" w:rsidRDefault="007B448F"/>
    <w:tbl>
      <w:tblPr>
        <w:tblStyle w:val="TableGrid"/>
        <w:tblW w:w="0" w:type="auto"/>
        <w:tblLook w:val="04A0" w:firstRow="1" w:lastRow="0" w:firstColumn="1" w:lastColumn="0" w:noHBand="0" w:noVBand="1"/>
      </w:tblPr>
      <w:tblGrid>
        <w:gridCol w:w="2880"/>
        <w:gridCol w:w="2880"/>
        <w:gridCol w:w="2880"/>
      </w:tblGrid>
      <w:tr w:rsidR="007B448F" w14:paraId="642A82D6" w14:textId="77777777">
        <w:tc>
          <w:tcPr>
            <w:tcW w:w="2880" w:type="dxa"/>
            <w:shd w:val="clear" w:color="auto" w:fill="DBEAFE"/>
          </w:tcPr>
          <w:p w14:paraId="659A6A96" w14:textId="77777777" w:rsidR="007B448F" w:rsidRDefault="000E3D9E">
            <w:r>
              <w:rPr>
                <w:b/>
                <w:sz w:val="18"/>
              </w:rPr>
              <w:t>severity</w:t>
            </w:r>
          </w:p>
        </w:tc>
        <w:tc>
          <w:tcPr>
            <w:tcW w:w="2880" w:type="dxa"/>
            <w:shd w:val="clear" w:color="auto" w:fill="DBEAFE"/>
          </w:tcPr>
          <w:p w14:paraId="6FF7EAC9" w14:textId="77777777" w:rsidR="007B448F" w:rsidRDefault="000E3D9E">
            <w:r>
              <w:rPr>
                <w:b/>
                <w:sz w:val="18"/>
              </w:rPr>
              <w:t>VARCHAR(10)</w:t>
            </w:r>
          </w:p>
        </w:tc>
        <w:tc>
          <w:tcPr>
            <w:tcW w:w="2880" w:type="dxa"/>
            <w:shd w:val="clear" w:color="auto" w:fill="DBEAFE"/>
          </w:tcPr>
          <w:p w14:paraId="14F7093F" w14:textId="77777777" w:rsidR="007B448F" w:rsidRDefault="000E3D9E">
            <w:r>
              <w:rPr>
                <w:b/>
                <w:sz w:val="18"/>
              </w:rPr>
              <w:t>NOT NULL</w:t>
            </w:r>
          </w:p>
        </w:tc>
      </w:tr>
    </w:tbl>
    <w:p w14:paraId="4DEA3A7C" w14:textId="77777777" w:rsidR="007B448F" w:rsidRDefault="007B448F"/>
    <w:tbl>
      <w:tblPr>
        <w:tblStyle w:val="TableGrid"/>
        <w:tblW w:w="0" w:type="auto"/>
        <w:tblLook w:val="04A0" w:firstRow="1" w:lastRow="0" w:firstColumn="1" w:lastColumn="0" w:noHBand="0" w:noVBand="1"/>
      </w:tblPr>
      <w:tblGrid>
        <w:gridCol w:w="2880"/>
        <w:gridCol w:w="2880"/>
        <w:gridCol w:w="2880"/>
      </w:tblGrid>
      <w:tr w:rsidR="007B448F" w14:paraId="2006A84C" w14:textId="77777777">
        <w:tc>
          <w:tcPr>
            <w:tcW w:w="2880" w:type="dxa"/>
            <w:shd w:val="clear" w:color="auto" w:fill="DBEAFE"/>
          </w:tcPr>
          <w:p w14:paraId="2DD292B8" w14:textId="77777777" w:rsidR="007B448F" w:rsidRDefault="000E3D9E">
            <w:r>
              <w:rPr>
                <w:b/>
                <w:sz w:val="18"/>
              </w:rPr>
              <w:t>asset_id</w:t>
            </w:r>
          </w:p>
        </w:tc>
        <w:tc>
          <w:tcPr>
            <w:tcW w:w="2880" w:type="dxa"/>
            <w:shd w:val="clear" w:color="auto" w:fill="DBEAFE"/>
          </w:tcPr>
          <w:p w14:paraId="0253775C" w14:textId="77777777" w:rsidR="007B448F" w:rsidRDefault="000E3D9E">
            <w:r>
              <w:rPr>
                <w:b/>
                <w:sz w:val="18"/>
              </w:rPr>
              <w:t>INTEGER</w:t>
            </w:r>
          </w:p>
        </w:tc>
        <w:tc>
          <w:tcPr>
            <w:tcW w:w="2880" w:type="dxa"/>
            <w:shd w:val="clear" w:color="auto" w:fill="DBEAFE"/>
          </w:tcPr>
          <w:p w14:paraId="5716C815" w14:textId="77777777" w:rsidR="007B448F" w:rsidRDefault="000E3D9E">
            <w:r>
              <w:rPr>
                <w:b/>
                <w:sz w:val="18"/>
              </w:rPr>
              <w:t>NOT NULL; FK → assets.id; delete NO ACTION</w:t>
            </w:r>
          </w:p>
        </w:tc>
      </w:tr>
    </w:tbl>
    <w:p w14:paraId="3A732DD9" w14:textId="77777777" w:rsidR="007B448F" w:rsidRDefault="007B448F"/>
    <w:tbl>
      <w:tblPr>
        <w:tblStyle w:val="TableGrid"/>
        <w:tblW w:w="0" w:type="auto"/>
        <w:tblLook w:val="04A0" w:firstRow="1" w:lastRow="0" w:firstColumn="1" w:lastColumn="0" w:noHBand="0" w:noVBand="1"/>
      </w:tblPr>
      <w:tblGrid>
        <w:gridCol w:w="2880"/>
        <w:gridCol w:w="2880"/>
        <w:gridCol w:w="2880"/>
      </w:tblGrid>
      <w:tr w:rsidR="007B448F" w14:paraId="415E0518" w14:textId="77777777">
        <w:tc>
          <w:tcPr>
            <w:tcW w:w="2880" w:type="dxa"/>
            <w:shd w:val="clear" w:color="auto" w:fill="DBEAFE"/>
          </w:tcPr>
          <w:p w14:paraId="6FB2A72F" w14:textId="77777777" w:rsidR="007B448F" w:rsidRDefault="000E3D9E">
            <w:r>
              <w:rPr>
                <w:b/>
                <w:sz w:val="18"/>
              </w:rPr>
              <w:t>discovery_source</w:t>
            </w:r>
          </w:p>
        </w:tc>
        <w:tc>
          <w:tcPr>
            <w:tcW w:w="2880" w:type="dxa"/>
            <w:shd w:val="clear" w:color="auto" w:fill="DBEAFE"/>
          </w:tcPr>
          <w:p w14:paraId="33C4AF9C" w14:textId="77777777" w:rsidR="007B448F" w:rsidRDefault="000E3D9E">
            <w:r>
              <w:rPr>
                <w:b/>
                <w:sz w:val="18"/>
              </w:rPr>
              <w:t>VARCHAR(150)</w:t>
            </w:r>
          </w:p>
        </w:tc>
        <w:tc>
          <w:tcPr>
            <w:tcW w:w="2880" w:type="dxa"/>
            <w:shd w:val="clear" w:color="auto" w:fill="DBEAFE"/>
          </w:tcPr>
          <w:p w14:paraId="1B91BF21" w14:textId="77777777" w:rsidR="007B448F" w:rsidRDefault="000E3D9E">
            <w:r>
              <w:rPr>
                <w:b/>
                <w:sz w:val="18"/>
              </w:rPr>
              <w:t>NOT NULL</w:t>
            </w:r>
          </w:p>
        </w:tc>
      </w:tr>
    </w:tbl>
    <w:p w14:paraId="4EF634B9" w14:textId="77777777" w:rsidR="007B448F" w:rsidRDefault="007B448F"/>
    <w:tbl>
      <w:tblPr>
        <w:tblStyle w:val="TableGrid"/>
        <w:tblW w:w="0" w:type="auto"/>
        <w:tblLook w:val="04A0" w:firstRow="1" w:lastRow="0" w:firstColumn="1" w:lastColumn="0" w:noHBand="0" w:noVBand="1"/>
      </w:tblPr>
      <w:tblGrid>
        <w:gridCol w:w="2880"/>
        <w:gridCol w:w="2880"/>
        <w:gridCol w:w="2880"/>
      </w:tblGrid>
      <w:tr w:rsidR="007B448F" w14:paraId="2D896C62" w14:textId="77777777">
        <w:tc>
          <w:tcPr>
            <w:tcW w:w="2880" w:type="dxa"/>
            <w:shd w:val="clear" w:color="auto" w:fill="DBEAFE"/>
          </w:tcPr>
          <w:p w14:paraId="5651703A" w14:textId="77777777" w:rsidR="007B448F" w:rsidRDefault="000E3D9E">
            <w:r>
              <w:rPr>
                <w:b/>
                <w:sz w:val="18"/>
              </w:rPr>
              <w:t>status</w:t>
            </w:r>
          </w:p>
        </w:tc>
        <w:tc>
          <w:tcPr>
            <w:tcW w:w="2880" w:type="dxa"/>
            <w:shd w:val="clear" w:color="auto" w:fill="DBEAFE"/>
          </w:tcPr>
          <w:p w14:paraId="0D4B44CE" w14:textId="77777777" w:rsidR="007B448F" w:rsidRDefault="000E3D9E">
            <w:r>
              <w:rPr>
                <w:b/>
                <w:sz w:val="18"/>
              </w:rPr>
              <w:t>VARCHAR(25)</w:t>
            </w:r>
          </w:p>
        </w:tc>
        <w:tc>
          <w:tcPr>
            <w:tcW w:w="2880" w:type="dxa"/>
            <w:shd w:val="clear" w:color="auto" w:fill="DBEAFE"/>
          </w:tcPr>
          <w:p w14:paraId="1B9B3D3F" w14:textId="77777777" w:rsidR="007B448F" w:rsidRDefault="000E3D9E">
            <w:r>
              <w:rPr>
                <w:b/>
                <w:sz w:val="18"/>
              </w:rPr>
              <w:t>NOT NULL</w:t>
            </w:r>
          </w:p>
        </w:tc>
      </w:tr>
    </w:tbl>
    <w:p w14:paraId="0C0FC4EB" w14:textId="77777777" w:rsidR="007B448F" w:rsidRDefault="007B448F"/>
    <w:tbl>
      <w:tblPr>
        <w:tblStyle w:val="TableGrid"/>
        <w:tblW w:w="0" w:type="auto"/>
        <w:tblLook w:val="04A0" w:firstRow="1" w:lastRow="0" w:firstColumn="1" w:lastColumn="0" w:noHBand="0" w:noVBand="1"/>
      </w:tblPr>
      <w:tblGrid>
        <w:gridCol w:w="2880"/>
        <w:gridCol w:w="2880"/>
        <w:gridCol w:w="2880"/>
      </w:tblGrid>
      <w:tr w:rsidR="007B448F" w14:paraId="21DF1372" w14:textId="77777777">
        <w:tc>
          <w:tcPr>
            <w:tcW w:w="2880" w:type="dxa"/>
            <w:shd w:val="clear" w:color="auto" w:fill="DBEAFE"/>
          </w:tcPr>
          <w:p w14:paraId="540232A1" w14:textId="77777777" w:rsidR="007B448F" w:rsidRDefault="000E3D9E">
            <w:r>
              <w:rPr>
                <w:b/>
                <w:sz w:val="18"/>
              </w:rPr>
              <w:t>created_at</w:t>
            </w:r>
          </w:p>
        </w:tc>
        <w:tc>
          <w:tcPr>
            <w:tcW w:w="2880" w:type="dxa"/>
            <w:shd w:val="clear" w:color="auto" w:fill="DBEAFE"/>
          </w:tcPr>
          <w:p w14:paraId="735D1A5C" w14:textId="77777777" w:rsidR="007B448F" w:rsidRDefault="000E3D9E">
            <w:r>
              <w:rPr>
                <w:b/>
                <w:sz w:val="18"/>
              </w:rPr>
              <w:t>DATETIME</w:t>
            </w:r>
          </w:p>
        </w:tc>
        <w:tc>
          <w:tcPr>
            <w:tcW w:w="2880" w:type="dxa"/>
            <w:shd w:val="clear" w:color="auto" w:fill="DBEAFE"/>
          </w:tcPr>
          <w:p w14:paraId="55C92D63" w14:textId="77777777" w:rsidR="007B448F" w:rsidRDefault="000E3D9E">
            <w:r>
              <w:rPr>
                <w:b/>
                <w:sz w:val="18"/>
              </w:rPr>
              <w:t>NOT NULL</w:t>
            </w:r>
          </w:p>
        </w:tc>
      </w:tr>
    </w:tbl>
    <w:p w14:paraId="05F9C626" w14:textId="77777777" w:rsidR="007B448F" w:rsidRDefault="007B448F"/>
    <w:tbl>
      <w:tblPr>
        <w:tblStyle w:val="TableGrid"/>
        <w:tblW w:w="0" w:type="auto"/>
        <w:tblLook w:val="04A0" w:firstRow="1" w:lastRow="0" w:firstColumn="1" w:lastColumn="0" w:noHBand="0" w:noVBand="1"/>
      </w:tblPr>
      <w:tblGrid>
        <w:gridCol w:w="2880"/>
        <w:gridCol w:w="2880"/>
        <w:gridCol w:w="2880"/>
      </w:tblGrid>
      <w:tr w:rsidR="007B448F" w14:paraId="760B8081" w14:textId="77777777">
        <w:tc>
          <w:tcPr>
            <w:tcW w:w="2880" w:type="dxa"/>
            <w:shd w:val="clear" w:color="auto" w:fill="DBEAFE"/>
          </w:tcPr>
          <w:p w14:paraId="5A334917" w14:textId="77777777" w:rsidR="007B448F" w:rsidRDefault="000E3D9E">
            <w:r>
              <w:rPr>
                <w:b/>
                <w:sz w:val="18"/>
              </w:rPr>
              <w:t>resolution_date</w:t>
            </w:r>
          </w:p>
        </w:tc>
        <w:tc>
          <w:tcPr>
            <w:tcW w:w="2880" w:type="dxa"/>
            <w:shd w:val="clear" w:color="auto" w:fill="DBEAFE"/>
          </w:tcPr>
          <w:p w14:paraId="7C87D46A" w14:textId="77777777" w:rsidR="007B448F" w:rsidRDefault="000E3D9E">
            <w:r>
              <w:rPr>
                <w:b/>
                <w:sz w:val="18"/>
              </w:rPr>
              <w:t>DATETIME</w:t>
            </w:r>
          </w:p>
        </w:tc>
        <w:tc>
          <w:tcPr>
            <w:tcW w:w="2880" w:type="dxa"/>
            <w:shd w:val="clear" w:color="auto" w:fill="DBEAFE"/>
          </w:tcPr>
          <w:p w14:paraId="01ECD747" w14:textId="77777777" w:rsidR="007B448F" w:rsidRDefault="000E3D9E">
            <w:r>
              <w:rPr>
                <w:b/>
                <w:sz w:val="18"/>
              </w:rPr>
              <w:t>nullable</w:t>
            </w:r>
          </w:p>
        </w:tc>
      </w:tr>
    </w:tbl>
    <w:p w14:paraId="324DBA2B" w14:textId="77777777" w:rsidR="007B448F" w:rsidRDefault="007B448F"/>
    <w:p w14:paraId="6AEBE45A" w14:textId="77777777" w:rsidR="007B448F" w:rsidRDefault="000E3D9E">
      <w:pPr>
        <w:pStyle w:val="Heading3"/>
      </w:pPr>
      <w:r>
        <w:t>Sample data and design decisions (Marc Bteich)</w:t>
      </w:r>
    </w:p>
    <w:p w14:paraId="76A43DA3" w14:textId="77777777" w:rsidR="007B448F" w:rsidRDefault="000E3D9E">
      <w:r>
        <w:t>database.seed is additive and idempotent. It creates synthetic lab scenarios spanning all roles, account statuses, asset types/statuses, threat types/severities, incident/vulnerability lifecycles, notification types/read states and action statuses. Passwords are generated randomly, hashed with the existing User method and stored privately in .local/seed-credentials.json for local test access. No existing password is reset. Seeded lifecycle states/history are explicitly labelled scenario snapshots; HTTP test</w:t>
      </w:r>
      <w:r>
        <w:t>s separately demonstrate real transitions.</w:t>
      </w:r>
    </w:p>
    <w:p w14:paraId="15DD9A9E" w14:textId="77777777" w:rsidR="007B448F" w:rsidRDefault="000E3D9E">
      <w:pPr>
        <w:keepNext/>
        <w:spacing w:before="160"/>
      </w:pPr>
      <w:r>
        <w:rPr>
          <w:b/>
          <w:sz w:val="19"/>
        </w:rPr>
        <w:t>Marc Bteich – Database structure and stored records – actual local SQLite inspection</w:t>
      </w:r>
    </w:p>
    <w:p w14:paraId="7181515F" w14:textId="77777777" w:rsidR="007B448F" w:rsidRDefault="000E3D9E">
      <w:r>
        <w:rPr>
          <w:noProof/>
        </w:rPr>
        <w:drawing>
          <wp:inline distT="0" distB="0" distL="0" distR="0" wp14:anchorId="35C7E3D7" wp14:editId="507C83B3">
            <wp:extent cx="4754880" cy="594360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inspection-part0.png"/>
                    <pic:cNvPicPr/>
                  </pic:nvPicPr>
                  <pic:blipFill>
                    <a:blip r:embed="rId85"/>
                    <a:stretch>
                      <a:fillRect/>
                    </a:stretch>
                  </pic:blipFill>
                  <pic:spPr>
                    <a:xfrm>
                      <a:off x="0" y="0"/>
                      <a:ext cx="4754880" cy="5943600"/>
                    </a:xfrm>
                    <a:prstGeom prst="rect">
                      <a:avLst/>
                    </a:prstGeom>
                  </pic:spPr>
                </pic:pic>
              </a:graphicData>
            </a:graphic>
          </wp:inline>
        </w:drawing>
      </w:r>
    </w:p>
    <w:p w14:paraId="091BAFA3" w14:textId="77777777" w:rsidR="007B448F" w:rsidRDefault="000E3D9E">
      <w:r>
        <w:rPr>
          <w:i/>
          <w:sz w:val="17"/>
        </w:rPr>
        <w:t>(Output shortened; the full capture is report/screenshots/marc/database-inspection.png in the submission.)</w:t>
      </w:r>
    </w:p>
    <w:p w14:paraId="062DB917" w14:textId="77777777" w:rsidR="007B448F" w:rsidRDefault="000E3D9E">
      <w:pPr>
        <w:keepNext/>
        <w:spacing w:before="160"/>
      </w:pPr>
      <w:r>
        <w:rPr>
          <w:b/>
          <w:sz w:val="19"/>
        </w:rPr>
        <w:t>Elie Medawar – Database records after the Newman run – users, incidents, investigation_notes, notifications, logs</w:t>
      </w:r>
    </w:p>
    <w:p w14:paraId="232255AA" w14:textId="77777777" w:rsidR="007B448F" w:rsidRDefault="000E3D9E">
      <w:r>
        <w:rPr>
          <w:noProof/>
        </w:rPr>
        <w:drawing>
          <wp:inline distT="0" distB="0" distL="0" distR="0" wp14:anchorId="53D546A3" wp14:editId="3803C889">
            <wp:extent cx="4754880" cy="594360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inspection-elie-part0.png"/>
                    <pic:cNvPicPr/>
                  </pic:nvPicPr>
                  <pic:blipFill>
                    <a:blip r:embed="rId86"/>
                    <a:stretch>
                      <a:fillRect/>
                    </a:stretch>
                  </pic:blipFill>
                  <pic:spPr>
                    <a:xfrm>
                      <a:off x="0" y="0"/>
                      <a:ext cx="4754880" cy="5943600"/>
                    </a:xfrm>
                    <a:prstGeom prst="rect">
                      <a:avLst/>
                    </a:prstGeom>
                  </pic:spPr>
                </pic:pic>
              </a:graphicData>
            </a:graphic>
          </wp:inline>
        </w:drawing>
      </w:r>
    </w:p>
    <w:p w14:paraId="773D17F9" w14:textId="77777777" w:rsidR="007B448F" w:rsidRDefault="000E3D9E">
      <w:r>
        <w:rPr>
          <w:i/>
          <w:sz w:val="17"/>
        </w:rPr>
        <w:t>(Output shortened; the full capture is report/screenshots/elie/database-inspection-elie.png in the submission.)</w:t>
      </w:r>
    </w:p>
    <w:p w14:paraId="7DCD94A7" w14:textId="77777777" w:rsidR="007B448F" w:rsidRDefault="000E3D9E">
      <w:pPr>
        <w:pStyle w:val="Heading1"/>
      </w:pPr>
      <w:bookmarkStart w:id="15" w:name="_Toc243431484"/>
      <w:r>
        <w:t>7. Error Handling and Validation (Elie Medawar)</w:t>
      </w:r>
      <w:bookmarkEnd w:id="15"/>
    </w:p>
    <w:p w14:paraId="52CCCBC5" w14:textId="77777777" w:rsidR="007B448F" w:rsidRDefault="000E3D9E">
      <w:r>
        <w:t>All nine services return errors in one format, produced by the shared common/errors.py, so a client handles every error the same way: {"status": "error", "message": "User does not have permission to perform this operation"}.</w:t>
      </w:r>
    </w:p>
    <w:p w14:paraId="15B21D36" w14:textId="77777777" w:rsidR="007B448F" w:rsidRDefault="000E3D9E">
      <w:r>
        <w:rPr>
          <w:b/>
        </w:rPr>
        <w:t>Error handling approach.</w:t>
      </w:r>
      <w:r>
        <w:t xml:space="preserve"> Service code raises a typed exception, and a handler registered on every app by create_service_app() turns it into the JSON above with the matching HTTP code. Flask's own errors (unknown URL, wrong method) and database constraint violations go through the same handlers. Any unexpected exception is rolled back, logged on the server and returned as a generic 500 that never leaks internal details.</w:t>
      </w:r>
    </w:p>
    <w:tbl>
      <w:tblPr>
        <w:tblStyle w:val="TableGrid"/>
        <w:tblW w:w="0" w:type="auto"/>
        <w:tblLook w:val="04A0" w:firstRow="1" w:lastRow="0" w:firstColumn="1" w:lastColumn="0" w:noHBand="0" w:noVBand="1"/>
      </w:tblPr>
      <w:tblGrid>
        <w:gridCol w:w="2880"/>
        <w:gridCol w:w="2880"/>
        <w:gridCol w:w="2880"/>
      </w:tblGrid>
      <w:tr w:rsidR="007B448F" w14:paraId="57F06392" w14:textId="77777777">
        <w:tc>
          <w:tcPr>
            <w:tcW w:w="2880" w:type="dxa"/>
            <w:shd w:val="clear" w:color="auto" w:fill="DBEAFE"/>
          </w:tcPr>
          <w:p w14:paraId="6D174F85" w14:textId="77777777" w:rsidR="007B448F" w:rsidRDefault="000E3D9E">
            <w:r>
              <w:rPr>
                <w:b/>
                <w:sz w:val="18"/>
              </w:rPr>
              <w:t>Exception / cause</w:t>
            </w:r>
          </w:p>
        </w:tc>
        <w:tc>
          <w:tcPr>
            <w:tcW w:w="2880" w:type="dxa"/>
            <w:shd w:val="clear" w:color="auto" w:fill="DBEAFE"/>
          </w:tcPr>
          <w:p w14:paraId="32529648" w14:textId="77777777" w:rsidR="007B448F" w:rsidRDefault="000E3D9E">
            <w:r>
              <w:rPr>
                <w:b/>
                <w:sz w:val="18"/>
              </w:rPr>
              <w:t>HTTP code</w:t>
            </w:r>
          </w:p>
        </w:tc>
        <w:tc>
          <w:tcPr>
            <w:tcW w:w="2880" w:type="dxa"/>
            <w:shd w:val="clear" w:color="auto" w:fill="DBEAFE"/>
          </w:tcPr>
          <w:p w14:paraId="255C1077" w14:textId="77777777" w:rsidR="007B448F" w:rsidRDefault="000E3D9E">
            <w:r>
              <w:rPr>
                <w:b/>
                <w:sz w:val="18"/>
              </w:rPr>
              <w:t>Example message</w:t>
            </w:r>
          </w:p>
        </w:tc>
      </w:tr>
      <w:tr w:rsidR="007B448F" w14:paraId="497789F9" w14:textId="77777777">
        <w:tc>
          <w:tcPr>
            <w:tcW w:w="2880" w:type="dxa"/>
          </w:tcPr>
          <w:p w14:paraId="3C28B6AD" w14:textId="77777777" w:rsidR="007B448F" w:rsidRDefault="000E3D9E">
            <w:r>
              <w:rPr>
                <w:sz w:val="18"/>
              </w:rPr>
              <w:t>ValidationError</w:t>
            </w:r>
          </w:p>
        </w:tc>
        <w:tc>
          <w:tcPr>
            <w:tcW w:w="2880" w:type="dxa"/>
          </w:tcPr>
          <w:p w14:paraId="00F4CE23" w14:textId="77777777" w:rsidR="007B448F" w:rsidRDefault="000E3D9E">
            <w:r>
              <w:rPr>
                <w:sz w:val="18"/>
              </w:rPr>
              <w:t>400</w:t>
            </w:r>
          </w:p>
        </w:tc>
        <w:tc>
          <w:tcPr>
            <w:tcW w:w="2880" w:type="dxa"/>
          </w:tcPr>
          <w:p w14:paraId="4A94CC89" w14:textId="77777777" w:rsidR="007B448F" w:rsidRDefault="000E3D9E">
            <w:r>
              <w:rPr>
                <w:sz w:val="18"/>
              </w:rPr>
              <w:t>Invalid severity 'Extreme'. Allowed values: Low, Medium, High, Critical</w:t>
            </w:r>
          </w:p>
        </w:tc>
      </w:tr>
      <w:tr w:rsidR="007B448F" w14:paraId="0E325DF8" w14:textId="77777777">
        <w:tc>
          <w:tcPr>
            <w:tcW w:w="2880" w:type="dxa"/>
          </w:tcPr>
          <w:p w14:paraId="09F4F179" w14:textId="77777777" w:rsidR="007B448F" w:rsidRDefault="000E3D9E">
            <w:r>
              <w:rPr>
                <w:sz w:val="18"/>
              </w:rPr>
              <w:t>AuthError</w:t>
            </w:r>
          </w:p>
        </w:tc>
        <w:tc>
          <w:tcPr>
            <w:tcW w:w="2880" w:type="dxa"/>
          </w:tcPr>
          <w:p w14:paraId="14E06489" w14:textId="77777777" w:rsidR="007B448F" w:rsidRDefault="000E3D9E">
            <w:r>
              <w:rPr>
                <w:sz w:val="18"/>
              </w:rPr>
              <w:t>401</w:t>
            </w:r>
          </w:p>
        </w:tc>
        <w:tc>
          <w:tcPr>
            <w:tcW w:w="2880" w:type="dxa"/>
          </w:tcPr>
          <w:p w14:paraId="7F7D8A5F" w14:textId="77777777" w:rsidR="007B448F" w:rsidRDefault="000E3D9E">
            <w:r>
              <w:rPr>
                <w:sz w:val="18"/>
              </w:rPr>
              <w:t>Missing authentication token (use 'Authorization: Bearer &lt;token&gt;')</w:t>
            </w:r>
          </w:p>
        </w:tc>
      </w:tr>
      <w:tr w:rsidR="007B448F" w14:paraId="16F3299E" w14:textId="77777777">
        <w:tc>
          <w:tcPr>
            <w:tcW w:w="2880" w:type="dxa"/>
          </w:tcPr>
          <w:p w14:paraId="3D4BA585" w14:textId="77777777" w:rsidR="007B448F" w:rsidRDefault="000E3D9E">
            <w:r>
              <w:rPr>
                <w:sz w:val="18"/>
              </w:rPr>
              <w:t>ForbiddenError</w:t>
            </w:r>
          </w:p>
        </w:tc>
        <w:tc>
          <w:tcPr>
            <w:tcW w:w="2880" w:type="dxa"/>
          </w:tcPr>
          <w:p w14:paraId="1A19C286" w14:textId="77777777" w:rsidR="007B448F" w:rsidRDefault="000E3D9E">
            <w:r>
              <w:rPr>
                <w:sz w:val="18"/>
              </w:rPr>
              <w:t>403</w:t>
            </w:r>
          </w:p>
        </w:tc>
        <w:tc>
          <w:tcPr>
            <w:tcW w:w="2880" w:type="dxa"/>
          </w:tcPr>
          <w:p w14:paraId="69485509" w14:textId="77777777" w:rsidR="007B448F" w:rsidRDefault="000E3D9E">
            <w:r>
              <w:rPr>
                <w:sz w:val="18"/>
              </w:rPr>
              <w:t>User does not have permission to perform this operation</w:t>
            </w:r>
          </w:p>
        </w:tc>
      </w:tr>
      <w:tr w:rsidR="007B448F" w14:paraId="49B07089" w14:textId="77777777">
        <w:tc>
          <w:tcPr>
            <w:tcW w:w="2880" w:type="dxa"/>
          </w:tcPr>
          <w:p w14:paraId="099042BB" w14:textId="77777777" w:rsidR="007B448F" w:rsidRDefault="000E3D9E">
            <w:r>
              <w:rPr>
                <w:sz w:val="18"/>
              </w:rPr>
              <w:t>NotFoundError</w:t>
            </w:r>
          </w:p>
        </w:tc>
        <w:tc>
          <w:tcPr>
            <w:tcW w:w="2880" w:type="dxa"/>
          </w:tcPr>
          <w:p w14:paraId="7E5CB97A" w14:textId="77777777" w:rsidR="007B448F" w:rsidRDefault="000E3D9E">
            <w:r>
              <w:rPr>
                <w:sz w:val="18"/>
              </w:rPr>
              <w:t>404</w:t>
            </w:r>
          </w:p>
        </w:tc>
        <w:tc>
          <w:tcPr>
            <w:tcW w:w="2880" w:type="dxa"/>
          </w:tcPr>
          <w:p w14:paraId="46446A57" w14:textId="77777777" w:rsidR="007B448F" w:rsidRDefault="000E3D9E">
            <w:r>
              <w:rPr>
                <w:sz w:val="18"/>
              </w:rPr>
              <w:t>Incident with id 999 not found</w:t>
            </w:r>
          </w:p>
        </w:tc>
      </w:tr>
      <w:tr w:rsidR="007B448F" w14:paraId="2E648162" w14:textId="77777777">
        <w:tc>
          <w:tcPr>
            <w:tcW w:w="2880" w:type="dxa"/>
          </w:tcPr>
          <w:p w14:paraId="10DA04F3" w14:textId="77777777" w:rsidR="007B448F" w:rsidRDefault="000E3D9E">
            <w:r>
              <w:rPr>
                <w:sz w:val="18"/>
              </w:rPr>
              <w:t>ConflictError, database IntegrityError</w:t>
            </w:r>
          </w:p>
        </w:tc>
        <w:tc>
          <w:tcPr>
            <w:tcW w:w="2880" w:type="dxa"/>
          </w:tcPr>
          <w:p w14:paraId="16FC9534" w14:textId="77777777" w:rsidR="007B448F" w:rsidRDefault="000E3D9E">
            <w:r>
              <w:rPr>
                <w:sz w:val="18"/>
              </w:rPr>
              <w:t>409</w:t>
            </w:r>
          </w:p>
        </w:tc>
        <w:tc>
          <w:tcPr>
            <w:tcW w:w="2880" w:type="dxa"/>
          </w:tcPr>
          <w:p w14:paraId="72F4A4D5" w14:textId="77777777" w:rsidR="007B448F" w:rsidRDefault="000E3D9E">
            <w:r>
              <w:rPr>
                <w:sz w:val="18"/>
              </w:rPr>
              <w:t>Username 'RAMI' already exists</w:t>
            </w:r>
          </w:p>
        </w:tc>
      </w:tr>
      <w:tr w:rsidR="007B448F" w14:paraId="4735EB67" w14:textId="77777777">
        <w:tc>
          <w:tcPr>
            <w:tcW w:w="2880" w:type="dxa"/>
          </w:tcPr>
          <w:p w14:paraId="60C445C5" w14:textId="77777777" w:rsidR="007B448F" w:rsidRDefault="000E3D9E">
            <w:r>
              <w:rPr>
                <w:sz w:val="18"/>
              </w:rPr>
              <w:t>Wrong HTTP method</w:t>
            </w:r>
          </w:p>
        </w:tc>
        <w:tc>
          <w:tcPr>
            <w:tcW w:w="2880" w:type="dxa"/>
          </w:tcPr>
          <w:p w14:paraId="64B5871B" w14:textId="77777777" w:rsidR="007B448F" w:rsidRDefault="000E3D9E">
            <w:r>
              <w:rPr>
                <w:sz w:val="18"/>
              </w:rPr>
              <w:t>405</w:t>
            </w:r>
          </w:p>
        </w:tc>
        <w:tc>
          <w:tcPr>
            <w:tcW w:w="2880" w:type="dxa"/>
          </w:tcPr>
          <w:p w14:paraId="230D1045" w14:textId="77777777" w:rsidR="007B448F" w:rsidRDefault="000E3D9E">
            <w:r>
              <w:rPr>
                <w:sz w:val="18"/>
              </w:rPr>
              <w:t>HTTP method not allowed on this endpoint</w:t>
            </w:r>
          </w:p>
        </w:tc>
      </w:tr>
      <w:tr w:rsidR="007B448F" w14:paraId="607CB0F1" w14:textId="77777777">
        <w:tc>
          <w:tcPr>
            <w:tcW w:w="2880" w:type="dxa"/>
          </w:tcPr>
          <w:p w14:paraId="7A949B11" w14:textId="77777777" w:rsidR="007B448F" w:rsidRDefault="000E3D9E">
            <w:r>
              <w:rPr>
                <w:sz w:val="18"/>
              </w:rPr>
              <w:t>Required service unreachable</w:t>
            </w:r>
          </w:p>
        </w:tc>
        <w:tc>
          <w:tcPr>
            <w:tcW w:w="2880" w:type="dxa"/>
          </w:tcPr>
          <w:p w14:paraId="320DD469" w14:textId="77777777" w:rsidR="007B448F" w:rsidRDefault="000E3D9E">
            <w:r>
              <w:rPr>
                <w:sz w:val="18"/>
              </w:rPr>
              <w:t>503</w:t>
            </w:r>
          </w:p>
        </w:tc>
        <w:tc>
          <w:tcPr>
            <w:tcW w:w="2880" w:type="dxa"/>
          </w:tcPr>
          <w:p w14:paraId="579A9616" w14:textId="77777777" w:rsidR="007B448F" w:rsidRDefault="000E3D9E">
            <w:r>
              <w:rPr>
                <w:sz w:val="18"/>
              </w:rPr>
              <w:t>Asset Management Service is unavailable; cannot verify the affected asset</w:t>
            </w:r>
          </w:p>
        </w:tc>
      </w:tr>
      <w:tr w:rsidR="007B448F" w14:paraId="7113FC2A" w14:textId="77777777">
        <w:tc>
          <w:tcPr>
            <w:tcW w:w="2880" w:type="dxa"/>
          </w:tcPr>
          <w:p w14:paraId="2A9CFD6C" w14:textId="77777777" w:rsidR="007B448F" w:rsidRDefault="000E3D9E">
            <w:r>
              <w:rPr>
                <w:sz w:val="18"/>
              </w:rPr>
              <w:t>Any other exception</w:t>
            </w:r>
          </w:p>
        </w:tc>
        <w:tc>
          <w:tcPr>
            <w:tcW w:w="2880" w:type="dxa"/>
          </w:tcPr>
          <w:p w14:paraId="63B2D2FA" w14:textId="77777777" w:rsidR="007B448F" w:rsidRDefault="000E3D9E">
            <w:r>
              <w:rPr>
                <w:sz w:val="18"/>
              </w:rPr>
              <w:t>500</w:t>
            </w:r>
          </w:p>
        </w:tc>
        <w:tc>
          <w:tcPr>
            <w:tcW w:w="2880" w:type="dxa"/>
          </w:tcPr>
          <w:p w14:paraId="5E54AA3E" w14:textId="77777777" w:rsidR="007B448F" w:rsidRDefault="000E3D9E">
            <w:r>
              <w:rPr>
                <w:sz w:val="18"/>
              </w:rPr>
              <w:t>Internal server error</w:t>
            </w:r>
          </w:p>
        </w:tc>
      </w:tr>
    </w:tbl>
    <w:p w14:paraId="26BDC9D3" w14:textId="77777777" w:rsidR="007B448F" w:rsidRDefault="007B448F"/>
    <w:p w14:paraId="59F47326" w14:textId="77777777" w:rsidR="007B448F" w:rsidRDefault="000E3D9E">
      <w:r>
        <w:rPr>
          <w:b/>
        </w:rPr>
        <w:t>Validation rules.</w:t>
      </w:r>
      <w:r>
        <w:t xml:space="preserve"> The shared helpers in common/validators.py are used by every service:</w:t>
      </w:r>
    </w:p>
    <w:p w14:paraId="11F26E4C" w14:textId="77777777" w:rsidR="007B448F" w:rsidRDefault="000E3D9E">
      <w:pPr>
        <w:pStyle w:val="ListBullet"/>
      </w:pPr>
      <w:r>
        <w:t>get_json_body() rejects a missing, non-JSON or empty body.</w:t>
      </w:r>
    </w:p>
    <w:p w14:paraId="1C7E05E5" w14:textId="77777777" w:rsidR="007B448F" w:rsidRDefault="000E3D9E">
      <w:pPr>
        <w:pStyle w:val="ListBullet"/>
      </w:pPr>
      <w:r>
        <w:t>require_fields() lists every missing or blank required field in one message.</w:t>
      </w:r>
    </w:p>
    <w:p w14:paraId="29B4E315" w14:textId="77777777" w:rsidR="007B448F" w:rsidRDefault="000E3D9E">
      <w:pPr>
        <w:pStyle w:val="ListBullet"/>
      </w:pPr>
      <w:r>
        <w:t>reject_unknown_fields() rejects unexpected fields, for example is_admin or reporter_id.</w:t>
      </w:r>
    </w:p>
    <w:p w14:paraId="1B785BA5" w14:textId="77777777" w:rsidR="007B448F" w:rsidRDefault="000E3D9E">
      <w:pPr>
        <w:pStyle w:val="ListBullet"/>
      </w:pPr>
      <w:r>
        <w:t>clean_string() checks the type, trims the value and enforces a maximum length.</w:t>
      </w:r>
    </w:p>
    <w:p w14:paraId="73609990" w14:textId="77777777" w:rsidR="007B448F" w:rsidRDefault="000E3D9E">
      <w:pPr>
        <w:pStyle w:val="ListBullet"/>
      </w:pPr>
      <w:r>
        <w:t>validate_enum() accepts only the allowed values (severities, statuses, roles, categories, types).</w:t>
      </w:r>
    </w:p>
    <w:p w14:paraId="5BF0143C" w14:textId="77777777" w:rsidR="007B448F" w:rsidRDefault="000E3D9E">
      <w:pPr>
        <w:pStyle w:val="ListBullet"/>
      </w:pPr>
      <w:r>
        <w:t>validate_email() checks the email format.</w:t>
      </w:r>
    </w:p>
    <w:p w14:paraId="2445236E" w14:textId="77777777" w:rsidR="007B448F" w:rsidRDefault="000E3D9E">
      <w:r>
        <w:t>Service-specific rules: password strength and username format (Users); integer ids and existing assets and analysts (Incidents); the status lifecycle (Incidents); action format, existing user and date format (Logs); notification type and existing user (Notifications).</w:t>
      </w:r>
    </w:p>
    <w:p w14:paraId="0B6D0071" w14:textId="77777777" w:rsidR="007B448F" w:rsidRDefault="000E3D9E">
      <w:r>
        <w:rPr>
          <w:b/>
        </w:rPr>
        <w:t>Security checks against malicious input.</w:t>
      </w:r>
    </w:p>
    <w:p w14:paraId="6FB69B7B" w14:textId="77777777" w:rsidR="007B448F" w:rsidRDefault="000E3D9E">
      <w:pPr>
        <w:pStyle w:val="ListBullet"/>
      </w:pPr>
      <w:r>
        <w:t>SQL injection: all database access goes through the SQLAlchemy ORM with bound parameters; no SQL is built from strings.</w:t>
      </w:r>
    </w:p>
    <w:p w14:paraId="4B77B2DF" w14:textId="77777777" w:rsidR="007B448F" w:rsidRDefault="000E3D9E">
      <w:pPr>
        <w:pStyle w:val="ListBullet"/>
      </w:pPr>
      <w:r>
        <w:t>Unexpected values: enum fields are checked against fixed lists in the code and again by CHECK constraints in the database.</w:t>
      </w:r>
    </w:p>
    <w:p w14:paraId="4A15F226" w14:textId="77777777" w:rsidR="007B448F" w:rsidRDefault="000E3D9E">
      <w:pPr>
        <w:pStyle w:val="ListBullet"/>
      </w:pPr>
      <w:r>
        <w:t>Mass assignment: unknown fields are rejected, so a client cannot set role, reporter_id or account_status where it is not allowed.</w:t>
      </w:r>
    </w:p>
    <w:p w14:paraId="46F76D2D" w14:textId="77777777" w:rsidR="007B448F" w:rsidRDefault="000E3D9E">
      <w:pPr>
        <w:pStyle w:val="ListBullet"/>
      </w:pPr>
      <w:r>
        <w:t>Data protection: passwords are stored only as bcrypt hashes and never returned.</w:t>
      </w:r>
    </w:p>
    <w:p w14:paraId="1D243B3B" w14:textId="77777777" w:rsidR="007B448F" w:rsidRDefault="000E3D9E">
      <w:pPr>
        <w:keepNext/>
        <w:spacing w:before="160"/>
      </w:pPr>
      <w:r>
        <w:rPr>
          <w:b/>
          <w:sz w:val="19"/>
        </w:rPr>
        <w:t>Elie Medawar – User Registration – Register - invalid email (HTTP 400)</w:t>
      </w:r>
    </w:p>
    <w:p w14:paraId="1200FEC8" w14:textId="77777777" w:rsidR="007B448F" w:rsidRDefault="000E3D9E">
      <w:r>
        <w:rPr>
          <w:noProof/>
        </w:rPr>
        <w:drawing>
          <wp:inline distT="0" distB="0" distL="0" distR="0" wp14:anchorId="04310A23" wp14:editId="685E9670">
            <wp:extent cx="4754880" cy="594360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man-users-09-part0.png"/>
                    <pic:cNvPicPr/>
                  </pic:nvPicPr>
                  <pic:blipFill>
                    <a:blip r:embed="rId87"/>
                    <a:stretch>
                      <a:fillRect/>
                    </a:stretch>
                  </pic:blipFill>
                  <pic:spPr>
                    <a:xfrm>
                      <a:off x="0" y="0"/>
                      <a:ext cx="4754880" cy="5943600"/>
                    </a:xfrm>
                    <a:prstGeom prst="rect">
                      <a:avLst/>
                    </a:prstGeom>
                  </pic:spPr>
                </pic:pic>
              </a:graphicData>
            </a:graphic>
          </wp:inline>
        </w:drawing>
      </w:r>
    </w:p>
    <w:p w14:paraId="4B3B08E9" w14:textId="77777777" w:rsidR="007B448F" w:rsidRDefault="000E3D9E">
      <w:r>
        <w:rPr>
          <w:i/>
          <w:sz w:val="17"/>
        </w:rPr>
        <w:t>(Output shortened; the full capture is report/screenshots/elie/newman-users-09.png in the submission.)</w:t>
      </w:r>
    </w:p>
    <w:p w14:paraId="32D1ACB6" w14:textId="77777777" w:rsidR="007B448F" w:rsidRDefault="000E3D9E">
      <w:pPr>
        <w:keepNext/>
        <w:spacing w:before="160"/>
      </w:pPr>
      <w:r>
        <w:rPr>
          <w:b/>
          <w:sz w:val="19"/>
        </w:rPr>
        <w:t>Elie Medawar – User Registration – Register - missing required fields (HTTP 400)</w:t>
      </w:r>
    </w:p>
    <w:p w14:paraId="30DB8255" w14:textId="77777777" w:rsidR="007B448F" w:rsidRDefault="000E3D9E">
      <w:r>
        <w:rPr>
          <w:noProof/>
        </w:rPr>
        <w:drawing>
          <wp:inline distT="0" distB="0" distL="0" distR="0" wp14:anchorId="0FBE2999" wp14:editId="0D4E7D12">
            <wp:extent cx="4754880" cy="594360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man-users-11-part0.png"/>
                    <pic:cNvPicPr/>
                  </pic:nvPicPr>
                  <pic:blipFill>
                    <a:blip r:embed="rId88"/>
                    <a:stretch>
                      <a:fillRect/>
                    </a:stretch>
                  </pic:blipFill>
                  <pic:spPr>
                    <a:xfrm>
                      <a:off x="0" y="0"/>
                      <a:ext cx="4754880" cy="5943600"/>
                    </a:xfrm>
                    <a:prstGeom prst="rect">
                      <a:avLst/>
                    </a:prstGeom>
                  </pic:spPr>
                </pic:pic>
              </a:graphicData>
            </a:graphic>
          </wp:inline>
        </w:drawing>
      </w:r>
    </w:p>
    <w:p w14:paraId="7023C3E7" w14:textId="77777777" w:rsidR="007B448F" w:rsidRDefault="000E3D9E">
      <w:r>
        <w:rPr>
          <w:i/>
          <w:sz w:val="17"/>
        </w:rPr>
        <w:t>(Output shortened; the full capture is report/screenshots/elie/newman-users-11.png in the submission.)</w:t>
      </w:r>
    </w:p>
    <w:p w14:paraId="271F6AA2" w14:textId="77777777" w:rsidR="007B448F" w:rsidRDefault="000E3D9E">
      <w:pPr>
        <w:keepNext/>
        <w:spacing w:before="160"/>
      </w:pPr>
      <w:r>
        <w:rPr>
          <w:b/>
          <w:sz w:val="19"/>
        </w:rPr>
        <w:t>Elie Medawar – Create Incident – Create - invalid severity (HTTP 400)</w:t>
      </w:r>
    </w:p>
    <w:p w14:paraId="7B4A8A1C" w14:textId="77777777" w:rsidR="007B448F" w:rsidRDefault="000E3D9E">
      <w:r>
        <w:rPr>
          <w:noProof/>
        </w:rPr>
        <w:drawing>
          <wp:inline distT="0" distB="0" distL="0" distR="0" wp14:anchorId="1720CEA5" wp14:editId="60A43EC5">
            <wp:extent cx="4754880" cy="594360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man-incidents-09-part0.png"/>
                    <pic:cNvPicPr/>
                  </pic:nvPicPr>
                  <pic:blipFill>
                    <a:blip r:embed="rId89"/>
                    <a:stretch>
                      <a:fillRect/>
                    </a:stretch>
                  </pic:blipFill>
                  <pic:spPr>
                    <a:xfrm>
                      <a:off x="0" y="0"/>
                      <a:ext cx="4754880" cy="5943600"/>
                    </a:xfrm>
                    <a:prstGeom prst="rect">
                      <a:avLst/>
                    </a:prstGeom>
                  </pic:spPr>
                </pic:pic>
              </a:graphicData>
            </a:graphic>
          </wp:inline>
        </w:drawing>
      </w:r>
    </w:p>
    <w:p w14:paraId="75A15C63" w14:textId="77777777" w:rsidR="007B448F" w:rsidRDefault="000E3D9E">
      <w:r>
        <w:rPr>
          <w:i/>
          <w:sz w:val="17"/>
        </w:rPr>
        <w:t>(Output shortened; the full capture is report/screenshots/elie/newman-incidents-09.png in the submission.)</w:t>
      </w:r>
    </w:p>
    <w:p w14:paraId="4A624ADC" w14:textId="77777777" w:rsidR="007B448F" w:rsidRDefault="000E3D9E">
      <w:pPr>
        <w:keepNext/>
        <w:spacing w:before="160"/>
      </w:pPr>
      <w:r>
        <w:rPr>
          <w:b/>
          <w:sz w:val="19"/>
        </w:rPr>
        <w:t>Elie Medawar – Create Incident – Create - non-existing asset (HTTP 400)</w:t>
      </w:r>
    </w:p>
    <w:p w14:paraId="37DEAE5E" w14:textId="77777777" w:rsidR="007B448F" w:rsidRDefault="000E3D9E">
      <w:r>
        <w:rPr>
          <w:noProof/>
        </w:rPr>
        <w:drawing>
          <wp:inline distT="0" distB="0" distL="0" distR="0" wp14:anchorId="1808F990" wp14:editId="2B5AD5AB">
            <wp:extent cx="4754880" cy="594360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man-incidents-12-part0.png"/>
                    <pic:cNvPicPr/>
                  </pic:nvPicPr>
                  <pic:blipFill>
                    <a:blip r:embed="rId90"/>
                    <a:stretch>
                      <a:fillRect/>
                    </a:stretch>
                  </pic:blipFill>
                  <pic:spPr>
                    <a:xfrm>
                      <a:off x="0" y="0"/>
                      <a:ext cx="4754880" cy="5943600"/>
                    </a:xfrm>
                    <a:prstGeom prst="rect">
                      <a:avLst/>
                    </a:prstGeom>
                  </pic:spPr>
                </pic:pic>
              </a:graphicData>
            </a:graphic>
          </wp:inline>
        </w:drawing>
      </w:r>
    </w:p>
    <w:p w14:paraId="74D41AD2" w14:textId="77777777" w:rsidR="007B448F" w:rsidRDefault="000E3D9E">
      <w:r>
        <w:rPr>
          <w:i/>
          <w:sz w:val="17"/>
        </w:rPr>
        <w:t>(Output shortened; the full capture is report/screenshots/elie/newman-incidents-12.png in the submission.)</w:t>
      </w:r>
    </w:p>
    <w:p w14:paraId="0815DFDB" w14:textId="77777777" w:rsidR="007B448F" w:rsidRDefault="000E3D9E">
      <w:pPr>
        <w:keepNext/>
        <w:spacing w:before="160"/>
      </w:pPr>
      <w:r>
        <w:rPr>
          <w:b/>
          <w:sz w:val="19"/>
        </w:rPr>
        <w:t>Elie Medawar – Update Incident Status – Open -&gt; Closed (rejected) (HTTP 400)</w:t>
      </w:r>
    </w:p>
    <w:p w14:paraId="4A3987E2" w14:textId="77777777" w:rsidR="007B448F" w:rsidRDefault="000E3D9E">
      <w:r>
        <w:rPr>
          <w:noProof/>
        </w:rPr>
        <w:drawing>
          <wp:inline distT="0" distB="0" distL="0" distR="0" wp14:anchorId="56C3B81E" wp14:editId="2D7B3D2D">
            <wp:extent cx="4754880" cy="594360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man-incidents-29-part0.png"/>
                    <pic:cNvPicPr/>
                  </pic:nvPicPr>
                  <pic:blipFill>
                    <a:blip r:embed="rId91"/>
                    <a:stretch>
                      <a:fillRect/>
                    </a:stretch>
                  </pic:blipFill>
                  <pic:spPr>
                    <a:xfrm>
                      <a:off x="0" y="0"/>
                      <a:ext cx="4754880" cy="5943600"/>
                    </a:xfrm>
                    <a:prstGeom prst="rect">
                      <a:avLst/>
                    </a:prstGeom>
                  </pic:spPr>
                </pic:pic>
              </a:graphicData>
            </a:graphic>
          </wp:inline>
        </w:drawing>
      </w:r>
    </w:p>
    <w:p w14:paraId="1C1ED334" w14:textId="77777777" w:rsidR="007B448F" w:rsidRDefault="000E3D9E">
      <w:r>
        <w:rPr>
          <w:i/>
          <w:sz w:val="17"/>
        </w:rPr>
        <w:t>(Output shortened; the full capture is report/screenshots/elie/newman-incidents-29.png in the submission.)</w:t>
      </w:r>
    </w:p>
    <w:p w14:paraId="65992D28" w14:textId="77777777" w:rsidR="007B448F" w:rsidRDefault="000E3D9E">
      <w:pPr>
        <w:pStyle w:val="Heading1"/>
      </w:pPr>
      <w:bookmarkStart w:id="16" w:name="_Toc243431485"/>
      <w:r>
        <w:t>8. API Documentation (Marc Bteich)</w:t>
      </w:r>
      <w:bookmarkEnd w:id="16"/>
    </w:p>
    <w:p w14:paraId="40664B5F" w14:textId="77777777" w:rsidR="007B448F" w:rsidRDefault="000E3D9E">
      <w:r>
        <w:t>The merged endpoint reference is API_DOCUMENTATION.md. SIDRMS.postman_collection.json combines both students’ requests without altering Elie’s source collections or scripts; collection-level hooks are preserved as folder hooks. Marc’s individual collections exercise positive and negative cases and automatically create/clean relationship fixtures. Actual Newman results and redacted request/response records are in evidence/.</w:t>
      </w:r>
    </w:p>
    <w:p w14:paraId="2F664E4F" w14:textId="77777777" w:rsidR="007B448F" w:rsidRDefault="000E3D9E">
      <w:r>
        <w:t>The following endpoint inventory is extracted from the actual route source. Request examples and negative tests are in the merged Postman collection. Roles shown are the route-level checks; object-level checks in Elie’s services still apply.</w:t>
      </w:r>
    </w:p>
    <w:p w14:paraId="02D6FB87" w14:textId="77777777" w:rsidR="007B448F" w:rsidRDefault="000E3D9E">
      <w:r>
        <w:t>Public authentication uses Authorization: Bearer &lt;JWT&gt;. Internal endpoints require X-Service-Key. JSON writes use Content-Type: application/json. Success: {status: success, message, data}; errors: {status: error, message}. Typical errors: 400 invalid input, 401 absent/invalid credentials, 403 insufficient permission, 404 missing record, 409 database conflict, 503 unavailable dependency. A 409 is only expected when an applicable constraint exists.</w:t>
      </w:r>
    </w:p>
    <w:p w14:paraId="0C7C20D2" w14:textId="77777777" w:rsidR="007B448F" w:rsidRDefault="000E3D9E">
      <w:pPr>
        <w:pStyle w:val="Heading2"/>
      </w:pPr>
      <w:bookmarkStart w:id="17" w:name="_Toc243431486"/>
      <w:r>
        <w:t>Users (Marc Bteich)</w:t>
      </w:r>
      <w:bookmarkEnd w:id="17"/>
    </w:p>
    <w:p w14:paraId="1103C34E" w14:textId="77777777" w:rsidR="007B448F" w:rsidRDefault="000E3D9E">
      <w:pPr>
        <w:pStyle w:val="Heading3"/>
      </w:pPr>
      <w:r>
        <w:t>POST /users/register (Marc Bteich)</w:t>
      </w:r>
    </w:p>
    <w:p w14:paraId="5868357B" w14:textId="77777777" w:rsidR="007B448F" w:rsidRDefault="000E3D9E">
      <w:r>
        <w:t>Purpose: register user. Access: public. Authentication: Public.</w:t>
      </w:r>
    </w:p>
    <w:p w14:paraId="30D89C71" w14:textId="77777777" w:rsidR="007B448F" w:rsidRDefault="000E3D9E">
      <w:r>
        <w:t xml:space="preserve">Postman example: </w:t>
      </w:r>
      <w:r>
        <w:rPr>
          <w:rFonts w:ascii="Consolas" w:hAnsi="Consolas"/>
          <w:sz w:val="19"/>
        </w:rPr>
        <w:t>POST {{base_users}}/users/register</w:t>
      </w:r>
      <w:r>
        <w:t>.</w:t>
      </w:r>
    </w:p>
    <w:p w14:paraId="00F67AAA" w14:textId="77777777" w:rsidR="007B448F" w:rsidRDefault="000E3D9E">
      <w:r>
        <w:t>Request body example (template; credentials remain private):</w:t>
      </w:r>
    </w:p>
    <w:p w14:paraId="0ACC768C" w14:textId="77777777" w:rsidR="007B448F" w:rsidRDefault="000E3D9E">
      <w:r>
        <w:rPr>
          <w:rFonts w:ascii="Consolas" w:hAnsi="Consolas"/>
          <w:sz w:val="17"/>
        </w:rPr>
        <w:br/>
        <w:t>{</w:t>
      </w:r>
      <w:r>
        <w:rPr>
          <w:rFonts w:ascii="Consolas" w:hAnsi="Consolas"/>
          <w:sz w:val="17"/>
        </w:rPr>
        <w:br/>
        <w:t xml:space="preserve">  "full_name": "Rami Haddad",</w:t>
      </w:r>
      <w:r>
        <w:rPr>
          <w:rFonts w:ascii="Consolas" w:hAnsi="Consolas"/>
          <w:sz w:val="17"/>
        </w:rPr>
        <w:br/>
        <w:t xml:space="preserve">  "username": "rami",</w:t>
      </w:r>
      <w:r>
        <w:rPr>
          <w:rFonts w:ascii="Consolas" w:hAnsi="Consolas"/>
          <w:sz w:val="17"/>
        </w:rPr>
        <w:br/>
        <w:t xml:space="preserve">  "email": "rami@corp.com",</w:t>
      </w:r>
      <w:r>
        <w:rPr>
          <w:rFonts w:ascii="Consolas" w:hAnsi="Consolas"/>
          <w:sz w:val="17"/>
        </w:rPr>
        <w:br/>
        <w:t xml:space="preserve">  "password": "{{user_password}}",</w:t>
      </w:r>
      <w:r>
        <w:rPr>
          <w:rFonts w:ascii="Consolas" w:hAnsi="Consolas"/>
          <w:sz w:val="17"/>
        </w:rPr>
        <w:br/>
        <w:t xml:space="preserve">  "department": "Finance",</w:t>
      </w:r>
      <w:r>
        <w:rPr>
          <w:rFonts w:ascii="Consolas" w:hAnsi="Consolas"/>
          <w:sz w:val="17"/>
        </w:rPr>
        <w:br/>
        <w:t xml:space="preserve">  "role": "user"</w:t>
      </w:r>
      <w:r>
        <w:rPr>
          <w:rFonts w:ascii="Consolas" w:hAnsi="Consolas"/>
          <w:sz w:val="17"/>
        </w:rPr>
        <w:br/>
        <w:t>}</w:t>
      </w:r>
      <w:r>
        <w:rPr>
          <w:rFonts w:ascii="Consolas" w:hAnsi="Consolas"/>
          <w:sz w:val="17"/>
        </w:rPr>
        <w:br/>
      </w:r>
    </w:p>
    <w:p w14:paraId="60EC8178" w14:textId="77777777" w:rsidR="007B448F" w:rsidRDefault="000E3D9E">
      <w:r>
        <w:t>Executed response example: HTTP 201; Newman request "Register - regular user (self-registration)". Credentials are redacted.</w:t>
      </w:r>
    </w:p>
    <w:p w14:paraId="6C2FCF2A" w14:textId="77777777" w:rsidR="007B448F" w:rsidRDefault="000E3D9E">
      <w:r>
        <w:rPr>
          <w:rFonts w:ascii="Consolas" w:hAnsi="Consolas"/>
          <w:sz w:val="17"/>
        </w:rPr>
        <w:br/>
        <w:t>{</w:t>
      </w:r>
      <w:r>
        <w:rPr>
          <w:rFonts w:ascii="Consolas" w:hAnsi="Consolas"/>
          <w:sz w:val="17"/>
        </w:rPr>
        <w:br/>
        <w:t xml:space="preserve">  "status": "success",</w:t>
      </w:r>
      <w:r>
        <w:rPr>
          <w:rFonts w:ascii="Consolas" w:hAnsi="Consolas"/>
          <w:sz w:val="17"/>
        </w:rPr>
        <w:br/>
      </w:r>
      <w:r>
        <w:rPr>
          <w:rFonts w:ascii="Consolas" w:hAnsi="Consolas"/>
          <w:sz w:val="17"/>
        </w:rPr>
        <w:t xml:space="preserve">  "message": "User registered successfully",</w:t>
      </w:r>
      <w:r>
        <w:rPr>
          <w:rFonts w:ascii="Consolas" w:hAnsi="Consolas"/>
          <w:sz w:val="17"/>
        </w:rPr>
        <w:br/>
        <w:t xml:space="preserve">  "data": {</w:t>
      </w:r>
      <w:r>
        <w:rPr>
          <w:rFonts w:ascii="Consolas" w:hAnsi="Consolas"/>
          <w:sz w:val="17"/>
        </w:rPr>
        <w:br/>
        <w:t xml:space="preserve">    "id": 2,</w:t>
      </w:r>
      <w:r>
        <w:rPr>
          <w:rFonts w:ascii="Consolas" w:hAnsi="Consolas"/>
          <w:sz w:val="17"/>
        </w:rPr>
        <w:br/>
        <w:t xml:space="preserve">    "full_name": "Rami Haddad",</w:t>
      </w:r>
      <w:r>
        <w:rPr>
          <w:rFonts w:ascii="Consolas" w:hAnsi="Consolas"/>
          <w:sz w:val="17"/>
        </w:rPr>
        <w:br/>
        <w:t xml:space="preserve">    "username": "rami",</w:t>
      </w:r>
      <w:r>
        <w:rPr>
          <w:rFonts w:ascii="Consolas" w:hAnsi="Consolas"/>
          <w:sz w:val="17"/>
        </w:rPr>
        <w:br/>
        <w:t xml:space="preserve">    "email": "rami@corp.com",</w:t>
      </w:r>
      <w:r>
        <w:rPr>
          <w:rFonts w:ascii="Consolas" w:hAnsi="Consolas"/>
          <w:sz w:val="17"/>
        </w:rPr>
        <w:br/>
        <w:t xml:space="preserve">    "department": "Finance",</w:t>
      </w:r>
      <w:r>
        <w:rPr>
          <w:rFonts w:ascii="Consolas" w:hAnsi="Consolas"/>
          <w:sz w:val="17"/>
        </w:rPr>
        <w:br/>
        <w:t xml:space="preserve">    "role": "user",</w:t>
      </w:r>
      <w:r>
        <w:rPr>
          <w:rFonts w:ascii="Consolas" w:hAnsi="Consolas"/>
          <w:sz w:val="17"/>
        </w:rPr>
        <w:br/>
        <w:t xml:space="preserve">    "account_status": "Active",</w:t>
      </w:r>
      <w:r>
        <w:rPr>
          <w:rFonts w:ascii="Consolas" w:hAnsi="Consolas"/>
          <w:sz w:val="17"/>
        </w:rPr>
        <w:br/>
        <w:t xml:space="preserve">    "created_at": "2026-10-20T12:08:48Z",</w:t>
      </w:r>
      <w:r>
        <w:rPr>
          <w:rFonts w:ascii="Consolas" w:hAnsi="Consolas"/>
          <w:sz w:val="17"/>
        </w:rPr>
        <w:br/>
        <w:t xml:space="preserve">    "last_login": null</w:t>
      </w:r>
      <w:r>
        <w:rPr>
          <w:rFonts w:ascii="Consolas" w:hAnsi="Consolas"/>
          <w:sz w:val="17"/>
        </w:rPr>
        <w:br/>
        <w:t xml:space="preserve">  }</w:t>
      </w:r>
      <w:r>
        <w:rPr>
          <w:rFonts w:ascii="Consolas" w:hAnsi="Consolas"/>
          <w:sz w:val="17"/>
        </w:rPr>
        <w:br/>
        <w:t>}</w:t>
      </w:r>
      <w:r>
        <w:rPr>
          <w:rFonts w:ascii="Consolas" w:hAnsi="Consolas"/>
          <w:sz w:val="17"/>
        </w:rPr>
        <w:br/>
      </w:r>
    </w:p>
    <w:p w14:paraId="012B7C71" w14:textId="77777777" w:rsidR="007B448F" w:rsidRDefault="000E3D9E">
      <w:pPr>
        <w:pStyle w:val="Heading3"/>
      </w:pPr>
      <w:r>
        <w:t>POST /users/login (Marc Bteich)</w:t>
      </w:r>
    </w:p>
    <w:p w14:paraId="7C51AA07" w14:textId="77777777" w:rsidR="007B448F" w:rsidRDefault="000E3D9E">
      <w:r>
        <w:t>Purpose: login. Access: public. Authentication: Public.</w:t>
      </w:r>
    </w:p>
    <w:p w14:paraId="63F4CA79" w14:textId="77777777" w:rsidR="007B448F" w:rsidRDefault="000E3D9E">
      <w:r>
        <w:t xml:space="preserve">Postman example: </w:t>
      </w:r>
      <w:r>
        <w:rPr>
          <w:rFonts w:ascii="Consolas" w:hAnsi="Consolas"/>
          <w:sz w:val="19"/>
        </w:rPr>
        <w:t>POST {{base_users}}/users/login</w:t>
      </w:r>
      <w:r>
        <w:t>.</w:t>
      </w:r>
    </w:p>
    <w:p w14:paraId="410879F8" w14:textId="77777777" w:rsidR="007B448F" w:rsidRDefault="000E3D9E">
      <w:r>
        <w:t>Request body example (template; credentials remain private):</w:t>
      </w:r>
    </w:p>
    <w:p w14:paraId="7D3BFC27" w14:textId="77777777" w:rsidR="007B448F" w:rsidRDefault="000E3D9E">
      <w:r>
        <w:rPr>
          <w:rFonts w:ascii="Consolas" w:hAnsi="Consolas"/>
          <w:sz w:val="17"/>
        </w:rPr>
        <w:br/>
        <w:t>{</w:t>
      </w:r>
      <w:r>
        <w:rPr>
          <w:rFonts w:ascii="Consolas" w:hAnsi="Consolas"/>
          <w:sz w:val="17"/>
        </w:rPr>
        <w:br/>
      </w:r>
      <w:r>
        <w:rPr>
          <w:rFonts w:ascii="Consolas" w:hAnsi="Consolas"/>
          <w:sz w:val="17"/>
        </w:rPr>
        <w:t xml:space="preserve">  "username": "{{admin_username}}",</w:t>
      </w:r>
      <w:r>
        <w:rPr>
          <w:rFonts w:ascii="Consolas" w:hAnsi="Consolas"/>
          <w:sz w:val="17"/>
        </w:rPr>
        <w:br/>
        <w:t xml:space="preserve">  "password": "{{admin_password}}"</w:t>
      </w:r>
      <w:r>
        <w:rPr>
          <w:rFonts w:ascii="Consolas" w:hAnsi="Consolas"/>
          <w:sz w:val="17"/>
        </w:rPr>
        <w:br/>
        <w:t>}</w:t>
      </w:r>
      <w:r>
        <w:rPr>
          <w:rFonts w:ascii="Consolas" w:hAnsi="Consolas"/>
          <w:sz w:val="17"/>
        </w:rPr>
        <w:br/>
      </w:r>
    </w:p>
    <w:p w14:paraId="014554F0" w14:textId="77777777" w:rsidR="007B448F" w:rsidRDefault="000E3D9E">
      <w:r>
        <w:t>Executed response example: HTTP 200; Newman request "Login - admin (success)". Credentials are redacted.</w:t>
      </w:r>
    </w:p>
    <w:p w14:paraId="5BD83CE6" w14:textId="77777777" w:rsidR="007B448F" w:rsidRDefault="000E3D9E">
      <w:r>
        <w:rPr>
          <w:rFonts w:ascii="Consolas" w:hAnsi="Consolas"/>
          <w:sz w:val="17"/>
        </w:rPr>
        <w:br/>
        <w:t>{</w:t>
      </w:r>
      <w:r>
        <w:rPr>
          <w:rFonts w:ascii="Consolas" w:hAnsi="Consolas"/>
          <w:sz w:val="17"/>
        </w:rPr>
        <w:br/>
        <w:t xml:space="preserve">  "status": "success",</w:t>
      </w:r>
      <w:r>
        <w:rPr>
          <w:rFonts w:ascii="Consolas" w:hAnsi="Consolas"/>
          <w:sz w:val="17"/>
        </w:rPr>
        <w:br/>
        <w:t xml:space="preserve">  "message": "Login successful",</w:t>
      </w:r>
      <w:r>
        <w:rPr>
          <w:rFonts w:ascii="Consolas" w:hAnsi="Consolas"/>
          <w:sz w:val="17"/>
        </w:rPr>
        <w:br/>
        <w:t xml:space="preserve">  "data": {</w:t>
      </w:r>
      <w:r>
        <w:rPr>
          <w:rFonts w:ascii="Consolas" w:hAnsi="Consolas"/>
          <w:sz w:val="17"/>
        </w:rPr>
        <w:br/>
        <w:t xml:space="preserve">    "token": "[REDACTED]",</w:t>
      </w:r>
      <w:r>
        <w:rPr>
          <w:rFonts w:ascii="Consolas" w:hAnsi="Consolas"/>
          <w:sz w:val="17"/>
        </w:rPr>
        <w:br/>
        <w:t xml:space="preserve">    "token_type": "[REDACTED]",</w:t>
      </w:r>
      <w:r>
        <w:rPr>
          <w:rFonts w:ascii="Consolas" w:hAnsi="Consolas"/>
          <w:sz w:val="17"/>
        </w:rPr>
        <w:br/>
        <w:t xml:space="preserve">    "user": {</w:t>
      </w:r>
      <w:r>
        <w:rPr>
          <w:rFonts w:ascii="Consolas" w:hAnsi="Consolas"/>
          <w:sz w:val="17"/>
        </w:rPr>
        <w:br/>
        <w:t xml:space="preserve">      "id": 1,</w:t>
      </w:r>
      <w:r>
        <w:rPr>
          <w:rFonts w:ascii="Consolas" w:hAnsi="Consolas"/>
          <w:sz w:val="17"/>
        </w:rPr>
        <w:br/>
        <w:t xml:space="preserve">      "full_name": "Local test admin",</w:t>
      </w:r>
      <w:r>
        <w:rPr>
          <w:rFonts w:ascii="Consolas" w:hAnsi="Consolas"/>
          <w:sz w:val="17"/>
        </w:rPr>
        <w:br/>
        <w:t xml:space="preserve">      "username": "admin",</w:t>
      </w:r>
      <w:r>
        <w:rPr>
          <w:rFonts w:ascii="Consolas" w:hAnsi="Consolas"/>
          <w:sz w:val="17"/>
        </w:rPr>
        <w:br/>
        <w:t xml:space="preserve">      "email": "admin@example.test",</w:t>
      </w:r>
      <w:r>
        <w:rPr>
          <w:rFonts w:ascii="Consolas" w:hAnsi="Consolas"/>
          <w:sz w:val="17"/>
        </w:rPr>
        <w:br/>
        <w:t xml:space="preserve">      "department": "Lab",</w:t>
      </w:r>
      <w:r>
        <w:rPr>
          <w:rFonts w:ascii="Consolas" w:hAnsi="Consolas"/>
          <w:sz w:val="17"/>
        </w:rPr>
        <w:br/>
        <w:t xml:space="preserve">      "role": "admin",</w:t>
      </w:r>
      <w:r>
        <w:rPr>
          <w:rFonts w:ascii="Consolas" w:hAnsi="Consolas"/>
          <w:sz w:val="17"/>
        </w:rPr>
        <w:br/>
      </w:r>
      <w:r>
        <w:rPr>
          <w:rFonts w:ascii="Consolas" w:hAnsi="Consolas"/>
          <w:sz w:val="17"/>
        </w:rPr>
        <w:t xml:space="preserve">      "account_status": "Active",</w:t>
      </w:r>
      <w:r>
        <w:rPr>
          <w:rFonts w:ascii="Consolas" w:hAnsi="Consolas"/>
          <w:sz w:val="17"/>
        </w:rPr>
        <w:br/>
        <w:t xml:space="preserve">      "created_at": "2026-10-20T12:08:43Z",</w:t>
      </w:r>
      <w:r>
        <w:rPr>
          <w:rFonts w:ascii="Consolas" w:hAnsi="Consolas"/>
          <w:sz w:val="17"/>
        </w:rPr>
        <w:br/>
        <w:t xml:space="preserve">      "last_login": "2026-10-20T12:08:48Z"</w:t>
      </w:r>
      <w:r>
        <w:rPr>
          <w:rFonts w:ascii="Consolas" w:hAnsi="Consolas"/>
          <w:sz w:val="17"/>
        </w:rPr>
        <w:br/>
        <w:t xml:space="preserve">    }</w:t>
      </w:r>
      <w:r>
        <w:rPr>
          <w:rFonts w:ascii="Consolas" w:hAnsi="Consolas"/>
          <w:sz w:val="17"/>
        </w:rPr>
        <w:br/>
        <w:t xml:space="preserve">  }</w:t>
      </w:r>
      <w:r>
        <w:rPr>
          <w:rFonts w:ascii="Consolas" w:hAnsi="Consolas"/>
          <w:sz w:val="17"/>
        </w:rPr>
        <w:br/>
        <w:t>}</w:t>
      </w:r>
      <w:r>
        <w:rPr>
          <w:rFonts w:ascii="Consolas" w:hAnsi="Consolas"/>
          <w:sz w:val="17"/>
        </w:rPr>
        <w:br/>
      </w:r>
    </w:p>
    <w:p w14:paraId="11A528DD" w14:textId="77777777" w:rsidR="007B448F" w:rsidRDefault="000E3D9E">
      <w:pPr>
        <w:pStyle w:val="Heading3"/>
      </w:pPr>
      <w:r>
        <w:t>PUT /users/{user_id} (Marc Bteich)</w:t>
      </w:r>
    </w:p>
    <w:p w14:paraId="081D550B" w14:textId="77777777" w:rsidR="007B448F" w:rsidRDefault="000E3D9E">
      <w:r>
        <w:t>Purpose: update user. Access: admin,user. Authentication: Bearer JWT.</w:t>
      </w:r>
    </w:p>
    <w:p w14:paraId="685447A8" w14:textId="77777777" w:rsidR="007B448F" w:rsidRDefault="000E3D9E">
      <w:r>
        <w:t>Path parameters: user_id. IDs must identify existing records.</w:t>
      </w:r>
    </w:p>
    <w:p w14:paraId="044DEEDF" w14:textId="77777777" w:rsidR="007B448F" w:rsidRDefault="000E3D9E">
      <w:r>
        <w:t xml:space="preserve">Postman example: </w:t>
      </w:r>
      <w:r>
        <w:rPr>
          <w:rFonts w:ascii="Consolas" w:hAnsi="Consolas"/>
          <w:sz w:val="19"/>
        </w:rPr>
        <w:t>PUT {{base_users}}/users/{{user_id}}</w:t>
      </w:r>
      <w:r>
        <w:t>.</w:t>
      </w:r>
    </w:p>
    <w:p w14:paraId="3CD197A3" w14:textId="77777777" w:rsidR="007B448F" w:rsidRDefault="000E3D9E">
      <w:r>
        <w:t>Request body example (template; credentials remain private):</w:t>
      </w:r>
    </w:p>
    <w:p w14:paraId="4FB30BA6" w14:textId="77777777" w:rsidR="007B448F" w:rsidRDefault="000E3D9E">
      <w:r>
        <w:rPr>
          <w:rFonts w:ascii="Consolas" w:hAnsi="Consolas"/>
          <w:sz w:val="17"/>
        </w:rPr>
        <w:br/>
        <w:t>{</w:t>
      </w:r>
      <w:r>
        <w:rPr>
          <w:rFonts w:ascii="Consolas" w:hAnsi="Consolas"/>
          <w:sz w:val="17"/>
        </w:rPr>
        <w:br/>
        <w:t xml:space="preserve">  "department": "Accounting",</w:t>
      </w:r>
      <w:r>
        <w:rPr>
          <w:rFonts w:ascii="Consolas" w:hAnsi="Consolas"/>
          <w:sz w:val="17"/>
        </w:rPr>
        <w:br/>
        <w:t xml:space="preserve">  "full_name": "Rami Haddad"</w:t>
      </w:r>
      <w:r>
        <w:rPr>
          <w:rFonts w:ascii="Consolas" w:hAnsi="Consolas"/>
          <w:sz w:val="17"/>
        </w:rPr>
        <w:br/>
        <w:t>}</w:t>
      </w:r>
      <w:r>
        <w:rPr>
          <w:rFonts w:ascii="Consolas" w:hAnsi="Consolas"/>
          <w:sz w:val="17"/>
        </w:rPr>
        <w:br/>
      </w:r>
    </w:p>
    <w:p w14:paraId="22D2CB6E" w14:textId="77777777" w:rsidR="007B448F" w:rsidRDefault="000E3D9E">
      <w:r>
        <w:t>Executed response example: HTTP 200; Newman request "Update own info - regular user". Credentials are redacted.</w:t>
      </w:r>
    </w:p>
    <w:p w14:paraId="0BD2F290" w14:textId="77777777" w:rsidR="007B448F" w:rsidRDefault="000E3D9E">
      <w:r>
        <w:rPr>
          <w:rFonts w:ascii="Consolas" w:hAnsi="Consolas"/>
          <w:sz w:val="17"/>
        </w:rPr>
        <w:br/>
        <w:t>{</w:t>
      </w:r>
      <w:r>
        <w:rPr>
          <w:rFonts w:ascii="Consolas" w:hAnsi="Consolas"/>
          <w:sz w:val="17"/>
        </w:rPr>
        <w:br/>
        <w:t xml:space="preserve">  "status": "success",</w:t>
      </w:r>
      <w:r>
        <w:rPr>
          <w:rFonts w:ascii="Consolas" w:hAnsi="Consolas"/>
          <w:sz w:val="17"/>
        </w:rPr>
        <w:br/>
        <w:t xml:space="preserve">  "message": "User updated successfully",</w:t>
      </w:r>
      <w:r>
        <w:rPr>
          <w:rFonts w:ascii="Consolas" w:hAnsi="Consolas"/>
          <w:sz w:val="17"/>
        </w:rPr>
        <w:br/>
        <w:t xml:space="preserve">  "data": {</w:t>
      </w:r>
      <w:r>
        <w:rPr>
          <w:rFonts w:ascii="Consolas" w:hAnsi="Consolas"/>
          <w:sz w:val="17"/>
        </w:rPr>
        <w:br/>
        <w:t xml:space="preserve">    "id": 2,</w:t>
      </w:r>
      <w:r>
        <w:rPr>
          <w:rFonts w:ascii="Consolas" w:hAnsi="Consolas"/>
          <w:sz w:val="17"/>
        </w:rPr>
        <w:br/>
        <w:t xml:space="preserve">    "full_name": "Rami Haddad",</w:t>
      </w:r>
      <w:r>
        <w:rPr>
          <w:rFonts w:ascii="Consolas" w:hAnsi="Consolas"/>
          <w:sz w:val="17"/>
        </w:rPr>
        <w:br/>
        <w:t xml:space="preserve">    "username": "rami",</w:t>
      </w:r>
      <w:r>
        <w:rPr>
          <w:rFonts w:ascii="Consolas" w:hAnsi="Consolas"/>
          <w:sz w:val="17"/>
        </w:rPr>
        <w:br/>
        <w:t xml:space="preserve">    "email": "rami@corp.com",</w:t>
      </w:r>
      <w:r>
        <w:rPr>
          <w:rFonts w:ascii="Consolas" w:hAnsi="Consolas"/>
          <w:sz w:val="17"/>
        </w:rPr>
        <w:br/>
        <w:t xml:space="preserve">    "department": "Accounting",</w:t>
      </w:r>
      <w:r>
        <w:rPr>
          <w:rFonts w:ascii="Consolas" w:hAnsi="Consolas"/>
          <w:sz w:val="17"/>
        </w:rPr>
        <w:br/>
        <w:t xml:space="preserve">    "role": "user",</w:t>
      </w:r>
      <w:r>
        <w:rPr>
          <w:rFonts w:ascii="Consolas" w:hAnsi="Consolas"/>
          <w:sz w:val="17"/>
        </w:rPr>
        <w:br/>
        <w:t xml:space="preserve">    "account_status": "Active",</w:t>
      </w:r>
      <w:r>
        <w:rPr>
          <w:rFonts w:ascii="Consolas" w:hAnsi="Consolas"/>
          <w:sz w:val="17"/>
        </w:rPr>
        <w:br/>
        <w:t xml:space="preserve">    "created_at": "2026-10-20T12:08:48Z",</w:t>
      </w:r>
      <w:r>
        <w:rPr>
          <w:rFonts w:ascii="Consolas" w:hAnsi="Consolas"/>
          <w:sz w:val="17"/>
        </w:rPr>
        <w:br/>
        <w:t xml:space="preserve">    "last_login": "2026-10-20T12:08:50Z"</w:t>
      </w:r>
      <w:r>
        <w:rPr>
          <w:rFonts w:ascii="Consolas" w:hAnsi="Consolas"/>
          <w:sz w:val="17"/>
        </w:rPr>
        <w:br/>
        <w:t xml:space="preserve">  }</w:t>
      </w:r>
      <w:r>
        <w:rPr>
          <w:rFonts w:ascii="Consolas" w:hAnsi="Consolas"/>
          <w:sz w:val="17"/>
        </w:rPr>
        <w:br/>
        <w:t>}</w:t>
      </w:r>
      <w:r>
        <w:rPr>
          <w:rFonts w:ascii="Consolas" w:hAnsi="Consolas"/>
          <w:sz w:val="17"/>
        </w:rPr>
        <w:br/>
      </w:r>
    </w:p>
    <w:p w14:paraId="36B0293F" w14:textId="77777777" w:rsidR="007B448F" w:rsidRDefault="000E3D9E">
      <w:pPr>
        <w:pStyle w:val="Heading3"/>
      </w:pPr>
      <w:r>
        <w:t>DELETE /users/{user_id} (Marc Bteich)</w:t>
      </w:r>
    </w:p>
    <w:p w14:paraId="1F2B32CD" w14:textId="77777777" w:rsidR="007B448F" w:rsidRDefault="000E3D9E">
      <w:r>
        <w:t>Purpose: delete user. Access: admin. Authentication: Bearer JWT.</w:t>
      </w:r>
    </w:p>
    <w:p w14:paraId="57489EF0" w14:textId="77777777" w:rsidR="007B448F" w:rsidRDefault="000E3D9E">
      <w:r>
        <w:t>Path parameters: user_id. IDs must identify existing records.</w:t>
      </w:r>
    </w:p>
    <w:p w14:paraId="18064D6F" w14:textId="77777777" w:rsidR="007B448F" w:rsidRDefault="000E3D9E">
      <w:r>
        <w:t xml:space="preserve">Postman example: </w:t>
      </w:r>
      <w:r>
        <w:rPr>
          <w:rFonts w:ascii="Consolas" w:hAnsi="Consolas"/>
          <w:sz w:val="19"/>
        </w:rPr>
        <w:t>DELETE {{base_users}}/users/{{temp_user_id}}</w:t>
      </w:r>
      <w:r>
        <w:t>.</w:t>
      </w:r>
    </w:p>
    <w:p w14:paraId="44D5528C" w14:textId="77777777" w:rsidR="007B448F" w:rsidRDefault="000E3D9E">
      <w:r>
        <w:t>Executed response example: HTTP 200; Newman request "Delete user - admin (success)". Credentials are redacted.</w:t>
      </w:r>
    </w:p>
    <w:p w14:paraId="46CC99AE" w14:textId="77777777" w:rsidR="007B448F" w:rsidRDefault="000E3D9E">
      <w:r>
        <w:rPr>
          <w:rFonts w:ascii="Consolas" w:hAnsi="Consolas"/>
          <w:sz w:val="17"/>
        </w:rPr>
        <w:br/>
        <w:t>{</w:t>
      </w:r>
      <w:r>
        <w:rPr>
          <w:rFonts w:ascii="Consolas" w:hAnsi="Consolas"/>
          <w:sz w:val="17"/>
        </w:rPr>
        <w:br/>
        <w:t xml:space="preserve">  "status": "success",</w:t>
      </w:r>
      <w:r>
        <w:rPr>
          <w:rFonts w:ascii="Consolas" w:hAnsi="Consolas"/>
          <w:sz w:val="17"/>
        </w:rPr>
        <w:br/>
        <w:t xml:space="preserve">  "message": "User 5 deleted successfully",</w:t>
      </w:r>
      <w:r>
        <w:rPr>
          <w:rFonts w:ascii="Consolas" w:hAnsi="Consolas"/>
          <w:sz w:val="17"/>
        </w:rPr>
        <w:br/>
        <w:t xml:space="preserve">  "data": null</w:t>
      </w:r>
      <w:r>
        <w:rPr>
          <w:rFonts w:ascii="Consolas" w:hAnsi="Consolas"/>
          <w:sz w:val="17"/>
        </w:rPr>
        <w:br/>
        <w:t>}</w:t>
      </w:r>
      <w:r>
        <w:rPr>
          <w:rFonts w:ascii="Consolas" w:hAnsi="Consolas"/>
          <w:sz w:val="17"/>
        </w:rPr>
        <w:br/>
      </w:r>
    </w:p>
    <w:p w14:paraId="3230735D" w14:textId="77777777" w:rsidR="007B448F" w:rsidRDefault="000E3D9E">
      <w:pPr>
        <w:pStyle w:val="Heading3"/>
      </w:pPr>
      <w:r>
        <w:t>GET /users (Marc Bteich)</w:t>
      </w:r>
    </w:p>
    <w:p w14:paraId="07C697BF" w14:textId="77777777" w:rsidR="007B448F" w:rsidRDefault="000E3D9E">
      <w:r>
        <w:t>Purpose: get all users. Access: admin,auditor. Authentication: Bearer JWT.</w:t>
      </w:r>
    </w:p>
    <w:p w14:paraId="68B82F82" w14:textId="77777777" w:rsidR="007B448F" w:rsidRDefault="000E3D9E">
      <w:r>
        <w:t xml:space="preserve">Postman example: </w:t>
      </w:r>
      <w:r>
        <w:rPr>
          <w:rFonts w:ascii="Consolas" w:hAnsi="Consolas"/>
          <w:sz w:val="19"/>
        </w:rPr>
        <w:t>GET {{base_users}}/users</w:t>
      </w:r>
      <w:r>
        <w:t>.</w:t>
      </w:r>
    </w:p>
    <w:p w14:paraId="7D03861C" w14:textId="77777777" w:rsidR="007B448F" w:rsidRDefault="000E3D9E">
      <w:r>
        <w:t>Executed response example: HTTP 200; Newman request "Get all users - admin". Credentials are redacted.</w:t>
      </w:r>
    </w:p>
    <w:p w14:paraId="0B3CD1FE" w14:textId="77777777" w:rsidR="007B448F" w:rsidRDefault="000E3D9E">
      <w:r>
        <w:rPr>
          <w:rFonts w:ascii="Consolas" w:hAnsi="Consolas"/>
          <w:sz w:val="17"/>
        </w:rPr>
        <w:br/>
        <w:t>{</w:t>
      </w:r>
      <w:r>
        <w:rPr>
          <w:rFonts w:ascii="Consolas" w:hAnsi="Consolas"/>
          <w:sz w:val="17"/>
        </w:rPr>
        <w:br/>
        <w:t xml:space="preserve">  "status": "success",</w:t>
      </w:r>
      <w:r>
        <w:rPr>
          <w:rFonts w:ascii="Consolas" w:hAnsi="Consolas"/>
          <w:sz w:val="17"/>
        </w:rPr>
        <w:br/>
        <w:t xml:space="preserve">  "message": "Users retrieved successfully",</w:t>
      </w:r>
      <w:r>
        <w:rPr>
          <w:rFonts w:ascii="Consolas" w:hAnsi="Consolas"/>
          <w:sz w:val="17"/>
        </w:rPr>
        <w:br/>
        <w:t xml:space="preserve">  "data": {</w:t>
      </w:r>
      <w:r>
        <w:rPr>
          <w:rFonts w:ascii="Consolas" w:hAnsi="Consolas"/>
          <w:sz w:val="17"/>
        </w:rPr>
        <w:br/>
        <w:t xml:space="preserve">    "count": 5,</w:t>
      </w:r>
      <w:r>
        <w:rPr>
          <w:rFonts w:ascii="Consolas" w:hAnsi="Consolas"/>
          <w:sz w:val="17"/>
        </w:rPr>
        <w:br/>
        <w:t xml:space="preserve">    "users": [</w:t>
      </w:r>
      <w:r>
        <w:rPr>
          <w:rFonts w:ascii="Consolas" w:hAnsi="Consolas"/>
          <w:sz w:val="17"/>
        </w:rPr>
        <w:br/>
        <w:t xml:space="preserve">      {</w:t>
      </w:r>
      <w:r>
        <w:rPr>
          <w:rFonts w:ascii="Consolas" w:hAnsi="Consolas"/>
          <w:sz w:val="17"/>
        </w:rPr>
        <w:br/>
        <w:t xml:space="preserve">        "id": 1,</w:t>
      </w:r>
      <w:r>
        <w:rPr>
          <w:rFonts w:ascii="Consolas" w:hAnsi="Consolas"/>
          <w:sz w:val="17"/>
        </w:rPr>
        <w:br/>
        <w:t xml:space="preserve">        "full_name": "Local test admin",</w:t>
      </w:r>
      <w:r>
        <w:rPr>
          <w:rFonts w:ascii="Consolas" w:hAnsi="Consolas"/>
          <w:sz w:val="17"/>
        </w:rPr>
        <w:br/>
        <w:t xml:space="preserve">        "username": "admin",</w:t>
      </w:r>
      <w:r>
        <w:rPr>
          <w:rFonts w:ascii="Consolas" w:hAnsi="Consolas"/>
          <w:sz w:val="17"/>
        </w:rPr>
        <w:br/>
        <w:t xml:space="preserve">        "email": "admin@example.test",</w:t>
      </w:r>
      <w:r>
        <w:rPr>
          <w:rFonts w:ascii="Consolas" w:hAnsi="Consolas"/>
          <w:sz w:val="17"/>
        </w:rPr>
        <w:br/>
        <w:t xml:space="preserve">        "department": "Lab",</w:t>
      </w:r>
      <w:r>
        <w:rPr>
          <w:rFonts w:ascii="Consolas" w:hAnsi="Consolas"/>
          <w:sz w:val="17"/>
        </w:rPr>
        <w:br/>
        <w:t xml:space="preserve">        "role": "admin",</w:t>
      </w:r>
      <w:r>
        <w:rPr>
          <w:rFonts w:ascii="Consolas" w:hAnsi="Consolas"/>
          <w:sz w:val="17"/>
        </w:rPr>
        <w:br/>
        <w:t xml:space="preserve">        "account_status": "Active",</w:t>
      </w:r>
      <w:r>
        <w:rPr>
          <w:rFonts w:ascii="Consolas" w:hAnsi="Consolas"/>
          <w:sz w:val="17"/>
        </w:rPr>
        <w:br/>
        <w:t xml:space="preserve">        "created_at": "2026-10-20T12:08:43Z",</w:t>
      </w:r>
      <w:r>
        <w:rPr>
          <w:rFonts w:ascii="Consolas" w:hAnsi="Consolas"/>
          <w:sz w:val="17"/>
        </w:rPr>
        <w:br/>
        <w:t xml:space="preserve">        "last_login": "2026-10-20T12:08:48Z"</w:t>
      </w:r>
      <w:r>
        <w:rPr>
          <w:rFonts w:ascii="Consolas" w:hAnsi="Consolas"/>
          <w:sz w:val="17"/>
        </w:rPr>
        <w:br/>
        <w:t xml:space="preserve">      },</w:t>
      </w:r>
      <w:r>
        <w:rPr>
          <w:rFonts w:ascii="Consolas" w:hAnsi="Consolas"/>
          <w:sz w:val="17"/>
        </w:rPr>
        <w:br/>
        <w:t xml:space="preserve">      {</w:t>
      </w:r>
      <w:r>
        <w:rPr>
          <w:rFonts w:ascii="Consolas" w:hAnsi="Consolas"/>
          <w:sz w:val="17"/>
        </w:rPr>
        <w:br/>
        <w:t xml:space="preserve">        "id": 2,</w:t>
      </w:r>
      <w:r>
        <w:rPr>
          <w:rFonts w:ascii="Consolas" w:hAnsi="Consolas"/>
          <w:sz w:val="17"/>
        </w:rPr>
        <w:br/>
        <w:t xml:space="preserve">        "full_name": "Rami Haddad",</w:t>
      </w:r>
      <w:r>
        <w:rPr>
          <w:rFonts w:ascii="Consolas" w:hAnsi="Consolas"/>
          <w:sz w:val="17"/>
        </w:rPr>
        <w:br/>
        <w:t xml:space="preserve">        "username": "rami",</w:t>
      </w:r>
      <w:r>
        <w:rPr>
          <w:rFonts w:ascii="Consolas" w:hAnsi="Consolas"/>
          <w:sz w:val="17"/>
        </w:rPr>
        <w:br/>
        <w:t xml:space="preserve">        "email": "rami@corp.com",</w:t>
      </w:r>
      <w:r>
        <w:rPr>
          <w:rFonts w:ascii="Consolas" w:hAnsi="Consolas"/>
          <w:sz w:val="17"/>
        </w:rPr>
        <w:br/>
        <w:t xml:space="preserve">        "department": "Finance",</w:t>
      </w:r>
      <w:r>
        <w:rPr>
          <w:rFonts w:ascii="Consolas" w:hAnsi="Consolas"/>
          <w:sz w:val="17"/>
        </w:rPr>
        <w:br/>
        <w:t xml:space="preserve">        "role": "user",</w:t>
      </w:r>
      <w:r>
        <w:rPr>
          <w:rFonts w:ascii="Consolas" w:hAnsi="Consolas"/>
          <w:sz w:val="17"/>
        </w:rPr>
        <w:br/>
        <w:t xml:space="preserve">        "account_status": "Active",</w:t>
      </w:r>
      <w:r>
        <w:rPr>
          <w:rFonts w:ascii="Consolas" w:hAnsi="Consolas"/>
          <w:sz w:val="17"/>
        </w:rPr>
        <w:br/>
        <w:t xml:space="preserve">        "created_at": "2026-10-20T12:08:48Z",</w:t>
      </w:r>
      <w:r>
        <w:rPr>
          <w:rFonts w:ascii="Consolas" w:hAnsi="Consolas"/>
          <w:sz w:val="17"/>
        </w:rPr>
        <w:br/>
        <w:t xml:space="preserve">        "last_login": "2026-10-20T12:08:50Z"</w:t>
      </w:r>
      <w:r>
        <w:rPr>
          <w:rFonts w:ascii="Consolas" w:hAnsi="Consolas"/>
          <w:sz w:val="17"/>
        </w:rPr>
        <w:br/>
        <w:t xml:space="preserve">      },</w:t>
      </w:r>
      <w:r>
        <w:rPr>
          <w:rFonts w:ascii="Consolas" w:hAnsi="Consolas"/>
          <w:sz w:val="17"/>
        </w:rPr>
        <w:br/>
        <w:t xml:space="preserve">      {</w:t>
      </w:r>
      <w:r>
        <w:rPr>
          <w:rFonts w:ascii="Consolas" w:hAnsi="Consolas"/>
          <w:sz w:val="17"/>
        </w:rPr>
        <w:br/>
        <w:t xml:space="preserve">        "id": 3,</w:t>
      </w:r>
      <w:r>
        <w:rPr>
          <w:rFonts w:ascii="Consolas" w:hAnsi="Consolas"/>
          <w:sz w:val="17"/>
        </w:rPr>
        <w:br/>
        <w:t xml:space="preserve">        "full_name": "Lara Khoury",</w:t>
      </w:r>
      <w:r>
        <w:rPr>
          <w:rFonts w:ascii="Consolas" w:hAnsi="Consolas"/>
          <w:sz w:val="17"/>
        </w:rPr>
        <w:br/>
        <w:t xml:space="preserve">        "username": "lara",</w:t>
      </w:r>
      <w:r>
        <w:rPr>
          <w:rFonts w:ascii="Consolas" w:hAnsi="Consolas"/>
          <w:sz w:val="17"/>
        </w:rPr>
        <w:br/>
        <w:t xml:space="preserve">        "email": "lara@corp.com",</w:t>
      </w:r>
      <w:r>
        <w:rPr>
          <w:rFonts w:ascii="Consolas" w:hAnsi="Consolas"/>
          <w:sz w:val="17"/>
        </w:rPr>
        <w:br/>
      </w:r>
      <w:r>
        <w:rPr>
          <w:rFonts w:ascii="Consolas" w:hAnsi="Consolas"/>
          <w:sz w:val="17"/>
        </w:rPr>
        <w:t xml:space="preserve">        "department": "SOC",</w:t>
      </w:r>
      <w:r>
        <w:rPr>
          <w:rFonts w:ascii="Consolas" w:hAnsi="Consolas"/>
          <w:sz w:val="17"/>
        </w:rPr>
        <w:br/>
        <w:t xml:space="preserve">        "role": "analyst",</w:t>
      </w:r>
      <w:r>
        <w:rPr>
          <w:rFonts w:ascii="Consolas" w:hAnsi="Consolas"/>
          <w:sz w:val="17"/>
        </w:rPr>
        <w:br/>
        <w:t xml:space="preserve">        "account_status": "Active",</w:t>
      </w:r>
      <w:r>
        <w:rPr>
          <w:rFonts w:ascii="Consolas" w:hAnsi="Consolas"/>
          <w:sz w:val="17"/>
        </w:rPr>
        <w:br/>
        <w:t xml:space="preserve">        "created_at": "2026-10-20T12:08:49Z",</w:t>
      </w:r>
      <w:r>
        <w:rPr>
          <w:rFonts w:ascii="Consolas" w:hAnsi="Consolas"/>
          <w:sz w:val="17"/>
        </w:rPr>
        <w:br/>
        <w:t xml:space="preserve">        "last_login": "2026-10-20T12:08:50Z"</w:t>
      </w:r>
      <w:r>
        <w:rPr>
          <w:rFonts w:ascii="Consolas" w:hAnsi="Consolas"/>
          <w:sz w:val="17"/>
        </w:rPr>
        <w:br/>
        <w:t xml:space="preserve">      },</w:t>
      </w:r>
      <w:r>
        <w:rPr>
          <w:rFonts w:ascii="Consolas" w:hAnsi="Consolas"/>
          <w:sz w:val="17"/>
        </w:rPr>
        <w:br/>
        <w:t xml:space="preserve">      {</w:t>
      </w:r>
      <w:r>
        <w:rPr>
          <w:rFonts w:ascii="Consolas" w:hAnsi="Consolas"/>
          <w:sz w:val="17"/>
        </w:rPr>
        <w:br/>
        <w:t xml:space="preserve">        "id": 4,</w:t>
      </w:r>
      <w:r>
        <w:rPr>
          <w:rFonts w:ascii="Consolas" w:hAnsi="Consolas"/>
          <w:sz w:val="17"/>
        </w:rPr>
        <w:br/>
        <w:t xml:space="preserve">        "full_name": "Nadia Saab",</w:t>
      </w:r>
      <w:r>
        <w:rPr>
          <w:rFonts w:ascii="Consolas" w:hAnsi="Consolas"/>
          <w:sz w:val="17"/>
        </w:rPr>
        <w:br/>
        <w:t xml:space="preserve">        "username": "nadia",</w:t>
      </w:r>
      <w:r>
        <w:rPr>
          <w:rFonts w:ascii="Consolas" w:hAnsi="Consolas"/>
          <w:sz w:val="17"/>
        </w:rPr>
        <w:br/>
        <w:t xml:space="preserve">        "email": "nadia@corp.com",</w:t>
      </w:r>
      <w:r>
        <w:rPr>
          <w:rFonts w:ascii="Consolas" w:hAnsi="Consolas"/>
          <w:sz w:val="17"/>
        </w:rPr>
        <w:br/>
        <w:t xml:space="preserve">        "department": "Compliance",</w:t>
      </w:r>
      <w:r>
        <w:rPr>
          <w:rFonts w:ascii="Consolas" w:hAnsi="Consolas"/>
          <w:sz w:val="17"/>
        </w:rPr>
        <w:br/>
        <w:t xml:space="preserve">        "role": "auditor",</w:t>
      </w:r>
      <w:r>
        <w:rPr>
          <w:rFonts w:ascii="Consolas" w:hAnsi="Consolas"/>
          <w:sz w:val="17"/>
        </w:rPr>
        <w:br/>
        <w:t xml:space="preserve">        "account_status": "Active",</w:t>
      </w:r>
      <w:r>
        <w:rPr>
          <w:rFonts w:ascii="Consolas" w:hAnsi="Consolas"/>
          <w:sz w:val="17"/>
        </w:rPr>
        <w:br/>
        <w:t xml:space="preserve">        "created_at": "2026-10-20T12:08:49Z",</w:t>
      </w:r>
      <w:r>
        <w:rPr>
          <w:rFonts w:ascii="Consolas" w:hAnsi="Consolas"/>
          <w:sz w:val="17"/>
        </w:rPr>
        <w:br/>
        <w:t xml:space="preserve">        "last_login": "2026-10-20T12:08:51Z"</w:t>
      </w:r>
      <w:r>
        <w:rPr>
          <w:rFonts w:ascii="Consolas" w:hAnsi="Consolas"/>
          <w:sz w:val="17"/>
        </w:rPr>
        <w:br/>
      </w:r>
      <w:r>
        <w:rPr>
          <w:rFonts w:ascii="Consolas" w:hAnsi="Consolas"/>
          <w:sz w:val="17"/>
        </w:rPr>
        <w:t xml:space="preserve">      },</w:t>
      </w:r>
      <w:r>
        <w:rPr>
          <w:rFonts w:ascii="Consolas" w:hAnsi="Consolas"/>
          <w:sz w:val="17"/>
        </w:rPr>
        <w:br/>
        <w:t xml:space="preserve">      {</w:t>
      </w:r>
      <w:r>
        <w:rPr>
          <w:rFonts w:ascii="Consolas" w:hAnsi="Consolas"/>
          <w:sz w:val="17"/>
        </w:rPr>
        <w:br/>
        <w:t xml:space="preserve">        "id": 5,</w:t>
      </w:r>
      <w:r>
        <w:rPr>
          <w:rFonts w:ascii="Consolas" w:hAnsi="Consolas"/>
          <w:sz w:val="17"/>
        </w:rPr>
        <w:br/>
        <w:t xml:space="preserve">        "full_name": "Temp Employee",</w:t>
      </w:r>
      <w:r>
        <w:rPr>
          <w:rFonts w:ascii="Consolas" w:hAnsi="Consolas"/>
          <w:sz w:val="17"/>
        </w:rPr>
        <w:br/>
        <w:t xml:space="preserve">        "username": "temp.employee",</w:t>
      </w:r>
      <w:r>
        <w:rPr>
          <w:rFonts w:ascii="Consolas" w:hAnsi="Consolas"/>
          <w:sz w:val="17"/>
        </w:rPr>
        <w:br/>
        <w:t xml:space="preserve">        "email": "temp@corp.com",</w:t>
      </w:r>
      <w:r>
        <w:rPr>
          <w:rFonts w:ascii="Consolas" w:hAnsi="Consolas"/>
          <w:sz w:val="17"/>
        </w:rPr>
        <w:br/>
        <w:t xml:space="preserve">        "department": "HR",</w:t>
      </w:r>
      <w:r>
        <w:rPr>
          <w:rFonts w:ascii="Consolas" w:hAnsi="Consolas"/>
          <w:sz w:val="17"/>
        </w:rPr>
        <w:br/>
        <w:t xml:space="preserve">        "role": "user",</w:t>
      </w:r>
      <w:r>
        <w:rPr>
          <w:rFonts w:ascii="Consolas" w:hAnsi="Consolas"/>
          <w:sz w:val="17"/>
        </w:rPr>
        <w:br/>
        <w:t xml:space="preserve">        "account_status": "Active",</w:t>
      </w:r>
      <w:r>
        <w:rPr>
          <w:rFonts w:ascii="Consolas" w:hAnsi="Consolas"/>
          <w:sz w:val="17"/>
        </w:rPr>
        <w:br/>
        <w:t xml:space="preserve">        "created_at": "2026-10-20T12:08:49Z",</w:t>
      </w:r>
      <w:r>
        <w:rPr>
          <w:rFonts w:ascii="Consolas" w:hAnsi="Consolas"/>
          <w:sz w:val="17"/>
        </w:rPr>
        <w:br/>
        <w:t xml:space="preserve">        "last_login": null</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w:t>
      </w:r>
      <w:r>
        <w:rPr>
          <w:rFonts w:ascii="Consolas" w:hAnsi="Consolas"/>
          <w:sz w:val="17"/>
        </w:rPr>
        <w:br/>
      </w:r>
    </w:p>
    <w:p w14:paraId="3750AD74" w14:textId="77777777" w:rsidR="007B448F" w:rsidRDefault="000E3D9E">
      <w:pPr>
        <w:pStyle w:val="Heading3"/>
      </w:pPr>
      <w:r>
        <w:t>GET /users/{username} (Marc Bteich)</w:t>
      </w:r>
    </w:p>
    <w:p w14:paraId="2D1B0D1D" w14:textId="77777777" w:rsidR="007B448F" w:rsidRDefault="000E3D9E">
      <w:r>
        <w:t>Purpose: get user by username. Access: admin,auditor,user. Authentication: Bearer JWT.</w:t>
      </w:r>
    </w:p>
    <w:p w14:paraId="01D2E070" w14:textId="77777777" w:rsidR="007B448F" w:rsidRDefault="000E3D9E">
      <w:r>
        <w:t>Path parameters: username. IDs must identify existing records.</w:t>
      </w:r>
    </w:p>
    <w:p w14:paraId="11F8E66E" w14:textId="77777777" w:rsidR="007B448F" w:rsidRDefault="000E3D9E">
      <w:r>
        <w:t xml:space="preserve">Postman example: </w:t>
      </w:r>
      <w:r>
        <w:rPr>
          <w:rFonts w:ascii="Consolas" w:hAnsi="Consolas"/>
          <w:sz w:val="19"/>
        </w:rPr>
        <w:t>GET {{base_users}}/users/lara</w:t>
      </w:r>
      <w:r>
        <w:t>.</w:t>
      </w:r>
    </w:p>
    <w:p w14:paraId="14ACD738" w14:textId="77777777" w:rsidR="007B448F" w:rsidRDefault="000E3D9E">
      <w:r>
        <w:t>Executed response example: HTTP 200; Newman request "Get user by username - existing". Credentials are redacted.</w:t>
      </w:r>
    </w:p>
    <w:p w14:paraId="45C92DE0" w14:textId="77777777" w:rsidR="007B448F" w:rsidRDefault="000E3D9E">
      <w:r>
        <w:rPr>
          <w:rFonts w:ascii="Consolas" w:hAnsi="Consolas"/>
          <w:sz w:val="17"/>
        </w:rPr>
        <w:br/>
        <w:t>{</w:t>
      </w:r>
      <w:r>
        <w:rPr>
          <w:rFonts w:ascii="Consolas" w:hAnsi="Consolas"/>
          <w:sz w:val="17"/>
        </w:rPr>
        <w:br/>
        <w:t xml:space="preserve">  "status": "success",</w:t>
      </w:r>
      <w:r>
        <w:rPr>
          <w:rFonts w:ascii="Consolas" w:hAnsi="Consolas"/>
          <w:sz w:val="17"/>
        </w:rPr>
        <w:br/>
        <w:t xml:space="preserve">  "message": "User retrieved successfully",</w:t>
      </w:r>
      <w:r>
        <w:rPr>
          <w:rFonts w:ascii="Consolas" w:hAnsi="Consolas"/>
          <w:sz w:val="17"/>
        </w:rPr>
        <w:br/>
        <w:t xml:space="preserve">  "data": {</w:t>
      </w:r>
      <w:r>
        <w:rPr>
          <w:rFonts w:ascii="Consolas" w:hAnsi="Consolas"/>
          <w:sz w:val="17"/>
        </w:rPr>
        <w:br/>
        <w:t xml:space="preserve">    "id": 3,</w:t>
      </w:r>
      <w:r>
        <w:rPr>
          <w:rFonts w:ascii="Consolas" w:hAnsi="Consolas"/>
          <w:sz w:val="17"/>
        </w:rPr>
        <w:br/>
        <w:t xml:space="preserve">    "full_name": "Lara Khoury",</w:t>
      </w:r>
      <w:r>
        <w:rPr>
          <w:rFonts w:ascii="Consolas" w:hAnsi="Consolas"/>
          <w:sz w:val="17"/>
        </w:rPr>
        <w:br/>
        <w:t xml:space="preserve">    "username": "lara",</w:t>
      </w:r>
      <w:r>
        <w:rPr>
          <w:rFonts w:ascii="Consolas" w:hAnsi="Consolas"/>
          <w:sz w:val="17"/>
        </w:rPr>
        <w:br/>
        <w:t xml:space="preserve">    "email": "lara@corp.com",</w:t>
      </w:r>
      <w:r>
        <w:rPr>
          <w:rFonts w:ascii="Consolas" w:hAnsi="Consolas"/>
          <w:sz w:val="17"/>
        </w:rPr>
        <w:br/>
        <w:t xml:space="preserve">    "department": "SOC",</w:t>
      </w:r>
      <w:r>
        <w:rPr>
          <w:rFonts w:ascii="Consolas" w:hAnsi="Consolas"/>
          <w:sz w:val="17"/>
        </w:rPr>
        <w:br/>
        <w:t xml:space="preserve">    "role": "analyst",</w:t>
      </w:r>
      <w:r>
        <w:rPr>
          <w:rFonts w:ascii="Consolas" w:hAnsi="Consolas"/>
          <w:sz w:val="17"/>
        </w:rPr>
        <w:br/>
        <w:t xml:space="preserve">    "account_status": "Active",</w:t>
      </w:r>
      <w:r>
        <w:rPr>
          <w:rFonts w:ascii="Consolas" w:hAnsi="Consolas"/>
          <w:sz w:val="17"/>
        </w:rPr>
        <w:br/>
        <w:t xml:space="preserve">    "created_at": "2026-10-20T12:08:49Z",</w:t>
      </w:r>
      <w:r>
        <w:rPr>
          <w:rFonts w:ascii="Consolas" w:hAnsi="Consolas"/>
          <w:sz w:val="17"/>
        </w:rPr>
        <w:br/>
        <w:t xml:space="preserve">    "last_login": "2026-10-20T12:08:50Z"</w:t>
      </w:r>
      <w:r>
        <w:rPr>
          <w:rFonts w:ascii="Consolas" w:hAnsi="Consolas"/>
          <w:sz w:val="17"/>
        </w:rPr>
        <w:br/>
        <w:t xml:space="preserve">  }</w:t>
      </w:r>
      <w:r>
        <w:rPr>
          <w:rFonts w:ascii="Consolas" w:hAnsi="Consolas"/>
          <w:sz w:val="17"/>
        </w:rPr>
        <w:br/>
        <w:t>}</w:t>
      </w:r>
      <w:r>
        <w:rPr>
          <w:rFonts w:ascii="Consolas" w:hAnsi="Consolas"/>
          <w:sz w:val="17"/>
        </w:rPr>
        <w:br/>
      </w:r>
    </w:p>
    <w:p w14:paraId="51F1BC7F" w14:textId="77777777" w:rsidR="007B448F" w:rsidRDefault="000E3D9E">
      <w:pPr>
        <w:pStyle w:val="Heading3"/>
      </w:pPr>
      <w:r>
        <w:t>GET /internal/users/{user_id} (Marc Bteich)</w:t>
      </w:r>
    </w:p>
    <w:p w14:paraId="41D930F9" w14:textId="77777777" w:rsidR="007B448F" w:rsidRDefault="000E3D9E">
      <w:r>
        <w:t>Purpose: internal get user. Access: internal service only. Authentication: Service key.</w:t>
      </w:r>
    </w:p>
    <w:p w14:paraId="44389C52" w14:textId="77777777" w:rsidR="007B448F" w:rsidRDefault="000E3D9E">
      <w:r>
        <w:t>Path parameters: user_id. IDs must identify existing records.</w:t>
      </w:r>
    </w:p>
    <w:p w14:paraId="4AD1C3CA" w14:textId="77777777" w:rsidR="007B448F" w:rsidRDefault="000E3D9E">
      <w:pPr>
        <w:pStyle w:val="Heading3"/>
      </w:pPr>
      <w:r>
        <w:t>GET /internal/users (Marc Bteich)</w:t>
      </w:r>
    </w:p>
    <w:p w14:paraId="6C50F997" w14:textId="77777777" w:rsidR="007B448F" w:rsidRDefault="000E3D9E">
      <w:r>
        <w:t>Purpose: internal list users. Access: internal service only. Authentication: Service key.</w:t>
      </w:r>
    </w:p>
    <w:p w14:paraId="7984148E" w14:textId="77777777" w:rsidR="007B448F" w:rsidRDefault="000E3D9E">
      <w:pPr>
        <w:pStyle w:val="Heading3"/>
      </w:pPr>
      <w:r>
        <w:t>GET /internal/stats (Marc Bteich)</w:t>
      </w:r>
    </w:p>
    <w:p w14:paraId="5B1591C8" w14:textId="77777777" w:rsidR="007B448F" w:rsidRDefault="000E3D9E">
      <w:r>
        <w:t>Purpose: internal stats. Access: internal service only. Authentication: Service key.</w:t>
      </w:r>
    </w:p>
    <w:p w14:paraId="65868BC8" w14:textId="77777777" w:rsidR="007B448F" w:rsidRDefault="000E3D9E">
      <w:r>
        <w:t xml:space="preserve">Postman example: </w:t>
      </w:r>
      <w:r>
        <w:rPr>
          <w:rFonts w:ascii="Consolas" w:hAnsi="Consolas"/>
          <w:sz w:val="19"/>
        </w:rPr>
        <w:t>GET {{base_assets}}/internal/stats</w:t>
      </w:r>
      <w:r>
        <w:t>.</w:t>
      </w:r>
    </w:p>
    <w:p w14:paraId="75AD6799" w14:textId="77777777" w:rsidR="007B448F" w:rsidRDefault="000E3D9E">
      <w:r>
        <w:t>Executed response example: HTTP 200; Newman request "Internal statistics". Credentials are redacted.</w:t>
      </w:r>
    </w:p>
    <w:p w14:paraId="186C40A9" w14:textId="77777777" w:rsidR="007B448F" w:rsidRDefault="000E3D9E">
      <w:r>
        <w:rPr>
          <w:rFonts w:ascii="Consolas" w:hAnsi="Consolas"/>
          <w:sz w:val="17"/>
        </w:rPr>
        <w:br/>
        <w:t>{</w:t>
      </w:r>
      <w:r>
        <w:rPr>
          <w:rFonts w:ascii="Consolas" w:hAnsi="Consolas"/>
          <w:sz w:val="17"/>
        </w:rPr>
        <w:br/>
        <w:t xml:space="preserve">  "status": "success",</w:t>
      </w:r>
      <w:r>
        <w:rPr>
          <w:rFonts w:ascii="Consolas" w:hAnsi="Consolas"/>
          <w:sz w:val="17"/>
        </w:rPr>
        <w:br/>
        <w:t xml:space="preserve">  "message": "OK",</w:t>
      </w:r>
      <w:r>
        <w:rPr>
          <w:rFonts w:ascii="Consolas" w:hAnsi="Consolas"/>
          <w:sz w:val="17"/>
        </w:rPr>
        <w:br/>
        <w:t xml:space="preserve">  "data": {</w:t>
      </w:r>
      <w:r>
        <w:rPr>
          <w:rFonts w:ascii="Consolas" w:hAnsi="Consolas"/>
          <w:sz w:val="17"/>
        </w:rPr>
        <w:br/>
        <w:t xml:space="preserve">    "total_assets": 6,</w:t>
      </w:r>
      <w:r>
        <w:rPr>
          <w:rFonts w:ascii="Consolas" w:hAnsi="Consolas"/>
          <w:sz w:val="17"/>
        </w:rPr>
        <w:br/>
        <w:t xml:space="preserve">    "critical_assets": 1,</w:t>
      </w:r>
      <w:r>
        <w:rPr>
          <w:rFonts w:ascii="Consolas" w:hAnsi="Consolas"/>
          <w:sz w:val="17"/>
        </w:rPr>
        <w:br/>
        <w:t xml:space="preserve">    "by_type": {</w:t>
      </w:r>
      <w:r>
        <w:rPr>
          <w:rFonts w:ascii="Consolas" w:hAnsi="Consolas"/>
          <w:sz w:val="17"/>
        </w:rPr>
        <w:br/>
        <w:t xml:space="preserve">      "Server": 1,</w:t>
      </w:r>
      <w:r>
        <w:rPr>
          <w:rFonts w:ascii="Consolas" w:hAnsi="Consolas"/>
          <w:sz w:val="17"/>
        </w:rPr>
        <w:br/>
        <w:t xml:space="preserve">      "Workstation": 1,</w:t>
      </w:r>
      <w:r>
        <w:rPr>
          <w:rFonts w:ascii="Consolas" w:hAnsi="Consolas"/>
          <w:sz w:val="17"/>
        </w:rPr>
        <w:br/>
        <w:t xml:space="preserve">      "Database": 1,</w:t>
      </w:r>
      <w:r>
        <w:rPr>
          <w:rFonts w:ascii="Consolas" w:hAnsi="Consolas"/>
          <w:sz w:val="17"/>
        </w:rPr>
        <w:br/>
        <w:t xml:space="preserve">      "Application": 1,</w:t>
      </w:r>
      <w:r>
        <w:rPr>
          <w:rFonts w:ascii="Consolas" w:hAnsi="Consolas"/>
          <w:sz w:val="17"/>
        </w:rPr>
        <w:br/>
        <w:t xml:space="preserve">      "Network Device": 1,</w:t>
      </w:r>
      <w:r>
        <w:rPr>
          <w:rFonts w:ascii="Consolas" w:hAnsi="Consolas"/>
          <w:sz w:val="17"/>
        </w:rPr>
        <w:br/>
        <w:t xml:space="preserve">      "Cloud Resource": 1</w:t>
      </w:r>
      <w:r>
        <w:rPr>
          <w:rFonts w:ascii="Consolas" w:hAnsi="Consolas"/>
          <w:sz w:val="17"/>
        </w:rPr>
        <w:br/>
        <w:t xml:space="preserve">    }</w:t>
      </w:r>
      <w:r>
        <w:rPr>
          <w:rFonts w:ascii="Consolas" w:hAnsi="Consolas"/>
          <w:sz w:val="17"/>
        </w:rPr>
        <w:br/>
        <w:t xml:space="preserve">  }</w:t>
      </w:r>
      <w:r>
        <w:rPr>
          <w:rFonts w:ascii="Consolas" w:hAnsi="Consolas"/>
          <w:sz w:val="17"/>
        </w:rPr>
        <w:br/>
        <w:t>}</w:t>
      </w:r>
      <w:r>
        <w:rPr>
          <w:rFonts w:ascii="Consolas" w:hAnsi="Consolas"/>
          <w:sz w:val="17"/>
        </w:rPr>
        <w:br/>
      </w:r>
    </w:p>
    <w:p w14:paraId="0BF9526A" w14:textId="77777777" w:rsidR="007B448F" w:rsidRDefault="000E3D9E">
      <w:pPr>
        <w:pStyle w:val="Heading2"/>
      </w:pPr>
      <w:bookmarkStart w:id="18" w:name="_Toc243431487"/>
      <w:r>
        <w:t>Assets (Marc Bteich)</w:t>
      </w:r>
      <w:bookmarkEnd w:id="18"/>
    </w:p>
    <w:p w14:paraId="76DB56C4" w14:textId="77777777" w:rsidR="007B448F" w:rsidRDefault="000E3D9E">
      <w:pPr>
        <w:pStyle w:val="Heading3"/>
      </w:pPr>
      <w:r>
        <w:t>POST /assets (Marc Bteich)</w:t>
      </w:r>
    </w:p>
    <w:p w14:paraId="579C8820" w14:textId="77777777" w:rsidR="007B448F" w:rsidRDefault="000E3D9E">
      <w:r>
        <w:t>Purpose: create asset. Access: admin. Authentication: Bearer JWT.</w:t>
      </w:r>
    </w:p>
    <w:p w14:paraId="2B1F1542" w14:textId="77777777" w:rsidR="007B448F" w:rsidRDefault="000E3D9E">
      <w:r>
        <w:t xml:space="preserve">Postman example: </w:t>
      </w:r>
      <w:r>
        <w:rPr>
          <w:rFonts w:ascii="Consolas" w:hAnsi="Consolas"/>
          <w:sz w:val="19"/>
        </w:rPr>
        <w:t>POST {{base_assets}}/assets</w:t>
      </w:r>
      <w:r>
        <w:t>.</w:t>
      </w:r>
    </w:p>
    <w:p w14:paraId="627F5273" w14:textId="77777777" w:rsidR="007B448F" w:rsidRDefault="000E3D9E">
      <w:r>
        <w:t>Request body example (template; credentials remain private):</w:t>
      </w:r>
    </w:p>
    <w:p w14:paraId="498AFEF0" w14:textId="77777777" w:rsidR="007B448F" w:rsidRDefault="000E3D9E">
      <w:r>
        <w:rPr>
          <w:rFonts w:ascii="Consolas" w:hAnsi="Consolas"/>
          <w:sz w:val="17"/>
        </w:rPr>
        <w:br/>
        <w:t>{</w:t>
      </w:r>
      <w:r>
        <w:rPr>
          <w:rFonts w:ascii="Consolas" w:hAnsi="Consolas"/>
          <w:sz w:val="17"/>
        </w:rPr>
        <w:br/>
        <w:t xml:space="preserve">  "asset_name": "Postman Lab Server",</w:t>
      </w:r>
      <w:r>
        <w:rPr>
          <w:rFonts w:ascii="Consolas" w:hAnsi="Consolas"/>
          <w:sz w:val="17"/>
        </w:rPr>
        <w:br/>
        <w:t xml:space="preserve">  "asset_type": "Server",</w:t>
      </w:r>
      <w:r>
        <w:rPr>
          <w:rFonts w:ascii="Consolas" w:hAnsi="Consolas"/>
          <w:sz w:val="17"/>
        </w:rPr>
        <w:br/>
        <w:t xml:space="preserve">  "ip_address": "192.0.2.10",</w:t>
      </w:r>
      <w:r>
        <w:rPr>
          <w:rFonts w:ascii="Consolas" w:hAnsi="Consolas"/>
          <w:sz w:val="17"/>
        </w:rPr>
        <w:br/>
        <w:t xml:space="preserve">  "operating_system": "Linux",</w:t>
      </w:r>
      <w:r>
        <w:rPr>
          <w:rFonts w:ascii="Consolas" w:hAnsi="Consolas"/>
          <w:sz w:val="17"/>
        </w:rPr>
        <w:br/>
        <w:t xml:space="preserve">  "department": "Security",</w:t>
      </w:r>
      <w:r>
        <w:rPr>
          <w:rFonts w:ascii="Consolas" w:hAnsi="Consolas"/>
          <w:sz w:val="17"/>
        </w:rPr>
        <w:br/>
        <w:t xml:space="preserve">  "owner_id": {{owner_id}},</w:t>
      </w:r>
      <w:r>
        <w:rPr>
          <w:rFonts w:ascii="Consolas" w:hAnsi="Consolas"/>
          <w:sz w:val="17"/>
        </w:rPr>
        <w:br/>
        <w:t xml:space="preserve">  "location": "Lab",</w:t>
      </w:r>
      <w:r>
        <w:rPr>
          <w:rFonts w:ascii="Consolas" w:hAnsi="Consolas"/>
          <w:sz w:val="17"/>
        </w:rPr>
        <w:br/>
        <w:t xml:space="preserve">  "criticality": "Critical",</w:t>
      </w:r>
      <w:r>
        <w:rPr>
          <w:rFonts w:ascii="Consolas" w:hAnsi="Consolas"/>
          <w:sz w:val="17"/>
        </w:rPr>
        <w:br/>
        <w:t xml:space="preserve">  "status": "Active"</w:t>
      </w:r>
      <w:r>
        <w:rPr>
          <w:rFonts w:ascii="Consolas" w:hAnsi="Consolas"/>
          <w:sz w:val="17"/>
        </w:rPr>
        <w:br/>
        <w:t>}</w:t>
      </w:r>
      <w:r>
        <w:rPr>
          <w:rFonts w:ascii="Consolas" w:hAnsi="Consolas"/>
          <w:sz w:val="17"/>
        </w:rPr>
        <w:br/>
      </w:r>
    </w:p>
    <w:p w14:paraId="74630C02" w14:textId="77777777" w:rsidR="007B448F" w:rsidRDefault="000E3D9E">
      <w:r>
        <w:t>Executed response example: HTTP 201; Newman request "Create asset". Credentials are redacted.</w:t>
      </w:r>
    </w:p>
    <w:p w14:paraId="16D0AC3B" w14:textId="77777777" w:rsidR="007B448F" w:rsidRDefault="000E3D9E">
      <w:r>
        <w:rPr>
          <w:rFonts w:ascii="Consolas" w:hAnsi="Consolas"/>
          <w:sz w:val="17"/>
        </w:rPr>
        <w:br/>
        <w:t>{</w:t>
      </w:r>
      <w:r>
        <w:rPr>
          <w:rFonts w:ascii="Consolas" w:hAnsi="Consolas"/>
          <w:sz w:val="17"/>
        </w:rPr>
        <w:br/>
        <w:t xml:space="preserve">  "status": "success",</w:t>
      </w:r>
      <w:r>
        <w:rPr>
          <w:rFonts w:ascii="Consolas" w:hAnsi="Consolas"/>
          <w:sz w:val="17"/>
        </w:rPr>
        <w:br/>
        <w:t xml:space="preserve">  "message": "Asset created successfully",</w:t>
      </w:r>
      <w:r>
        <w:rPr>
          <w:rFonts w:ascii="Consolas" w:hAnsi="Consolas"/>
          <w:sz w:val="17"/>
        </w:rPr>
        <w:br/>
      </w:r>
      <w:r>
        <w:rPr>
          <w:rFonts w:ascii="Consolas" w:hAnsi="Consolas"/>
          <w:sz w:val="17"/>
        </w:rPr>
        <w:t xml:space="preserve">  "data": {</w:t>
      </w:r>
      <w:r>
        <w:rPr>
          <w:rFonts w:ascii="Consolas" w:hAnsi="Consolas"/>
          <w:sz w:val="17"/>
        </w:rPr>
        <w:br/>
        <w:t xml:space="preserve">    "id": 1,</w:t>
      </w:r>
      <w:r>
        <w:rPr>
          <w:rFonts w:ascii="Consolas" w:hAnsi="Consolas"/>
          <w:sz w:val="17"/>
        </w:rPr>
        <w:br/>
        <w:t xml:space="preserve">    "asset_name": "Postman Lab Server",</w:t>
      </w:r>
      <w:r>
        <w:rPr>
          <w:rFonts w:ascii="Consolas" w:hAnsi="Consolas"/>
          <w:sz w:val="17"/>
        </w:rPr>
        <w:br/>
        <w:t xml:space="preserve">    "asset_type": "Server",</w:t>
      </w:r>
      <w:r>
        <w:rPr>
          <w:rFonts w:ascii="Consolas" w:hAnsi="Consolas"/>
          <w:sz w:val="17"/>
        </w:rPr>
        <w:br/>
        <w:t xml:space="preserve">    "ip_address": "192.0.2.10",</w:t>
      </w:r>
      <w:r>
        <w:rPr>
          <w:rFonts w:ascii="Consolas" w:hAnsi="Consolas"/>
          <w:sz w:val="17"/>
        </w:rPr>
        <w:br/>
        <w:t xml:space="preserve">    "operating_system": "Linux",</w:t>
      </w:r>
      <w:r>
        <w:rPr>
          <w:rFonts w:ascii="Consolas" w:hAnsi="Consolas"/>
          <w:sz w:val="17"/>
        </w:rPr>
        <w:br/>
        <w:t xml:space="preserve">    "owner_id": 1,</w:t>
      </w:r>
      <w:r>
        <w:rPr>
          <w:rFonts w:ascii="Consolas" w:hAnsi="Consolas"/>
          <w:sz w:val="17"/>
        </w:rPr>
        <w:br/>
        <w:t xml:space="preserve">    "department": "Security",</w:t>
      </w:r>
      <w:r>
        <w:rPr>
          <w:rFonts w:ascii="Consolas" w:hAnsi="Consolas"/>
          <w:sz w:val="17"/>
        </w:rPr>
        <w:br/>
        <w:t xml:space="preserve">    "location": "Lab",</w:t>
      </w:r>
      <w:r>
        <w:rPr>
          <w:rFonts w:ascii="Consolas" w:hAnsi="Consolas"/>
          <w:sz w:val="17"/>
        </w:rPr>
        <w:br/>
        <w:t xml:space="preserve">    "criticality": "Critical",</w:t>
      </w:r>
      <w:r>
        <w:rPr>
          <w:rFonts w:ascii="Consolas" w:hAnsi="Consolas"/>
          <w:sz w:val="17"/>
        </w:rPr>
        <w:br/>
        <w:t xml:space="preserve">    "status": "Active"</w:t>
      </w:r>
      <w:r>
        <w:rPr>
          <w:rFonts w:ascii="Consolas" w:hAnsi="Consolas"/>
          <w:sz w:val="17"/>
        </w:rPr>
        <w:br/>
        <w:t xml:space="preserve">  }</w:t>
      </w:r>
      <w:r>
        <w:rPr>
          <w:rFonts w:ascii="Consolas" w:hAnsi="Consolas"/>
          <w:sz w:val="17"/>
        </w:rPr>
        <w:br/>
        <w:t>}</w:t>
      </w:r>
      <w:r>
        <w:rPr>
          <w:rFonts w:ascii="Consolas" w:hAnsi="Consolas"/>
          <w:sz w:val="17"/>
        </w:rPr>
        <w:br/>
      </w:r>
    </w:p>
    <w:p w14:paraId="5E6BFE84" w14:textId="77777777" w:rsidR="007B448F" w:rsidRDefault="000E3D9E">
      <w:pPr>
        <w:pStyle w:val="Heading3"/>
      </w:pPr>
      <w:r>
        <w:t>PUT /assets/{asset_id} (Marc Bteich)</w:t>
      </w:r>
    </w:p>
    <w:p w14:paraId="700FF8CC" w14:textId="77777777" w:rsidR="007B448F" w:rsidRDefault="000E3D9E">
      <w:r>
        <w:t>Purpose: update asset. Access: admin. Authentication: Bearer JWT.</w:t>
      </w:r>
    </w:p>
    <w:p w14:paraId="2FC8AB10" w14:textId="77777777" w:rsidR="007B448F" w:rsidRDefault="000E3D9E">
      <w:r>
        <w:t>Path parameters: asset_id. IDs must identify existing records.</w:t>
      </w:r>
    </w:p>
    <w:p w14:paraId="40574F84" w14:textId="77777777" w:rsidR="007B448F" w:rsidRDefault="000E3D9E">
      <w:r>
        <w:t xml:space="preserve">Postman example: </w:t>
      </w:r>
      <w:r>
        <w:rPr>
          <w:rFonts w:ascii="Consolas" w:hAnsi="Consolas"/>
          <w:sz w:val="19"/>
        </w:rPr>
        <w:t>PUT {{base_assets}}/assets/{{asset_id}}</w:t>
      </w:r>
      <w:r>
        <w:t>.</w:t>
      </w:r>
    </w:p>
    <w:p w14:paraId="70925876" w14:textId="77777777" w:rsidR="007B448F" w:rsidRDefault="000E3D9E">
      <w:r>
        <w:t>Request body example (template; credentials remain private):</w:t>
      </w:r>
    </w:p>
    <w:p w14:paraId="39589B15" w14:textId="77777777" w:rsidR="007B448F" w:rsidRDefault="000E3D9E">
      <w:r>
        <w:rPr>
          <w:rFonts w:ascii="Consolas" w:hAnsi="Consolas"/>
          <w:sz w:val="17"/>
        </w:rPr>
        <w:br/>
        <w:t>{</w:t>
      </w:r>
      <w:r>
        <w:rPr>
          <w:rFonts w:ascii="Consolas" w:hAnsi="Consolas"/>
          <w:sz w:val="17"/>
        </w:rPr>
        <w:br/>
        <w:t xml:space="preserve">  "asset_name": "Updated Postman Server",</w:t>
      </w:r>
      <w:r>
        <w:rPr>
          <w:rFonts w:ascii="Consolas" w:hAnsi="Consolas"/>
          <w:sz w:val="17"/>
        </w:rPr>
        <w:br/>
        <w:t xml:space="preserve">  "department": "IT",</w:t>
      </w:r>
      <w:r>
        <w:rPr>
          <w:rFonts w:ascii="Consolas" w:hAnsi="Consolas"/>
          <w:sz w:val="17"/>
        </w:rPr>
        <w:br/>
        <w:t xml:space="preserve">  "criticality": "High",</w:t>
      </w:r>
      <w:r>
        <w:rPr>
          <w:rFonts w:ascii="Consolas" w:hAnsi="Consolas"/>
          <w:sz w:val="17"/>
        </w:rPr>
        <w:br/>
        <w:t xml:space="preserve">  "status": "Under Maintenance"</w:t>
      </w:r>
      <w:r>
        <w:rPr>
          <w:rFonts w:ascii="Consolas" w:hAnsi="Consolas"/>
          <w:sz w:val="17"/>
        </w:rPr>
        <w:br/>
        <w:t>}</w:t>
      </w:r>
      <w:r>
        <w:rPr>
          <w:rFonts w:ascii="Consolas" w:hAnsi="Consolas"/>
          <w:sz w:val="17"/>
        </w:rPr>
        <w:br/>
      </w:r>
    </w:p>
    <w:p w14:paraId="174243FB" w14:textId="77777777" w:rsidR="007B448F" w:rsidRDefault="000E3D9E">
      <w:r>
        <w:t>Executed response example: HTTP 200; Newman request "Update asset (admin)". Credentials are redacted.</w:t>
      </w:r>
    </w:p>
    <w:p w14:paraId="6436B55F" w14:textId="77777777" w:rsidR="007B448F" w:rsidRDefault="000E3D9E">
      <w:r>
        <w:rPr>
          <w:rFonts w:ascii="Consolas" w:hAnsi="Consolas"/>
          <w:sz w:val="17"/>
        </w:rPr>
        <w:br/>
        <w:t>{</w:t>
      </w:r>
      <w:r>
        <w:rPr>
          <w:rFonts w:ascii="Consolas" w:hAnsi="Consolas"/>
          <w:sz w:val="17"/>
        </w:rPr>
        <w:br/>
        <w:t xml:space="preserve">  "status": "success",</w:t>
      </w:r>
      <w:r>
        <w:rPr>
          <w:rFonts w:ascii="Consolas" w:hAnsi="Consolas"/>
          <w:sz w:val="17"/>
        </w:rPr>
        <w:br/>
        <w:t xml:space="preserve">  "message": "Asset updated successfully",</w:t>
      </w:r>
      <w:r>
        <w:rPr>
          <w:rFonts w:ascii="Consolas" w:hAnsi="Consolas"/>
          <w:sz w:val="17"/>
        </w:rPr>
        <w:br/>
        <w:t xml:space="preserve">  "data": {</w:t>
      </w:r>
      <w:r>
        <w:rPr>
          <w:rFonts w:ascii="Consolas" w:hAnsi="Consolas"/>
          <w:sz w:val="17"/>
        </w:rPr>
        <w:br/>
        <w:t xml:space="preserve">    "id": 1,</w:t>
      </w:r>
      <w:r>
        <w:rPr>
          <w:rFonts w:ascii="Consolas" w:hAnsi="Consolas"/>
          <w:sz w:val="17"/>
        </w:rPr>
        <w:br/>
        <w:t xml:space="preserve">    "asset_name": "Updated Postman Server",</w:t>
      </w:r>
      <w:r>
        <w:rPr>
          <w:rFonts w:ascii="Consolas" w:hAnsi="Consolas"/>
          <w:sz w:val="17"/>
        </w:rPr>
        <w:br/>
        <w:t xml:space="preserve">    "asset_type": "Server",</w:t>
      </w:r>
      <w:r>
        <w:rPr>
          <w:rFonts w:ascii="Consolas" w:hAnsi="Consolas"/>
          <w:sz w:val="17"/>
        </w:rPr>
        <w:br/>
      </w:r>
      <w:r>
        <w:rPr>
          <w:rFonts w:ascii="Consolas" w:hAnsi="Consolas"/>
          <w:sz w:val="17"/>
        </w:rPr>
        <w:t xml:space="preserve">    "ip_address": "192.0.2.10",</w:t>
      </w:r>
      <w:r>
        <w:rPr>
          <w:rFonts w:ascii="Consolas" w:hAnsi="Consolas"/>
          <w:sz w:val="17"/>
        </w:rPr>
        <w:br/>
        <w:t xml:space="preserve">    "operating_system": "Linux",</w:t>
      </w:r>
      <w:r>
        <w:rPr>
          <w:rFonts w:ascii="Consolas" w:hAnsi="Consolas"/>
          <w:sz w:val="17"/>
        </w:rPr>
        <w:br/>
        <w:t xml:space="preserve">    "owner_id": 1,</w:t>
      </w:r>
      <w:r>
        <w:rPr>
          <w:rFonts w:ascii="Consolas" w:hAnsi="Consolas"/>
          <w:sz w:val="17"/>
        </w:rPr>
        <w:br/>
        <w:t xml:space="preserve">    "department": "IT",</w:t>
      </w:r>
      <w:r>
        <w:rPr>
          <w:rFonts w:ascii="Consolas" w:hAnsi="Consolas"/>
          <w:sz w:val="17"/>
        </w:rPr>
        <w:br/>
        <w:t xml:space="preserve">    "location": "Lab",</w:t>
      </w:r>
      <w:r>
        <w:rPr>
          <w:rFonts w:ascii="Consolas" w:hAnsi="Consolas"/>
          <w:sz w:val="17"/>
        </w:rPr>
        <w:br/>
        <w:t xml:space="preserve">    "criticality": "High",</w:t>
      </w:r>
      <w:r>
        <w:rPr>
          <w:rFonts w:ascii="Consolas" w:hAnsi="Consolas"/>
          <w:sz w:val="17"/>
        </w:rPr>
        <w:br/>
        <w:t xml:space="preserve">    "status": "Under Maintenance"</w:t>
      </w:r>
      <w:r>
        <w:rPr>
          <w:rFonts w:ascii="Consolas" w:hAnsi="Consolas"/>
          <w:sz w:val="17"/>
        </w:rPr>
        <w:br/>
        <w:t xml:space="preserve">  }</w:t>
      </w:r>
      <w:r>
        <w:rPr>
          <w:rFonts w:ascii="Consolas" w:hAnsi="Consolas"/>
          <w:sz w:val="17"/>
        </w:rPr>
        <w:br/>
        <w:t>}</w:t>
      </w:r>
      <w:r>
        <w:rPr>
          <w:rFonts w:ascii="Consolas" w:hAnsi="Consolas"/>
          <w:sz w:val="17"/>
        </w:rPr>
        <w:br/>
      </w:r>
    </w:p>
    <w:p w14:paraId="21D8D867" w14:textId="77777777" w:rsidR="007B448F" w:rsidRDefault="000E3D9E">
      <w:pPr>
        <w:pStyle w:val="Heading3"/>
      </w:pPr>
      <w:r>
        <w:t>DELETE /assets/{asset_id} (Marc Bteich)</w:t>
      </w:r>
    </w:p>
    <w:p w14:paraId="16F2A78F" w14:textId="77777777" w:rsidR="007B448F" w:rsidRDefault="000E3D9E">
      <w:r>
        <w:t>Purpose: delete asset. Access: admin. Authentication: Bearer JWT.</w:t>
      </w:r>
    </w:p>
    <w:p w14:paraId="7612DF01" w14:textId="77777777" w:rsidR="007B448F" w:rsidRDefault="000E3D9E">
      <w:r>
        <w:t>Path parameters: asset_id. IDs must identify existing records.</w:t>
      </w:r>
    </w:p>
    <w:p w14:paraId="4D022332" w14:textId="77777777" w:rsidR="007B448F" w:rsidRDefault="000E3D9E">
      <w:r>
        <w:t xml:space="preserve">Postman example: </w:t>
      </w:r>
      <w:r>
        <w:rPr>
          <w:rFonts w:ascii="Consolas" w:hAnsi="Consolas"/>
          <w:sz w:val="19"/>
        </w:rPr>
        <w:t>DELETE {{base_assets}}/assets/{{asset_id}}</w:t>
      </w:r>
      <w:r>
        <w:t>.</w:t>
      </w:r>
    </w:p>
    <w:p w14:paraId="660D1C7D" w14:textId="77777777" w:rsidR="007B448F" w:rsidRDefault="000E3D9E">
      <w:r>
        <w:t>Executed response example: HTTP 200; Newman request "Delete asset (admin)". Credentials are redacted.</w:t>
      </w:r>
    </w:p>
    <w:p w14:paraId="200AD3C2" w14:textId="77777777" w:rsidR="007B448F" w:rsidRDefault="000E3D9E">
      <w:r>
        <w:rPr>
          <w:rFonts w:ascii="Consolas" w:hAnsi="Consolas"/>
          <w:sz w:val="17"/>
        </w:rPr>
        <w:br/>
        <w:t>{</w:t>
      </w:r>
      <w:r>
        <w:rPr>
          <w:rFonts w:ascii="Consolas" w:hAnsi="Consolas"/>
          <w:sz w:val="17"/>
        </w:rPr>
        <w:br/>
        <w:t xml:space="preserve">  "status": "success",</w:t>
      </w:r>
      <w:r>
        <w:rPr>
          <w:rFonts w:ascii="Consolas" w:hAnsi="Consolas"/>
          <w:sz w:val="17"/>
        </w:rPr>
        <w:br/>
        <w:t xml:space="preserve">  "message": "Asset 1 deleted successfully",</w:t>
      </w:r>
      <w:r>
        <w:rPr>
          <w:rFonts w:ascii="Consolas" w:hAnsi="Consolas"/>
          <w:sz w:val="17"/>
        </w:rPr>
        <w:br/>
        <w:t xml:space="preserve">  "data": null</w:t>
      </w:r>
      <w:r>
        <w:rPr>
          <w:rFonts w:ascii="Consolas" w:hAnsi="Consolas"/>
          <w:sz w:val="17"/>
        </w:rPr>
        <w:br/>
        <w:t>}</w:t>
      </w:r>
      <w:r>
        <w:rPr>
          <w:rFonts w:ascii="Consolas" w:hAnsi="Consolas"/>
          <w:sz w:val="17"/>
        </w:rPr>
        <w:br/>
      </w:r>
    </w:p>
    <w:p w14:paraId="5A6A85FA" w14:textId="77777777" w:rsidR="007B448F" w:rsidRDefault="000E3D9E">
      <w:pPr>
        <w:pStyle w:val="Heading3"/>
      </w:pPr>
      <w:r>
        <w:t>GET /assets (Marc Bteich)</w:t>
      </w:r>
    </w:p>
    <w:p w14:paraId="43A2B31E" w14:textId="77777777" w:rsidR="007B448F" w:rsidRDefault="000E3D9E">
      <w:r>
        <w:t>Purpose: list assets. Access: admin,auditor. Authentication: Bearer JWT.</w:t>
      </w:r>
    </w:p>
    <w:p w14:paraId="53BE63EF" w14:textId="77777777" w:rsidR="007B448F" w:rsidRDefault="000E3D9E">
      <w:r>
        <w:t xml:space="preserve">Postman example: </w:t>
      </w:r>
      <w:r>
        <w:rPr>
          <w:rFonts w:ascii="Consolas" w:hAnsi="Consolas"/>
          <w:sz w:val="19"/>
        </w:rPr>
        <w:t>GET {{base_assets}}/assets</w:t>
      </w:r>
      <w:r>
        <w:t>.</w:t>
      </w:r>
    </w:p>
    <w:p w14:paraId="4A0CA017" w14:textId="77777777" w:rsidR="007B448F" w:rsidRDefault="000E3D9E">
      <w:r>
        <w:t>Executed response example: HTTP 200; Newman request "List assets (auditor)". Credentials are redacted.</w:t>
      </w:r>
    </w:p>
    <w:p w14:paraId="61666B25" w14:textId="77777777" w:rsidR="007B448F" w:rsidRDefault="000E3D9E">
      <w:r>
        <w:rPr>
          <w:rFonts w:ascii="Consolas" w:hAnsi="Consolas"/>
          <w:sz w:val="17"/>
        </w:rPr>
        <w:br/>
        <w:t>{</w:t>
      </w:r>
      <w:r>
        <w:rPr>
          <w:rFonts w:ascii="Consolas" w:hAnsi="Consolas"/>
          <w:sz w:val="17"/>
        </w:rPr>
        <w:br/>
        <w:t xml:space="preserve">  "status": "success",</w:t>
      </w:r>
      <w:r>
        <w:rPr>
          <w:rFonts w:ascii="Consolas" w:hAnsi="Consolas"/>
          <w:sz w:val="17"/>
        </w:rPr>
        <w:br/>
        <w:t xml:space="preserve">  "message": "Assets retrieved successfully",</w:t>
      </w:r>
      <w:r>
        <w:rPr>
          <w:rFonts w:ascii="Consolas" w:hAnsi="Consolas"/>
          <w:sz w:val="17"/>
        </w:rPr>
        <w:br/>
      </w:r>
      <w:r>
        <w:rPr>
          <w:rFonts w:ascii="Consolas" w:hAnsi="Consolas"/>
          <w:sz w:val="17"/>
        </w:rPr>
        <w:t xml:space="preserve">  "data": {</w:t>
      </w:r>
      <w:r>
        <w:rPr>
          <w:rFonts w:ascii="Consolas" w:hAnsi="Consolas"/>
          <w:sz w:val="17"/>
        </w:rPr>
        <w:br/>
        <w:t xml:space="preserve">    "count": 6,</w:t>
      </w:r>
      <w:r>
        <w:rPr>
          <w:rFonts w:ascii="Consolas" w:hAnsi="Consolas"/>
          <w:sz w:val="17"/>
        </w:rPr>
        <w:br/>
        <w:t xml:space="preserve">    "assets": [</w:t>
      </w:r>
      <w:r>
        <w:rPr>
          <w:rFonts w:ascii="Consolas" w:hAnsi="Consolas"/>
          <w:sz w:val="17"/>
        </w:rPr>
        <w:br/>
        <w:t xml:space="preserve">      {</w:t>
      </w:r>
      <w:r>
        <w:rPr>
          <w:rFonts w:ascii="Consolas" w:hAnsi="Consolas"/>
          <w:sz w:val="17"/>
        </w:rPr>
        <w:br/>
        <w:t xml:space="preserve">        "id": 1,</w:t>
      </w:r>
      <w:r>
        <w:rPr>
          <w:rFonts w:ascii="Consolas" w:hAnsi="Consolas"/>
          <w:sz w:val="17"/>
        </w:rPr>
        <w:br/>
        <w:t xml:space="preserve">        "asset_name": "Postman Lab Server",</w:t>
      </w:r>
      <w:r>
        <w:rPr>
          <w:rFonts w:ascii="Consolas" w:hAnsi="Consolas"/>
          <w:sz w:val="17"/>
        </w:rPr>
        <w:br/>
        <w:t xml:space="preserve">        "asset_type": "Server",</w:t>
      </w:r>
      <w:r>
        <w:rPr>
          <w:rFonts w:ascii="Consolas" w:hAnsi="Consolas"/>
          <w:sz w:val="17"/>
        </w:rPr>
        <w:br/>
        <w:t xml:space="preserve">        "ip_address": "192.0.2.10",</w:t>
      </w:r>
      <w:r>
        <w:rPr>
          <w:rFonts w:ascii="Consolas" w:hAnsi="Consolas"/>
          <w:sz w:val="17"/>
        </w:rPr>
        <w:br/>
        <w:t xml:space="preserve">        "operating_system": "Linux",</w:t>
      </w:r>
      <w:r>
        <w:rPr>
          <w:rFonts w:ascii="Consolas" w:hAnsi="Consolas"/>
          <w:sz w:val="17"/>
        </w:rPr>
        <w:br/>
        <w:t xml:space="preserve">        "owner_id": 1,</w:t>
      </w:r>
      <w:r>
        <w:rPr>
          <w:rFonts w:ascii="Consolas" w:hAnsi="Consolas"/>
          <w:sz w:val="17"/>
        </w:rPr>
        <w:br/>
        <w:t xml:space="preserve">        "department": "Security",</w:t>
      </w:r>
      <w:r>
        <w:rPr>
          <w:rFonts w:ascii="Consolas" w:hAnsi="Consolas"/>
          <w:sz w:val="17"/>
        </w:rPr>
        <w:br/>
        <w:t xml:space="preserve">        "location": "Lab",</w:t>
      </w:r>
      <w:r>
        <w:rPr>
          <w:rFonts w:ascii="Consolas" w:hAnsi="Consolas"/>
          <w:sz w:val="17"/>
        </w:rPr>
        <w:br/>
        <w:t xml:space="preserve">        "criticality": "Critical",</w:t>
      </w:r>
      <w:r>
        <w:rPr>
          <w:rFonts w:ascii="Consolas" w:hAnsi="Consolas"/>
          <w:sz w:val="17"/>
        </w:rPr>
        <w:br/>
        <w:t xml:space="preserve">        "status": "Active"</w:t>
      </w:r>
      <w:r>
        <w:rPr>
          <w:rFonts w:ascii="Consolas" w:hAnsi="Consolas"/>
          <w:sz w:val="17"/>
        </w:rPr>
        <w:br/>
        <w:t xml:space="preserve">      },</w:t>
      </w:r>
      <w:r>
        <w:rPr>
          <w:rFonts w:ascii="Consolas" w:hAnsi="Consolas"/>
          <w:sz w:val="17"/>
        </w:rPr>
        <w:br/>
        <w:t xml:space="preserve">      {</w:t>
      </w:r>
      <w:r>
        <w:rPr>
          <w:rFonts w:ascii="Consolas" w:hAnsi="Consolas"/>
          <w:sz w:val="17"/>
        </w:rPr>
        <w:br/>
        <w:t xml:space="preserve">        "id": 2,</w:t>
      </w:r>
      <w:r>
        <w:rPr>
          <w:rFonts w:ascii="Consolas" w:hAnsi="Consolas"/>
          <w:sz w:val="17"/>
        </w:rPr>
        <w:br/>
        <w:t xml:space="preserve">        "asset_name": "Postman Workstation",</w:t>
      </w:r>
      <w:r>
        <w:rPr>
          <w:rFonts w:ascii="Consolas" w:hAnsi="Consolas"/>
          <w:sz w:val="17"/>
        </w:rPr>
        <w:br/>
        <w:t xml:space="preserve">        "asset_type": "Workstation",</w:t>
      </w:r>
      <w:r>
        <w:rPr>
          <w:rFonts w:ascii="Consolas" w:hAnsi="Consolas"/>
          <w:sz w:val="17"/>
        </w:rPr>
        <w:br/>
      </w:r>
      <w:r>
        <w:rPr>
          <w:rFonts w:ascii="Consolas" w:hAnsi="Consolas"/>
          <w:sz w:val="17"/>
        </w:rPr>
        <w:t xml:space="preserve">        "ip_address": "192.0.2.10",</w:t>
      </w:r>
      <w:r>
        <w:rPr>
          <w:rFonts w:ascii="Consolas" w:hAnsi="Consolas"/>
          <w:sz w:val="17"/>
        </w:rPr>
        <w:br/>
        <w:t xml:space="preserve">        "operating_system": "Linux",</w:t>
      </w:r>
      <w:r>
        <w:rPr>
          <w:rFonts w:ascii="Consolas" w:hAnsi="Consolas"/>
          <w:sz w:val="17"/>
        </w:rPr>
        <w:br/>
        <w:t xml:space="preserve">        "owner_id": 1,</w:t>
      </w:r>
      <w:r>
        <w:rPr>
          <w:rFonts w:ascii="Consolas" w:hAnsi="Consolas"/>
          <w:sz w:val="17"/>
        </w:rPr>
        <w:br/>
        <w:t xml:space="preserve">        "department": "Security",</w:t>
      </w:r>
      <w:r>
        <w:rPr>
          <w:rFonts w:ascii="Consolas" w:hAnsi="Consolas"/>
          <w:sz w:val="17"/>
        </w:rPr>
        <w:br/>
        <w:t xml:space="preserve">        "location": "Lab",</w:t>
      </w:r>
      <w:r>
        <w:rPr>
          <w:rFonts w:ascii="Consolas" w:hAnsi="Consolas"/>
          <w:sz w:val="17"/>
        </w:rPr>
        <w:br/>
        <w:t xml:space="preserve">        "criticality": "Low",</w:t>
      </w:r>
      <w:r>
        <w:rPr>
          <w:rFonts w:ascii="Consolas" w:hAnsi="Consolas"/>
          <w:sz w:val="17"/>
        </w:rPr>
        <w:br/>
        <w:t xml:space="preserve">        "status": "Active"</w:t>
      </w:r>
      <w:r>
        <w:rPr>
          <w:rFonts w:ascii="Consolas" w:hAnsi="Consolas"/>
          <w:sz w:val="17"/>
        </w:rPr>
        <w:br/>
        <w:t xml:space="preserve">      },</w:t>
      </w:r>
      <w:r>
        <w:rPr>
          <w:rFonts w:ascii="Consolas" w:hAnsi="Consolas"/>
          <w:sz w:val="17"/>
        </w:rPr>
        <w:br/>
        <w:t xml:space="preserve">      {</w:t>
      </w:r>
      <w:r>
        <w:rPr>
          <w:rFonts w:ascii="Consolas" w:hAnsi="Consolas"/>
          <w:sz w:val="17"/>
        </w:rPr>
        <w:br/>
        <w:t xml:space="preserve">        "id": 3,</w:t>
      </w:r>
      <w:r>
        <w:rPr>
          <w:rFonts w:ascii="Consolas" w:hAnsi="Consolas"/>
          <w:sz w:val="17"/>
        </w:rPr>
        <w:br/>
        <w:t xml:space="preserve">        "asset_name": "Postman Database",</w:t>
      </w:r>
      <w:r>
        <w:rPr>
          <w:rFonts w:ascii="Consolas" w:hAnsi="Consolas"/>
          <w:sz w:val="17"/>
        </w:rPr>
        <w:br/>
        <w:t xml:space="preserve">        "asset_type": "Database",</w:t>
      </w:r>
      <w:r>
        <w:rPr>
          <w:rFonts w:ascii="Consolas" w:hAnsi="Consolas"/>
          <w:sz w:val="17"/>
        </w:rPr>
        <w:br/>
        <w:t xml:space="preserve">        "ip_address": "192.0.2.10",</w:t>
      </w:r>
      <w:r>
        <w:rPr>
          <w:rFonts w:ascii="Consolas" w:hAnsi="Consolas"/>
          <w:sz w:val="17"/>
        </w:rPr>
        <w:br/>
        <w:t xml:space="preserve">        "operating_system": "Linux",</w:t>
      </w:r>
      <w:r>
        <w:rPr>
          <w:rFonts w:ascii="Consolas" w:hAnsi="Consolas"/>
          <w:sz w:val="17"/>
        </w:rPr>
        <w:br/>
        <w:t xml:space="preserve">        "owner_id": 1,</w:t>
      </w:r>
      <w:r>
        <w:rPr>
          <w:rFonts w:ascii="Consolas" w:hAnsi="Consolas"/>
          <w:sz w:val="17"/>
        </w:rPr>
        <w:br/>
        <w:t xml:space="preserve">        "department": "Security",</w:t>
      </w:r>
      <w:r>
        <w:rPr>
          <w:rFonts w:ascii="Consolas" w:hAnsi="Consolas"/>
          <w:sz w:val="17"/>
        </w:rPr>
        <w:br/>
        <w:t xml:space="preserve">        "location": "Lab",</w:t>
      </w:r>
      <w:r>
        <w:rPr>
          <w:rFonts w:ascii="Consolas" w:hAnsi="Consolas"/>
          <w:sz w:val="17"/>
        </w:rPr>
        <w:br/>
      </w:r>
      <w:r>
        <w:rPr>
          <w:rFonts w:ascii="Consolas" w:hAnsi="Consolas"/>
          <w:sz w:val="17"/>
        </w:rPr>
        <w:t xml:space="preserve">        "criticality": "Medium",</w:t>
      </w:r>
      <w:r>
        <w:rPr>
          <w:rFonts w:ascii="Consolas" w:hAnsi="Consolas"/>
          <w:sz w:val="17"/>
        </w:rPr>
        <w:br/>
        <w:t xml:space="preserve">        "status": "Inactive"</w:t>
      </w:r>
      <w:r>
        <w:rPr>
          <w:rFonts w:ascii="Consolas" w:hAnsi="Consolas"/>
          <w:sz w:val="17"/>
        </w:rPr>
        <w:br/>
        <w:t xml:space="preserve">      },</w:t>
      </w:r>
      <w:r>
        <w:rPr>
          <w:rFonts w:ascii="Consolas" w:hAnsi="Consolas"/>
          <w:sz w:val="17"/>
        </w:rPr>
        <w:br/>
        <w:t xml:space="preserve">      {</w:t>
      </w:r>
      <w:r>
        <w:rPr>
          <w:rFonts w:ascii="Consolas" w:hAnsi="Consolas"/>
          <w:sz w:val="17"/>
        </w:rPr>
        <w:br/>
        <w:t xml:space="preserve">        "id": 4,</w:t>
      </w:r>
      <w:r>
        <w:rPr>
          <w:rFonts w:ascii="Consolas" w:hAnsi="Consolas"/>
          <w:sz w:val="17"/>
        </w:rPr>
        <w:br/>
        <w:t xml:space="preserve">        "asset_name": "Postman Application",</w:t>
      </w:r>
      <w:r>
        <w:rPr>
          <w:rFonts w:ascii="Consolas" w:hAnsi="Consolas"/>
          <w:sz w:val="17"/>
        </w:rPr>
        <w:br/>
        <w:t xml:space="preserve">        "asset_type": "Application",</w:t>
      </w:r>
      <w:r>
        <w:rPr>
          <w:rFonts w:ascii="Consolas" w:hAnsi="Consolas"/>
          <w:sz w:val="17"/>
        </w:rPr>
        <w:br/>
        <w:t xml:space="preserve">        "ip_address": "192.0.2.10",</w:t>
      </w:r>
      <w:r>
        <w:rPr>
          <w:rFonts w:ascii="Consolas" w:hAnsi="Consolas"/>
          <w:sz w:val="17"/>
        </w:rPr>
        <w:br/>
        <w:t xml:space="preserve">        "operating_system": "Linux",</w:t>
      </w:r>
      <w:r>
        <w:rPr>
          <w:rFonts w:ascii="Consolas" w:hAnsi="Consolas"/>
          <w:sz w:val="17"/>
        </w:rPr>
        <w:br/>
        <w:t xml:space="preserve">        "owner_id": 1,</w:t>
      </w:r>
      <w:r>
        <w:rPr>
          <w:rFonts w:ascii="Consolas" w:hAnsi="Consolas"/>
          <w:sz w:val="17"/>
        </w:rPr>
        <w:br/>
        <w:t xml:space="preserve">        "department": "Security",</w:t>
      </w:r>
      <w:r>
        <w:rPr>
          <w:rFonts w:ascii="Consolas" w:hAnsi="Consolas"/>
          <w:sz w:val="17"/>
        </w:rPr>
        <w:br/>
        <w:t xml:space="preserve">        "location": "Lab",</w:t>
      </w:r>
      <w:r>
        <w:rPr>
          <w:rFonts w:ascii="Consolas" w:hAnsi="Consolas"/>
          <w:sz w:val="17"/>
        </w:rPr>
        <w:br/>
        <w:t xml:space="preserve">        "criticality": "High",</w:t>
      </w:r>
      <w:r>
        <w:rPr>
          <w:rFonts w:ascii="Consolas" w:hAnsi="Consolas"/>
          <w:sz w:val="17"/>
        </w:rPr>
        <w:br/>
        <w:t xml:space="preserve">        "status": "Under Maintenance"</w:t>
      </w:r>
      <w:r>
        <w:rPr>
          <w:rFonts w:ascii="Consolas" w:hAnsi="Consolas"/>
          <w:sz w:val="17"/>
        </w:rPr>
        <w:br/>
        <w:t xml:space="preserve">      },</w:t>
      </w:r>
      <w:r>
        <w:rPr>
          <w:rFonts w:ascii="Consolas" w:hAnsi="Consolas"/>
          <w:sz w:val="17"/>
        </w:rPr>
        <w:br/>
        <w:t xml:space="preserve">      {</w:t>
      </w:r>
      <w:r>
        <w:rPr>
          <w:rFonts w:ascii="Consolas" w:hAnsi="Consolas"/>
          <w:sz w:val="17"/>
        </w:rPr>
        <w:br/>
        <w:t xml:space="preserve">        "id": 5,</w:t>
      </w:r>
      <w:r>
        <w:rPr>
          <w:rFonts w:ascii="Consolas" w:hAnsi="Consolas"/>
          <w:sz w:val="17"/>
        </w:rPr>
        <w:br/>
        <w:t xml:space="preserve">        "asset_name": "Postman Network Device",</w:t>
      </w:r>
      <w:r>
        <w:rPr>
          <w:rFonts w:ascii="Consolas" w:hAnsi="Consolas"/>
          <w:sz w:val="17"/>
        </w:rPr>
        <w:br/>
      </w:r>
      <w:r>
        <w:rPr>
          <w:rFonts w:ascii="Consolas" w:hAnsi="Consolas"/>
          <w:sz w:val="17"/>
        </w:rPr>
        <w:t xml:space="preserve">        "asset_type": "Network Device",</w:t>
      </w:r>
      <w:r>
        <w:rPr>
          <w:rFonts w:ascii="Consolas" w:hAnsi="Consolas"/>
          <w:sz w:val="17"/>
        </w:rPr>
        <w:br/>
        <w:t xml:space="preserve">        "ip_address": "192.0.2.10",</w:t>
      </w:r>
      <w:r>
        <w:rPr>
          <w:rFonts w:ascii="Consolas" w:hAnsi="Consolas"/>
          <w:sz w:val="17"/>
        </w:rPr>
        <w:br/>
        <w:t xml:space="preserve">        "operating_system": "Linux",</w:t>
      </w:r>
      <w:r>
        <w:rPr>
          <w:rFonts w:ascii="Consolas" w:hAnsi="Consolas"/>
          <w:sz w:val="17"/>
        </w:rPr>
        <w:br/>
        <w:t xml:space="preserve">        "owner_id": 1,</w:t>
      </w:r>
      <w:r>
        <w:rPr>
          <w:rFonts w:ascii="Consolas" w:hAnsi="Consolas"/>
          <w:sz w:val="17"/>
        </w:rPr>
        <w:br/>
        <w:t xml:space="preserve">        "department": "Security",</w:t>
      </w:r>
      <w:r>
        <w:rPr>
          <w:rFonts w:ascii="Consolas" w:hAnsi="Consolas"/>
          <w:sz w:val="17"/>
        </w:rPr>
        <w:br/>
        <w:t xml:space="preserve">        "location": "Lab",</w:t>
      </w:r>
      <w:r>
        <w:rPr>
          <w:rFonts w:ascii="Consolas" w:hAnsi="Consolas"/>
          <w:sz w:val="17"/>
        </w:rPr>
        <w:br/>
        <w:t xml:space="preserve">        "criticality": "High",</w:t>
      </w:r>
      <w:r>
        <w:rPr>
          <w:rFonts w:ascii="Consolas" w:hAnsi="Consolas"/>
          <w:sz w:val="17"/>
        </w:rPr>
        <w:br/>
        <w:t xml:space="preserve">        "status": "Active"</w:t>
      </w:r>
      <w:r>
        <w:rPr>
          <w:rFonts w:ascii="Consolas" w:hAnsi="Consolas"/>
          <w:sz w:val="17"/>
        </w:rPr>
        <w:br/>
        <w:t xml:space="preserve">      },</w:t>
      </w:r>
      <w:r>
        <w:rPr>
          <w:rFonts w:ascii="Consolas" w:hAnsi="Consolas"/>
          <w:sz w:val="17"/>
        </w:rPr>
        <w:br/>
        <w:t xml:space="preserve">      {</w:t>
      </w:r>
      <w:r>
        <w:rPr>
          <w:rFonts w:ascii="Consolas" w:hAnsi="Consolas"/>
          <w:sz w:val="17"/>
        </w:rPr>
        <w:br/>
        <w:t xml:space="preserve">        "id": 6,</w:t>
      </w:r>
      <w:r>
        <w:rPr>
          <w:rFonts w:ascii="Consolas" w:hAnsi="Consolas"/>
          <w:sz w:val="17"/>
        </w:rPr>
        <w:br/>
        <w:t xml:space="preserve">        "asset_name": "Postman Cloud Resource",</w:t>
      </w:r>
      <w:r>
        <w:rPr>
          <w:rFonts w:ascii="Consolas" w:hAnsi="Consolas"/>
          <w:sz w:val="17"/>
        </w:rPr>
        <w:br/>
        <w:t xml:space="preserve">        "asset_type": "Cloud Resource",</w:t>
      </w:r>
      <w:r>
        <w:rPr>
          <w:rFonts w:ascii="Consolas" w:hAnsi="Consolas"/>
          <w:sz w:val="17"/>
        </w:rPr>
        <w:br/>
        <w:t xml:space="preserve">        "ip_address": "192.0.2.10",</w:t>
      </w:r>
      <w:r>
        <w:rPr>
          <w:rFonts w:ascii="Consolas" w:hAnsi="Consolas"/>
          <w:sz w:val="17"/>
        </w:rPr>
        <w:br/>
        <w:t xml:space="preserve">        "operating_system": "Linux",</w:t>
      </w:r>
      <w:r>
        <w:rPr>
          <w:rFonts w:ascii="Consolas" w:hAnsi="Consolas"/>
          <w:sz w:val="17"/>
        </w:rPr>
        <w:br/>
        <w:t xml:space="preserve">        "owner_id": 1,</w:t>
      </w:r>
      <w:r>
        <w:rPr>
          <w:rFonts w:ascii="Consolas" w:hAnsi="Consolas"/>
          <w:sz w:val="17"/>
        </w:rPr>
        <w:br/>
        <w:t xml:space="preserve">        "department": "Security",</w:t>
      </w:r>
      <w:r>
        <w:rPr>
          <w:rFonts w:ascii="Consolas" w:hAnsi="Consolas"/>
          <w:sz w:val="17"/>
        </w:rPr>
        <w:br/>
      </w:r>
      <w:r>
        <w:rPr>
          <w:rFonts w:ascii="Consolas" w:hAnsi="Consolas"/>
          <w:sz w:val="17"/>
        </w:rPr>
        <w:t xml:space="preserve">        "location": "Lab",</w:t>
      </w:r>
      <w:r>
        <w:rPr>
          <w:rFonts w:ascii="Consolas" w:hAnsi="Consolas"/>
          <w:sz w:val="17"/>
        </w:rPr>
        <w:br/>
        <w:t xml:space="preserve">        "criticality": "Critical",</w:t>
      </w:r>
      <w:r>
        <w:rPr>
          <w:rFonts w:ascii="Consolas" w:hAnsi="Consolas"/>
          <w:sz w:val="17"/>
        </w:rPr>
        <w:br/>
        <w:t xml:space="preserve">        "status": "Active"</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w:t>
      </w:r>
      <w:r>
        <w:rPr>
          <w:rFonts w:ascii="Consolas" w:hAnsi="Consolas"/>
          <w:sz w:val="17"/>
        </w:rPr>
        <w:br/>
      </w:r>
    </w:p>
    <w:p w14:paraId="31294DA6" w14:textId="77777777" w:rsidR="007B448F" w:rsidRDefault="000E3D9E">
      <w:pPr>
        <w:pStyle w:val="Heading3"/>
      </w:pPr>
      <w:r>
        <w:t>GET /assets/{asset_id} (Marc Bteich)</w:t>
      </w:r>
    </w:p>
    <w:p w14:paraId="18949FAA" w14:textId="77777777" w:rsidR="007B448F" w:rsidRDefault="000E3D9E">
      <w:r>
        <w:t>Purpose: get asset. Access: admin,analyst,auditor. Authentication: Bearer JWT.</w:t>
      </w:r>
    </w:p>
    <w:p w14:paraId="18BE05BE" w14:textId="77777777" w:rsidR="007B448F" w:rsidRDefault="000E3D9E">
      <w:r>
        <w:t>Path parameters: asset_id. IDs must identify existing records.</w:t>
      </w:r>
    </w:p>
    <w:p w14:paraId="4CEEFA5A" w14:textId="77777777" w:rsidR="007B448F" w:rsidRDefault="000E3D9E">
      <w:r>
        <w:t xml:space="preserve">Postman example: </w:t>
      </w:r>
      <w:r>
        <w:rPr>
          <w:rFonts w:ascii="Consolas" w:hAnsi="Consolas"/>
          <w:sz w:val="19"/>
        </w:rPr>
        <w:t>GET {{base_assets}}/assets/{{asset_id}}</w:t>
      </w:r>
      <w:r>
        <w:t>.</w:t>
      </w:r>
    </w:p>
    <w:p w14:paraId="07072E9B" w14:textId="77777777" w:rsidR="007B448F" w:rsidRDefault="000E3D9E">
      <w:r>
        <w:t>Executed response example: HTTP 200; Newman request "Get asset before update (analyst)". Credentials are redacted.</w:t>
      </w:r>
    </w:p>
    <w:p w14:paraId="3993B6F7" w14:textId="77777777" w:rsidR="007B448F" w:rsidRDefault="000E3D9E">
      <w:r>
        <w:rPr>
          <w:rFonts w:ascii="Consolas" w:hAnsi="Consolas"/>
          <w:sz w:val="17"/>
        </w:rPr>
        <w:br/>
        <w:t>{</w:t>
      </w:r>
      <w:r>
        <w:rPr>
          <w:rFonts w:ascii="Consolas" w:hAnsi="Consolas"/>
          <w:sz w:val="17"/>
        </w:rPr>
        <w:br/>
        <w:t xml:space="preserve">  "status": "success",</w:t>
      </w:r>
      <w:r>
        <w:rPr>
          <w:rFonts w:ascii="Consolas" w:hAnsi="Consolas"/>
          <w:sz w:val="17"/>
        </w:rPr>
        <w:br/>
      </w:r>
      <w:r>
        <w:rPr>
          <w:rFonts w:ascii="Consolas" w:hAnsi="Consolas"/>
          <w:sz w:val="17"/>
        </w:rPr>
        <w:t xml:space="preserve">  "message": "Asset retrieved successfully",</w:t>
      </w:r>
      <w:r>
        <w:rPr>
          <w:rFonts w:ascii="Consolas" w:hAnsi="Consolas"/>
          <w:sz w:val="17"/>
        </w:rPr>
        <w:br/>
        <w:t xml:space="preserve">  "data": {</w:t>
      </w:r>
      <w:r>
        <w:rPr>
          <w:rFonts w:ascii="Consolas" w:hAnsi="Consolas"/>
          <w:sz w:val="17"/>
        </w:rPr>
        <w:br/>
        <w:t xml:space="preserve">    "id": 1,</w:t>
      </w:r>
      <w:r>
        <w:rPr>
          <w:rFonts w:ascii="Consolas" w:hAnsi="Consolas"/>
          <w:sz w:val="17"/>
        </w:rPr>
        <w:br/>
        <w:t xml:space="preserve">    "asset_name": "Postman Lab Server",</w:t>
      </w:r>
      <w:r>
        <w:rPr>
          <w:rFonts w:ascii="Consolas" w:hAnsi="Consolas"/>
          <w:sz w:val="17"/>
        </w:rPr>
        <w:br/>
        <w:t xml:space="preserve">    "asset_type": "Server",</w:t>
      </w:r>
      <w:r>
        <w:rPr>
          <w:rFonts w:ascii="Consolas" w:hAnsi="Consolas"/>
          <w:sz w:val="17"/>
        </w:rPr>
        <w:br/>
        <w:t xml:space="preserve">    "ip_address": "192.0.2.10",</w:t>
      </w:r>
      <w:r>
        <w:rPr>
          <w:rFonts w:ascii="Consolas" w:hAnsi="Consolas"/>
          <w:sz w:val="17"/>
        </w:rPr>
        <w:br/>
        <w:t xml:space="preserve">    "operating_system": "Linux",</w:t>
      </w:r>
      <w:r>
        <w:rPr>
          <w:rFonts w:ascii="Consolas" w:hAnsi="Consolas"/>
          <w:sz w:val="17"/>
        </w:rPr>
        <w:br/>
        <w:t xml:space="preserve">    "owner_id": 1,</w:t>
      </w:r>
      <w:r>
        <w:rPr>
          <w:rFonts w:ascii="Consolas" w:hAnsi="Consolas"/>
          <w:sz w:val="17"/>
        </w:rPr>
        <w:br/>
        <w:t xml:space="preserve">    "department": "Security",</w:t>
      </w:r>
      <w:r>
        <w:rPr>
          <w:rFonts w:ascii="Consolas" w:hAnsi="Consolas"/>
          <w:sz w:val="17"/>
        </w:rPr>
        <w:br/>
        <w:t xml:space="preserve">    "location": "Lab",</w:t>
      </w:r>
      <w:r>
        <w:rPr>
          <w:rFonts w:ascii="Consolas" w:hAnsi="Consolas"/>
          <w:sz w:val="17"/>
        </w:rPr>
        <w:br/>
        <w:t xml:space="preserve">    "criticality": "Critical",</w:t>
      </w:r>
      <w:r>
        <w:rPr>
          <w:rFonts w:ascii="Consolas" w:hAnsi="Consolas"/>
          <w:sz w:val="17"/>
        </w:rPr>
        <w:br/>
        <w:t xml:space="preserve">    "status": "Active"</w:t>
      </w:r>
      <w:r>
        <w:rPr>
          <w:rFonts w:ascii="Consolas" w:hAnsi="Consolas"/>
          <w:sz w:val="17"/>
        </w:rPr>
        <w:br/>
        <w:t xml:space="preserve">  }</w:t>
      </w:r>
      <w:r>
        <w:rPr>
          <w:rFonts w:ascii="Consolas" w:hAnsi="Consolas"/>
          <w:sz w:val="17"/>
        </w:rPr>
        <w:br/>
        <w:t>}</w:t>
      </w:r>
      <w:r>
        <w:rPr>
          <w:rFonts w:ascii="Consolas" w:hAnsi="Consolas"/>
          <w:sz w:val="17"/>
        </w:rPr>
        <w:br/>
      </w:r>
    </w:p>
    <w:p w14:paraId="72DF0695" w14:textId="77777777" w:rsidR="007B448F" w:rsidRDefault="000E3D9E">
      <w:pPr>
        <w:pStyle w:val="Heading3"/>
      </w:pPr>
      <w:r>
        <w:t>GET /assets/search (Marc Bteich)</w:t>
      </w:r>
    </w:p>
    <w:p w14:paraId="710C6EB3" w14:textId="77777777" w:rsidR="007B448F" w:rsidRDefault="000E3D9E">
      <w:r>
        <w:t>Purpose: search assets. Access: admin,analyst,auditor. Authentication: Bearer JWT.</w:t>
      </w:r>
    </w:p>
    <w:p w14:paraId="04FFAA83" w14:textId="77777777" w:rsidR="007B448F" w:rsidRDefault="000E3D9E">
      <w:r>
        <w:t xml:space="preserve">Postman example: </w:t>
      </w:r>
      <w:r>
        <w:rPr>
          <w:rFonts w:ascii="Consolas" w:hAnsi="Consolas"/>
          <w:sz w:val="19"/>
        </w:rPr>
        <w:t>GET {{base_assets}}/assets/search?name=Postman</w:t>
      </w:r>
      <w:r>
        <w:t>.</w:t>
      </w:r>
    </w:p>
    <w:p w14:paraId="5F3D2334" w14:textId="77777777" w:rsidR="007B448F" w:rsidRDefault="000E3D9E">
      <w:r>
        <w:t>Search parameters demonstrated: criticality, department, ip, name, type; consult field rules below for allowed keys.</w:t>
      </w:r>
    </w:p>
    <w:p w14:paraId="477C63E6" w14:textId="77777777" w:rsidR="007B448F" w:rsidRDefault="000E3D9E">
      <w:r>
        <w:t>Executed response example: HTTP 200; Newman request "Search by name". Credentials are redacted.</w:t>
      </w:r>
    </w:p>
    <w:p w14:paraId="0A113883" w14:textId="77777777" w:rsidR="007B448F" w:rsidRDefault="000E3D9E">
      <w:r>
        <w:rPr>
          <w:rFonts w:ascii="Consolas" w:hAnsi="Consolas"/>
          <w:sz w:val="17"/>
        </w:rPr>
        <w:br/>
        <w:t>{</w:t>
      </w:r>
      <w:r>
        <w:rPr>
          <w:rFonts w:ascii="Consolas" w:hAnsi="Consolas"/>
          <w:sz w:val="17"/>
        </w:rPr>
        <w:br/>
        <w:t xml:space="preserve">  "status": "success",</w:t>
      </w:r>
      <w:r>
        <w:rPr>
          <w:rFonts w:ascii="Consolas" w:hAnsi="Consolas"/>
          <w:sz w:val="17"/>
        </w:rPr>
        <w:br/>
        <w:t xml:space="preserve">  "message": "Asset search completed",</w:t>
      </w:r>
      <w:r>
        <w:rPr>
          <w:rFonts w:ascii="Consolas" w:hAnsi="Consolas"/>
          <w:sz w:val="17"/>
        </w:rPr>
        <w:br/>
        <w:t xml:space="preserve">  "data": {</w:t>
      </w:r>
      <w:r>
        <w:rPr>
          <w:rFonts w:ascii="Consolas" w:hAnsi="Consolas"/>
          <w:sz w:val="17"/>
        </w:rPr>
        <w:br/>
        <w:t xml:space="preserve">    "count": 6,</w:t>
      </w:r>
      <w:r>
        <w:rPr>
          <w:rFonts w:ascii="Consolas" w:hAnsi="Consolas"/>
          <w:sz w:val="17"/>
        </w:rPr>
        <w:br/>
        <w:t xml:space="preserve">    "assets": [</w:t>
      </w:r>
      <w:r>
        <w:rPr>
          <w:rFonts w:ascii="Consolas" w:hAnsi="Consolas"/>
          <w:sz w:val="17"/>
        </w:rPr>
        <w:br/>
        <w:t xml:space="preserve">      {</w:t>
      </w:r>
      <w:r>
        <w:rPr>
          <w:rFonts w:ascii="Consolas" w:hAnsi="Consolas"/>
          <w:sz w:val="17"/>
        </w:rPr>
        <w:br/>
        <w:t xml:space="preserve">        "id": 1,</w:t>
      </w:r>
      <w:r>
        <w:rPr>
          <w:rFonts w:ascii="Consolas" w:hAnsi="Consolas"/>
          <w:sz w:val="17"/>
        </w:rPr>
        <w:br/>
        <w:t xml:space="preserve">        "asset_name": "Updated Postman Server",</w:t>
      </w:r>
      <w:r>
        <w:rPr>
          <w:rFonts w:ascii="Consolas" w:hAnsi="Consolas"/>
          <w:sz w:val="17"/>
        </w:rPr>
        <w:br/>
        <w:t xml:space="preserve">        "asset_type": "Server",</w:t>
      </w:r>
      <w:r>
        <w:rPr>
          <w:rFonts w:ascii="Consolas" w:hAnsi="Consolas"/>
          <w:sz w:val="17"/>
        </w:rPr>
        <w:br/>
        <w:t xml:space="preserve">        "ip_address": "192.0.2.10",</w:t>
      </w:r>
      <w:r>
        <w:rPr>
          <w:rFonts w:ascii="Consolas" w:hAnsi="Consolas"/>
          <w:sz w:val="17"/>
        </w:rPr>
        <w:br/>
      </w:r>
      <w:r>
        <w:rPr>
          <w:rFonts w:ascii="Consolas" w:hAnsi="Consolas"/>
          <w:sz w:val="17"/>
        </w:rPr>
        <w:t xml:space="preserve">        "operating_system": "Linux",</w:t>
      </w:r>
      <w:r>
        <w:rPr>
          <w:rFonts w:ascii="Consolas" w:hAnsi="Consolas"/>
          <w:sz w:val="17"/>
        </w:rPr>
        <w:br/>
        <w:t xml:space="preserve">        "owner_id": 1,</w:t>
      </w:r>
      <w:r>
        <w:rPr>
          <w:rFonts w:ascii="Consolas" w:hAnsi="Consolas"/>
          <w:sz w:val="17"/>
        </w:rPr>
        <w:br/>
        <w:t xml:space="preserve">        "department": "IT",</w:t>
      </w:r>
      <w:r>
        <w:rPr>
          <w:rFonts w:ascii="Consolas" w:hAnsi="Consolas"/>
          <w:sz w:val="17"/>
        </w:rPr>
        <w:br/>
        <w:t xml:space="preserve">        "location": "Lab",</w:t>
      </w:r>
      <w:r>
        <w:rPr>
          <w:rFonts w:ascii="Consolas" w:hAnsi="Consolas"/>
          <w:sz w:val="17"/>
        </w:rPr>
        <w:br/>
        <w:t xml:space="preserve">        "criticality": "High",</w:t>
      </w:r>
      <w:r>
        <w:rPr>
          <w:rFonts w:ascii="Consolas" w:hAnsi="Consolas"/>
          <w:sz w:val="17"/>
        </w:rPr>
        <w:br/>
        <w:t xml:space="preserve">        "status": "Under Maintenance"</w:t>
      </w:r>
      <w:r>
        <w:rPr>
          <w:rFonts w:ascii="Consolas" w:hAnsi="Consolas"/>
          <w:sz w:val="17"/>
        </w:rPr>
        <w:br/>
        <w:t xml:space="preserve">      },</w:t>
      </w:r>
      <w:r>
        <w:rPr>
          <w:rFonts w:ascii="Consolas" w:hAnsi="Consolas"/>
          <w:sz w:val="17"/>
        </w:rPr>
        <w:br/>
        <w:t xml:space="preserve">      {</w:t>
      </w:r>
      <w:r>
        <w:rPr>
          <w:rFonts w:ascii="Consolas" w:hAnsi="Consolas"/>
          <w:sz w:val="17"/>
        </w:rPr>
        <w:br/>
        <w:t xml:space="preserve">        "id": 2,</w:t>
      </w:r>
      <w:r>
        <w:rPr>
          <w:rFonts w:ascii="Consolas" w:hAnsi="Consolas"/>
          <w:sz w:val="17"/>
        </w:rPr>
        <w:br/>
        <w:t xml:space="preserve">        "asset_name": "Postman Workstation",</w:t>
      </w:r>
      <w:r>
        <w:rPr>
          <w:rFonts w:ascii="Consolas" w:hAnsi="Consolas"/>
          <w:sz w:val="17"/>
        </w:rPr>
        <w:br/>
        <w:t xml:space="preserve">        "asset_type": "Workstation",</w:t>
      </w:r>
      <w:r>
        <w:rPr>
          <w:rFonts w:ascii="Consolas" w:hAnsi="Consolas"/>
          <w:sz w:val="17"/>
        </w:rPr>
        <w:br/>
        <w:t xml:space="preserve">        "ip_address": "192.0.2.10",</w:t>
      </w:r>
      <w:r>
        <w:rPr>
          <w:rFonts w:ascii="Consolas" w:hAnsi="Consolas"/>
          <w:sz w:val="17"/>
        </w:rPr>
        <w:br/>
        <w:t xml:space="preserve">        "operating_system": "Linux",</w:t>
      </w:r>
      <w:r>
        <w:rPr>
          <w:rFonts w:ascii="Consolas" w:hAnsi="Consolas"/>
          <w:sz w:val="17"/>
        </w:rPr>
        <w:br/>
        <w:t xml:space="preserve">        "owner_id": 1,</w:t>
      </w:r>
      <w:r>
        <w:rPr>
          <w:rFonts w:ascii="Consolas" w:hAnsi="Consolas"/>
          <w:sz w:val="17"/>
        </w:rPr>
        <w:br/>
        <w:t xml:space="preserve">        "department": "Security",</w:t>
      </w:r>
      <w:r>
        <w:rPr>
          <w:rFonts w:ascii="Consolas" w:hAnsi="Consolas"/>
          <w:sz w:val="17"/>
        </w:rPr>
        <w:br/>
        <w:t xml:space="preserve">        "location": "Lab",</w:t>
      </w:r>
      <w:r>
        <w:rPr>
          <w:rFonts w:ascii="Consolas" w:hAnsi="Consolas"/>
          <w:sz w:val="17"/>
        </w:rPr>
        <w:br/>
        <w:t xml:space="preserve">        "criticality": "Low",</w:t>
      </w:r>
      <w:r>
        <w:rPr>
          <w:rFonts w:ascii="Consolas" w:hAnsi="Consolas"/>
          <w:sz w:val="17"/>
        </w:rPr>
        <w:br/>
      </w:r>
      <w:r>
        <w:rPr>
          <w:rFonts w:ascii="Consolas" w:hAnsi="Consolas"/>
          <w:sz w:val="17"/>
        </w:rPr>
        <w:t xml:space="preserve">        "status": "Active"</w:t>
      </w:r>
      <w:r>
        <w:rPr>
          <w:rFonts w:ascii="Consolas" w:hAnsi="Consolas"/>
          <w:sz w:val="17"/>
        </w:rPr>
        <w:br/>
        <w:t xml:space="preserve">      },</w:t>
      </w:r>
      <w:r>
        <w:rPr>
          <w:rFonts w:ascii="Consolas" w:hAnsi="Consolas"/>
          <w:sz w:val="17"/>
        </w:rPr>
        <w:br/>
        <w:t xml:space="preserve">      {</w:t>
      </w:r>
      <w:r>
        <w:rPr>
          <w:rFonts w:ascii="Consolas" w:hAnsi="Consolas"/>
          <w:sz w:val="17"/>
        </w:rPr>
        <w:br/>
        <w:t xml:space="preserve">        "id": 3,</w:t>
      </w:r>
      <w:r>
        <w:rPr>
          <w:rFonts w:ascii="Consolas" w:hAnsi="Consolas"/>
          <w:sz w:val="17"/>
        </w:rPr>
        <w:br/>
        <w:t xml:space="preserve">        "asset_name": "Postman Database",</w:t>
      </w:r>
      <w:r>
        <w:rPr>
          <w:rFonts w:ascii="Consolas" w:hAnsi="Consolas"/>
          <w:sz w:val="17"/>
        </w:rPr>
        <w:br/>
        <w:t xml:space="preserve">        "asset_type": "Database",</w:t>
      </w:r>
      <w:r>
        <w:rPr>
          <w:rFonts w:ascii="Consolas" w:hAnsi="Consolas"/>
          <w:sz w:val="17"/>
        </w:rPr>
        <w:br/>
        <w:t xml:space="preserve">        "ip_address": "192.0.2.10",</w:t>
      </w:r>
      <w:r>
        <w:rPr>
          <w:rFonts w:ascii="Consolas" w:hAnsi="Consolas"/>
          <w:sz w:val="17"/>
        </w:rPr>
        <w:br/>
        <w:t xml:space="preserve">        "operating_system": "Linux",</w:t>
      </w:r>
      <w:r>
        <w:rPr>
          <w:rFonts w:ascii="Consolas" w:hAnsi="Consolas"/>
          <w:sz w:val="17"/>
        </w:rPr>
        <w:br/>
        <w:t xml:space="preserve">        "owner_id": 1,</w:t>
      </w:r>
      <w:r>
        <w:rPr>
          <w:rFonts w:ascii="Consolas" w:hAnsi="Consolas"/>
          <w:sz w:val="17"/>
        </w:rPr>
        <w:br/>
        <w:t xml:space="preserve">        "department": "Security",</w:t>
      </w:r>
      <w:r>
        <w:rPr>
          <w:rFonts w:ascii="Consolas" w:hAnsi="Consolas"/>
          <w:sz w:val="17"/>
        </w:rPr>
        <w:br/>
        <w:t xml:space="preserve">        "location": "Lab",</w:t>
      </w:r>
      <w:r>
        <w:rPr>
          <w:rFonts w:ascii="Consolas" w:hAnsi="Consolas"/>
          <w:sz w:val="17"/>
        </w:rPr>
        <w:br/>
        <w:t xml:space="preserve">        "criticality": "Medium",</w:t>
      </w:r>
      <w:r>
        <w:rPr>
          <w:rFonts w:ascii="Consolas" w:hAnsi="Consolas"/>
          <w:sz w:val="17"/>
        </w:rPr>
        <w:br/>
        <w:t xml:space="preserve">        "status": "Inactive"</w:t>
      </w:r>
      <w:r>
        <w:rPr>
          <w:rFonts w:ascii="Consolas" w:hAnsi="Consolas"/>
          <w:sz w:val="17"/>
        </w:rPr>
        <w:br/>
        <w:t xml:space="preserve">      },</w:t>
      </w:r>
      <w:r>
        <w:rPr>
          <w:rFonts w:ascii="Consolas" w:hAnsi="Consolas"/>
          <w:sz w:val="17"/>
        </w:rPr>
        <w:br/>
        <w:t xml:space="preserve">      {</w:t>
      </w:r>
      <w:r>
        <w:rPr>
          <w:rFonts w:ascii="Consolas" w:hAnsi="Consolas"/>
          <w:sz w:val="17"/>
        </w:rPr>
        <w:br/>
        <w:t xml:space="preserve">        "id": 4,</w:t>
      </w:r>
      <w:r>
        <w:rPr>
          <w:rFonts w:ascii="Consolas" w:hAnsi="Consolas"/>
          <w:sz w:val="17"/>
        </w:rPr>
        <w:br/>
        <w:t xml:space="preserve">        "asset_name": "Postman Application",</w:t>
      </w:r>
      <w:r>
        <w:rPr>
          <w:rFonts w:ascii="Consolas" w:hAnsi="Consolas"/>
          <w:sz w:val="17"/>
        </w:rPr>
        <w:br/>
        <w:t xml:space="preserve">        "asset_type": "Application",</w:t>
      </w:r>
      <w:r>
        <w:rPr>
          <w:rFonts w:ascii="Consolas" w:hAnsi="Consolas"/>
          <w:sz w:val="17"/>
        </w:rPr>
        <w:br/>
        <w:t xml:space="preserve">        "ip_address": "192.0.2.10",</w:t>
      </w:r>
      <w:r>
        <w:rPr>
          <w:rFonts w:ascii="Consolas" w:hAnsi="Consolas"/>
          <w:sz w:val="17"/>
        </w:rPr>
        <w:br/>
      </w:r>
      <w:r>
        <w:rPr>
          <w:rFonts w:ascii="Consolas" w:hAnsi="Consolas"/>
          <w:sz w:val="17"/>
        </w:rPr>
        <w:t xml:space="preserve">        "operating_system": "Linux",</w:t>
      </w:r>
      <w:r>
        <w:rPr>
          <w:rFonts w:ascii="Consolas" w:hAnsi="Consolas"/>
          <w:sz w:val="17"/>
        </w:rPr>
        <w:br/>
        <w:t xml:space="preserve">        "owner_id": 1,</w:t>
      </w:r>
      <w:r>
        <w:rPr>
          <w:rFonts w:ascii="Consolas" w:hAnsi="Consolas"/>
          <w:sz w:val="17"/>
        </w:rPr>
        <w:br/>
        <w:t xml:space="preserve">        "department": "Security",</w:t>
      </w:r>
      <w:r>
        <w:rPr>
          <w:rFonts w:ascii="Consolas" w:hAnsi="Consolas"/>
          <w:sz w:val="17"/>
        </w:rPr>
        <w:br/>
        <w:t xml:space="preserve">        "location": "Lab",</w:t>
      </w:r>
      <w:r>
        <w:rPr>
          <w:rFonts w:ascii="Consolas" w:hAnsi="Consolas"/>
          <w:sz w:val="17"/>
        </w:rPr>
        <w:br/>
        <w:t xml:space="preserve">        "criticality": "High",</w:t>
      </w:r>
      <w:r>
        <w:rPr>
          <w:rFonts w:ascii="Consolas" w:hAnsi="Consolas"/>
          <w:sz w:val="17"/>
        </w:rPr>
        <w:br/>
        <w:t xml:space="preserve">        "status": "Under Maintenance"</w:t>
      </w:r>
      <w:r>
        <w:rPr>
          <w:rFonts w:ascii="Consolas" w:hAnsi="Consolas"/>
          <w:sz w:val="17"/>
        </w:rPr>
        <w:br/>
        <w:t xml:space="preserve">      },</w:t>
      </w:r>
      <w:r>
        <w:rPr>
          <w:rFonts w:ascii="Consolas" w:hAnsi="Consolas"/>
          <w:sz w:val="17"/>
        </w:rPr>
        <w:br/>
        <w:t xml:space="preserve">      {</w:t>
      </w:r>
      <w:r>
        <w:rPr>
          <w:rFonts w:ascii="Consolas" w:hAnsi="Consolas"/>
          <w:sz w:val="17"/>
        </w:rPr>
        <w:br/>
        <w:t xml:space="preserve">        "id": 5,</w:t>
      </w:r>
      <w:r>
        <w:rPr>
          <w:rFonts w:ascii="Consolas" w:hAnsi="Consolas"/>
          <w:sz w:val="17"/>
        </w:rPr>
        <w:br/>
        <w:t xml:space="preserve">        "asset_name": "Postman Network Device",</w:t>
      </w:r>
      <w:r>
        <w:rPr>
          <w:rFonts w:ascii="Consolas" w:hAnsi="Consolas"/>
          <w:sz w:val="17"/>
        </w:rPr>
        <w:br/>
        <w:t xml:space="preserve">        "asset_type": "Network Device",</w:t>
      </w:r>
      <w:r>
        <w:rPr>
          <w:rFonts w:ascii="Consolas" w:hAnsi="Consolas"/>
          <w:sz w:val="17"/>
        </w:rPr>
        <w:br/>
        <w:t xml:space="preserve">        "ip_address": "192.0.2.10",</w:t>
      </w:r>
      <w:r>
        <w:rPr>
          <w:rFonts w:ascii="Consolas" w:hAnsi="Consolas"/>
          <w:sz w:val="17"/>
        </w:rPr>
        <w:br/>
        <w:t xml:space="preserve">        "operating_system": "Linux",</w:t>
      </w:r>
      <w:r>
        <w:rPr>
          <w:rFonts w:ascii="Consolas" w:hAnsi="Consolas"/>
          <w:sz w:val="17"/>
        </w:rPr>
        <w:br/>
        <w:t xml:space="preserve">        "owner_id": 1,</w:t>
      </w:r>
      <w:r>
        <w:rPr>
          <w:rFonts w:ascii="Consolas" w:hAnsi="Consolas"/>
          <w:sz w:val="17"/>
        </w:rPr>
        <w:br/>
        <w:t xml:space="preserve">        "department": "Security",</w:t>
      </w:r>
      <w:r>
        <w:rPr>
          <w:rFonts w:ascii="Consolas" w:hAnsi="Consolas"/>
          <w:sz w:val="17"/>
        </w:rPr>
        <w:br/>
        <w:t xml:space="preserve">        "location": "Lab",</w:t>
      </w:r>
      <w:r>
        <w:rPr>
          <w:rFonts w:ascii="Consolas" w:hAnsi="Consolas"/>
          <w:sz w:val="17"/>
        </w:rPr>
        <w:br/>
        <w:t xml:space="preserve">        "criticality": "High",</w:t>
      </w:r>
      <w:r>
        <w:rPr>
          <w:rFonts w:ascii="Consolas" w:hAnsi="Consolas"/>
          <w:sz w:val="17"/>
        </w:rPr>
        <w:br/>
      </w:r>
      <w:r>
        <w:rPr>
          <w:rFonts w:ascii="Consolas" w:hAnsi="Consolas"/>
          <w:sz w:val="17"/>
        </w:rPr>
        <w:t xml:space="preserve">        "status": "Active"</w:t>
      </w:r>
      <w:r>
        <w:rPr>
          <w:rFonts w:ascii="Consolas" w:hAnsi="Consolas"/>
          <w:sz w:val="17"/>
        </w:rPr>
        <w:br/>
        <w:t xml:space="preserve">      },</w:t>
      </w:r>
      <w:r>
        <w:rPr>
          <w:rFonts w:ascii="Consolas" w:hAnsi="Consolas"/>
          <w:sz w:val="17"/>
        </w:rPr>
        <w:br/>
        <w:t xml:space="preserve">      {</w:t>
      </w:r>
      <w:r>
        <w:rPr>
          <w:rFonts w:ascii="Consolas" w:hAnsi="Consolas"/>
          <w:sz w:val="17"/>
        </w:rPr>
        <w:br/>
        <w:t xml:space="preserve">        "id": 6,</w:t>
      </w:r>
      <w:r>
        <w:rPr>
          <w:rFonts w:ascii="Consolas" w:hAnsi="Consolas"/>
          <w:sz w:val="17"/>
        </w:rPr>
        <w:br/>
        <w:t xml:space="preserve">        "asset_name": "Postman Cloud Resource",</w:t>
      </w:r>
      <w:r>
        <w:rPr>
          <w:rFonts w:ascii="Consolas" w:hAnsi="Consolas"/>
          <w:sz w:val="17"/>
        </w:rPr>
        <w:br/>
        <w:t xml:space="preserve">        "asset_type": "Cloud Resource",</w:t>
      </w:r>
      <w:r>
        <w:rPr>
          <w:rFonts w:ascii="Consolas" w:hAnsi="Consolas"/>
          <w:sz w:val="17"/>
        </w:rPr>
        <w:br/>
        <w:t xml:space="preserve">        "ip_address": "192.0.2.10",</w:t>
      </w:r>
      <w:r>
        <w:rPr>
          <w:rFonts w:ascii="Consolas" w:hAnsi="Consolas"/>
          <w:sz w:val="17"/>
        </w:rPr>
        <w:br/>
        <w:t xml:space="preserve">        "operating_system": "Linux",</w:t>
      </w:r>
      <w:r>
        <w:rPr>
          <w:rFonts w:ascii="Consolas" w:hAnsi="Consolas"/>
          <w:sz w:val="17"/>
        </w:rPr>
        <w:br/>
        <w:t xml:space="preserve">        "owner_id": 1,</w:t>
      </w:r>
      <w:r>
        <w:rPr>
          <w:rFonts w:ascii="Consolas" w:hAnsi="Consolas"/>
          <w:sz w:val="17"/>
        </w:rPr>
        <w:br/>
        <w:t xml:space="preserve">        "department": "Security",</w:t>
      </w:r>
      <w:r>
        <w:rPr>
          <w:rFonts w:ascii="Consolas" w:hAnsi="Consolas"/>
          <w:sz w:val="17"/>
        </w:rPr>
        <w:br/>
        <w:t xml:space="preserve">        "location": "Lab",</w:t>
      </w:r>
      <w:r>
        <w:rPr>
          <w:rFonts w:ascii="Consolas" w:hAnsi="Consolas"/>
          <w:sz w:val="17"/>
        </w:rPr>
        <w:br/>
        <w:t xml:space="preserve">        "criticality": "Critical",</w:t>
      </w:r>
      <w:r>
        <w:rPr>
          <w:rFonts w:ascii="Consolas" w:hAnsi="Consolas"/>
          <w:sz w:val="17"/>
        </w:rPr>
        <w:br/>
        <w:t xml:space="preserve">        "status": "Active"</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w:t>
      </w:r>
      <w:r>
        <w:rPr>
          <w:rFonts w:ascii="Consolas" w:hAnsi="Consolas"/>
          <w:sz w:val="17"/>
        </w:rPr>
        <w:br/>
      </w:r>
    </w:p>
    <w:p w14:paraId="51B1B7C8" w14:textId="77777777" w:rsidR="007B448F" w:rsidRDefault="000E3D9E">
      <w:pPr>
        <w:pStyle w:val="Heading3"/>
      </w:pPr>
      <w:r>
        <w:t>GET /internal/stats (Marc Bteich)</w:t>
      </w:r>
    </w:p>
    <w:p w14:paraId="29E4445B" w14:textId="77777777" w:rsidR="007B448F" w:rsidRDefault="000E3D9E">
      <w:r>
        <w:t>Purpose: internal stats. Access: internal service only. Authentication: Service key.</w:t>
      </w:r>
    </w:p>
    <w:p w14:paraId="351F2296" w14:textId="77777777" w:rsidR="007B448F" w:rsidRDefault="000E3D9E">
      <w:r>
        <w:t xml:space="preserve">Postman example: </w:t>
      </w:r>
      <w:r>
        <w:rPr>
          <w:rFonts w:ascii="Consolas" w:hAnsi="Consolas"/>
          <w:sz w:val="19"/>
        </w:rPr>
        <w:t>GET {{base_assets}}/internal/stats</w:t>
      </w:r>
      <w:r>
        <w:t>.</w:t>
      </w:r>
    </w:p>
    <w:p w14:paraId="067EB1EE" w14:textId="77777777" w:rsidR="007B448F" w:rsidRDefault="000E3D9E">
      <w:r>
        <w:t>Executed response example: HTTP 200; Newman request "Internal statistics". Credentials are redacted.</w:t>
      </w:r>
    </w:p>
    <w:p w14:paraId="457CBE58" w14:textId="77777777" w:rsidR="007B448F" w:rsidRDefault="000E3D9E">
      <w:r>
        <w:rPr>
          <w:rFonts w:ascii="Consolas" w:hAnsi="Consolas"/>
          <w:sz w:val="17"/>
        </w:rPr>
        <w:br/>
        <w:t>{</w:t>
      </w:r>
      <w:r>
        <w:rPr>
          <w:rFonts w:ascii="Consolas" w:hAnsi="Consolas"/>
          <w:sz w:val="17"/>
        </w:rPr>
        <w:br/>
        <w:t xml:space="preserve">  "status": "success",</w:t>
      </w:r>
      <w:r>
        <w:rPr>
          <w:rFonts w:ascii="Consolas" w:hAnsi="Consolas"/>
          <w:sz w:val="17"/>
        </w:rPr>
        <w:br/>
        <w:t xml:space="preserve">  "message": "OK",</w:t>
      </w:r>
      <w:r>
        <w:rPr>
          <w:rFonts w:ascii="Consolas" w:hAnsi="Consolas"/>
          <w:sz w:val="17"/>
        </w:rPr>
        <w:br/>
        <w:t xml:space="preserve">  "data": {</w:t>
      </w:r>
      <w:r>
        <w:rPr>
          <w:rFonts w:ascii="Consolas" w:hAnsi="Consolas"/>
          <w:sz w:val="17"/>
        </w:rPr>
        <w:br/>
        <w:t xml:space="preserve">    "total_assets": 6,</w:t>
      </w:r>
      <w:r>
        <w:rPr>
          <w:rFonts w:ascii="Consolas" w:hAnsi="Consolas"/>
          <w:sz w:val="17"/>
        </w:rPr>
        <w:br/>
        <w:t xml:space="preserve">    "critical_assets": 1,</w:t>
      </w:r>
      <w:r>
        <w:rPr>
          <w:rFonts w:ascii="Consolas" w:hAnsi="Consolas"/>
          <w:sz w:val="17"/>
        </w:rPr>
        <w:br/>
        <w:t xml:space="preserve">    "by_type": {</w:t>
      </w:r>
      <w:r>
        <w:rPr>
          <w:rFonts w:ascii="Consolas" w:hAnsi="Consolas"/>
          <w:sz w:val="17"/>
        </w:rPr>
        <w:br/>
        <w:t xml:space="preserve">      "Server": 1,</w:t>
      </w:r>
      <w:r>
        <w:rPr>
          <w:rFonts w:ascii="Consolas" w:hAnsi="Consolas"/>
          <w:sz w:val="17"/>
        </w:rPr>
        <w:br/>
        <w:t xml:space="preserve">      "Workstation": 1,</w:t>
      </w:r>
      <w:r>
        <w:rPr>
          <w:rFonts w:ascii="Consolas" w:hAnsi="Consolas"/>
          <w:sz w:val="17"/>
        </w:rPr>
        <w:br/>
        <w:t xml:space="preserve">      "Database": 1,</w:t>
      </w:r>
      <w:r>
        <w:rPr>
          <w:rFonts w:ascii="Consolas" w:hAnsi="Consolas"/>
          <w:sz w:val="17"/>
        </w:rPr>
        <w:br/>
        <w:t xml:space="preserve">      "Application": 1,</w:t>
      </w:r>
      <w:r>
        <w:rPr>
          <w:rFonts w:ascii="Consolas" w:hAnsi="Consolas"/>
          <w:sz w:val="17"/>
        </w:rPr>
        <w:br/>
        <w:t xml:space="preserve">      "Network Device": 1,</w:t>
      </w:r>
      <w:r>
        <w:rPr>
          <w:rFonts w:ascii="Consolas" w:hAnsi="Consolas"/>
          <w:sz w:val="17"/>
        </w:rPr>
        <w:br/>
        <w:t xml:space="preserve">      "Cloud Resource": 1</w:t>
      </w:r>
      <w:r>
        <w:rPr>
          <w:rFonts w:ascii="Consolas" w:hAnsi="Consolas"/>
          <w:sz w:val="17"/>
        </w:rPr>
        <w:br/>
        <w:t xml:space="preserve">    }</w:t>
      </w:r>
      <w:r>
        <w:rPr>
          <w:rFonts w:ascii="Consolas" w:hAnsi="Consolas"/>
          <w:sz w:val="17"/>
        </w:rPr>
        <w:br/>
        <w:t xml:space="preserve">  }</w:t>
      </w:r>
      <w:r>
        <w:rPr>
          <w:rFonts w:ascii="Consolas" w:hAnsi="Consolas"/>
          <w:sz w:val="17"/>
        </w:rPr>
        <w:br/>
        <w:t>}</w:t>
      </w:r>
      <w:r>
        <w:rPr>
          <w:rFonts w:ascii="Consolas" w:hAnsi="Consolas"/>
          <w:sz w:val="17"/>
        </w:rPr>
        <w:br/>
      </w:r>
    </w:p>
    <w:p w14:paraId="5D9F095D" w14:textId="77777777" w:rsidR="007B448F" w:rsidRDefault="000E3D9E">
      <w:pPr>
        <w:pStyle w:val="Heading3"/>
      </w:pPr>
      <w:r>
        <w:t>GET /internal/assets/{asset_id} (Marc Bteich)</w:t>
      </w:r>
    </w:p>
    <w:p w14:paraId="393714FE" w14:textId="77777777" w:rsidR="007B448F" w:rsidRDefault="000E3D9E">
      <w:r>
        <w:t>Purpose: internal get asset. Access: internal service only. Authentication: Service key.</w:t>
      </w:r>
    </w:p>
    <w:p w14:paraId="112D36CF" w14:textId="77777777" w:rsidR="007B448F" w:rsidRDefault="000E3D9E">
      <w:r>
        <w:t>Path parameters: asset_id. IDs must identify existing records.</w:t>
      </w:r>
    </w:p>
    <w:p w14:paraId="0E9C5135" w14:textId="77777777" w:rsidR="007B448F" w:rsidRDefault="000E3D9E">
      <w:r>
        <w:t xml:space="preserve">Postman example: </w:t>
      </w:r>
      <w:r>
        <w:rPr>
          <w:rFonts w:ascii="Consolas" w:hAnsi="Consolas"/>
          <w:sz w:val="19"/>
        </w:rPr>
        <w:t>GET {{base_assets}}/internal/assets/{{asset_id}}</w:t>
      </w:r>
      <w:r>
        <w:t>.</w:t>
      </w:r>
    </w:p>
    <w:p w14:paraId="1DE425F6" w14:textId="77777777" w:rsidR="007B448F" w:rsidRDefault="000E3D9E">
      <w:r>
        <w:t>Executed response example: HTTP 200; Newman request "Internal asset lookup". Credentials are redacted.</w:t>
      </w:r>
    </w:p>
    <w:p w14:paraId="549121B0" w14:textId="77777777" w:rsidR="007B448F" w:rsidRDefault="000E3D9E">
      <w:r>
        <w:rPr>
          <w:rFonts w:ascii="Consolas" w:hAnsi="Consolas"/>
          <w:sz w:val="17"/>
        </w:rPr>
        <w:br/>
        <w:t>{</w:t>
      </w:r>
      <w:r>
        <w:rPr>
          <w:rFonts w:ascii="Consolas" w:hAnsi="Consolas"/>
          <w:sz w:val="17"/>
        </w:rPr>
        <w:br/>
        <w:t xml:space="preserve">  "status": "success",</w:t>
      </w:r>
      <w:r>
        <w:rPr>
          <w:rFonts w:ascii="Consolas" w:hAnsi="Consolas"/>
          <w:sz w:val="17"/>
        </w:rPr>
        <w:br/>
        <w:t xml:space="preserve">  "message": "OK",</w:t>
      </w:r>
      <w:r>
        <w:rPr>
          <w:rFonts w:ascii="Consolas" w:hAnsi="Consolas"/>
          <w:sz w:val="17"/>
        </w:rPr>
        <w:br/>
        <w:t xml:space="preserve">  "data": {</w:t>
      </w:r>
      <w:r>
        <w:rPr>
          <w:rFonts w:ascii="Consolas" w:hAnsi="Consolas"/>
          <w:sz w:val="17"/>
        </w:rPr>
        <w:br/>
        <w:t xml:space="preserve">    "id": 1,</w:t>
      </w:r>
      <w:r>
        <w:rPr>
          <w:rFonts w:ascii="Consolas" w:hAnsi="Consolas"/>
          <w:sz w:val="17"/>
        </w:rPr>
        <w:br/>
        <w:t xml:space="preserve">    "asset_name": "Updated Postman Server",</w:t>
      </w:r>
      <w:r>
        <w:rPr>
          <w:rFonts w:ascii="Consolas" w:hAnsi="Consolas"/>
          <w:sz w:val="17"/>
        </w:rPr>
        <w:br/>
        <w:t xml:space="preserve">    "asset_type": "Server",</w:t>
      </w:r>
      <w:r>
        <w:rPr>
          <w:rFonts w:ascii="Consolas" w:hAnsi="Consolas"/>
          <w:sz w:val="17"/>
        </w:rPr>
        <w:br/>
        <w:t xml:space="preserve">    "ip_address": "192.0.2.10",</w:t>
      </w:r>
      <w:r>
        <w:rPr>
          <w:rFonts w:ascii="Consolas" w:hAnsi="Consolas"/>
          <w:sz w:val="17"/>
        </w:rPr>
        <w:br/>
      </w:r>
      <w:r>
        <w:rPr>
          <w:rFonts w:ascii="Consolas" w:hAnsi="Consolas"/>
          <w:sz w:val="17"/>
        </w:rPr>
        <w:t xml:space="preserve">    "operating_system": "Linux",</w:t>
      </w:r>
      <w:r>
        <w:rPr>
          <w:rFonts w:ascii="Consolas" w:hAnsi="Consolas"/>
          <w:sz w:val="17"/>
        </w:rPr>
        <w:br/>
        <w:t xml:space="preserve">    "owner_id": 1,</w:t>
      </w:r>
      <w:r>
        <w:rPr>
          <w:rFonts w:ascii="Consolas" w:hAnsi="Consolas"/>
          <w:sz w:val="17"/>
        </w:rPr>
        <w:br/>
        <w:t xml:space="preserve">    "department": "IT",</w:t>
      </w:r>
      <w:r>
        <w:rPr>
          <w:rFonts w:ascii="Consolas" w:hAnsi="Consolas"/>
          <w:sz w:val="17"/>
        </w:rPr>
        <w:br/>
        <w:t xml:space="preserve">    "location": "Lab",</w:t>
      </w:r>
      <w:r>
        <w:rPr>
          <w:rFonts w:ascii="Consolas" w:hAnsi="Consolas"/>
          <w:sz w:val="17"/>
        </w:rPr>
        <w:br/>
        <w:t xml:space="preserve">    "criticality": "High",</w:t>
      </w:r>
      <w:r>
        <w:rPr>
          <w:rFonts w:ascii="Consolas" w:hAnsi="Consolas"/>
          <w:sz w:val="17"/>
        </w:rPr>
        <w:br/>
        <w:t xml:space="preserve">    "status": "Under Maintenance"</w:t>
      </w:r>
      <w:r>
        <w:rPr>
          <w:rFonts w:ascii="Consolas" w:hAnsi="Consolas"/>
          <w:sz w:val="17"/>
        </w:rPr>
        <w:br/>
        <w:t xml:space="preserve">  }</w:t>
      </w:r>
      <w:r>
        <w:rPr>
          <w:rFonts w:ascii="Consolas" w:hAnsi="Consolas"/>
          <w:sz w:val="17"/>
        </w:rPr>
        <w:br/>
        <w:t>}</w:t>
      </w:r>
      <w:r>
        <w:rPr>
          <w:rFonts w:ascii="Consolas" w:hAnsi="Consolas"/>
          <w:sz w:val="17"/>
        </w:rPr>
        <w:br/>
      </w:r>
    </w:p>
    <w:p w14:paraId="5EC6362D" w14:textId="77777777" w:rsidR="007B448F" w:rsidRDefault="000E3D9E">
      <w:pPr>
        <w:pStyle w:val="Heading2"/>
      </w:pPr>
      <w:bookmarkStart w:id="19" w:name="_Toc243431488"/>
      <w:r>
        <w:t>Incidents (Marc Bteich)</w:t>
      </w:r>
      <w:bookmarkEnd w:id="19"/>
    </w:p>
    <w:p w14:paraId="751942FF" w14:textId="77777777" w:rsidR="007B448F" w:rsidRDefault="000E3D9E">
      <w:pPr>
        <w:pStyle w:val="Heading3"/>
      </w:pPr>
      <w:r>
        <w:t>POST /incidents (Marc Bteich)</w:t>
      </w:r>
    </w:p>
    <w:p w14:paraId="652C2AFE" w14:textId="77777777" w:rsidR="007B448F" w:rsidRDefault="000E3D9E">
      <w:r>
        <w:t>Purpose: create incident. Access: admin,user. Authentication: Bearer JWT.</w:t>
      </w:r>
    </w:p>
    <w:p w14:paraId="6A7A43F0" w14:textId="77777777" w:rsidR="007B448F" w:rsidRDefault="000E3D9E">
      <w:r>
        <w:t xml:space="preserve">Postman example: </w:t>
      </w:r>
      <w:r>
        <w:rPr>
          <w:rFonts w:ascii="Consolas" w:hAnsi="Consolas"/>
          <w:sz w:val="19"/>
        </w:rPr>
        <w:t>POST {{base_incidents}}/incidents</w:t>
      </w:r>
      <w:r>
        <w:t>.</w:t>
      </w:r>
    </w:p>
    <w:p w14:paraId="6F8D3D14" w14:textId="77777777" w:rsidR="007B448F" w:rsidRDefault="000E3D9E">
      <w:r>
        <w:t>Request body example (template; credentials remain private):</w:t>
      </w:r>
    </w:p>
    <w:p w14:paraId="186D21E1" w14:textId="77777777" w:rsidR="007B448F" w:rsidRDefault="000E3D9E">
      <w:r>
        <w:rPr>
          <w:rFonts w:ascii="Consolas" w:hAnsi="Consolas"/>
          <w:sz w:val="17"/>
        </w:rPr>
        <w:br/>
        <w:t>{</w:t>
      </w:r>
      <w:r>
        <w:rPr>
          <w:rFonts w:ascii="Consolas" w:hAnsi="Consolas"/>
          <w:sz w:val="17"/>
        </w:rPr>
        <w:br/>
        <w:t xml:space="preserve">  "title": "Phishing email received",</w:t>
      </w:r>
      <w:r>
        <w:rPr>
          <w:rFonts w:ascii="Consolas" w:hAnsi="Consolas"/>
          <w:sz w:val="17"/>
        </w:rPr>
        <w:br/>
      </w:r>
      <w:r>
        <w:rPr>
          <w:rFonts w:ascii="Consolas" w:hAnsi="Consolas"/>
          <w:sz w:val="17"/>
        </w:rPr>
        <w:t xml:space="preserve">  "description": "Employee clicked a link in a fake invoice email",</w:t>
      </w:r>
      <w:r>
        <w:rPr>
          <w:rFonts w:ascii="Consolas" w:hAnsi="Consolas"/>
          <w:sz w:val="17"/>
        </w:rPr>
        <w:br/>
        <w:t xml:space="preserve">  "category": "Phishing",</w:t>
      </w:r>
      <w:r>
        <w:rPr>
          <w:rFonts w:ascii="Consolas" w:hAnsi="Consolas"/>
          <w:sz w:val="17"/>
        </w:rPr>
        <w:br/>
        <w:t xml:space="preserve">  "severity": "Medium",</w:t>
      </w:r>
      <w:r>
        <w:rPr>
          <w:rFonts w:ascii="Consolas" w:hAnsi="Consolas"/>
          <w:sz w:val="17"/>
        </w:rPr>
        <w:br/>
        <w:t xml:space="preserve">  "asset_id": {{asset_id}}</w:t>
      </w:r>
      <w:r>
        <w:rPr>
          <w:rFonts w:ascii="Consolas" w:hAnsi="Consolas"/>
          <w:sz w:val="17"/>
        </w:rPr>
        <w:br/>
        <w:t>}</w:t>
      </w:r>
      <w:r>
        <w:rPr>
          <w:rFonts w:ascii="Consolas" w:hAnsi="Consolas"/>
          <w:sz w:val="17"/>
        </w:rPr>
        <w:br/>
      </w:r>
    </w:p>
    <w:p w14:paraId="2DB960B9" w14:textId="77777777" w:rsidR="007B448F" w:rsidRDefault="000E3D9E">
      <w:r>
        <w:t>Executed response example: HTTP 201; Newman request "Create - regular user (Medium)". Credentials are redacted.</w:t>
      </w:r>
    </w:p>
    <w:p w14:paraId="3BC06496" w14:textId="77777777" w:rsidR="007B448F" w:rsidRDefault="000E3D9E">
      <w:r>
        <w:rPr>
          <w:rFonts w:ascii="Consolas" w:hAnsi="Consolas"/>
          <w:sz w:val="17"/>
        </w:rPr>
        <w:br/>
        <w:t>{</w:t>
      </w:r>
      <w:r>
        <w:rPr>
          <w:rFonts w:ascii="Consolas" w:hAnsi="Consolas"/>
          <w:sz w:val="17"/>
        </w:rPr>
        <w:br/>
        <w:t xml:space="preserve">  "status": "success",</w:t>
      </w:r>
      <w:r>
        <w:rPr>
          <w:rFonts w:ascii="Consolas" w:hAnsi="Consolas"/>
          <w:sz w:val="17"/>
        </w:rPr>
        <w:br/>
        <w:t xml:space="preserve">  "message": "Incident created successfully",</w:t>
      </w:r>
      <w:r>
        <w:rPr>
          <w:rFonts w:ascii="Consolas" w:hAnsi="Consolas"/>
          <w:sz w:val="17"/>
        </w:rPr>
        <w:br/>
        <w:t xml:space="preserve">  "data": {</w:t>
      </w:r>
      <w:r>
        <w:rPr>
          <w:rFonts w:ascii="Consolas" w:hAnsi="Consolas"/>
          <w:sz w:val="17"/>
        </w:rPr>
        <w:br/>
        <w:t xml:space="preserve">    "id": 1,</w:t>
      </w:r>
      <w:r>
        <w:rPr>
          <w:rFonts w:ascii="Consolas" w:hAnsi="Consolas"/>
          <w:sz w:val="17"/>
        </w:rPr>
        <w:br/>
        <w:t xml:space="preserve">    "title": "Phishing email received",</w:t>
      </w:r>
      <w:r>
        <w:rPr>
          <w:rFonts w:ascii="Consolas" w:hAnsi="Consolas"/>
          <w:sz w:val="17"/>
        </w:rPr>
        <w:br/>
        <w:t xml:space="preserve">    "description": "Employee clicked a link in a fake invoice email",</w:t>
      </w:r>
      <w:r>
        <w:rPr>
          <w:rFonts w:ascii="Consolas" w:hAnsi="Consolas"/>
          <w:sz w:val="17"/>
        </w:rPr>
        <w:br/>
        <w:t xml:space="preserve">    "category": "Phishing",</w:t>
      </w:r>
      <w:r>
        <w:rPr>
          <w:rFonts w:ascii="Consolas" w:hAnsi="Consolas"/>
          <w:sz w:val="17"/>
        </w:rPr>
        <w:br/>
      </w:r>
      <w:r>
        <w:rPr>
          <w:rFonts w:ascii="Consolas" w:hAnsi="Consolas"/>
          <w:sz w:val="17"/>
        </w:rPr>
        <w:t xml:space="preserve">    "severity": "Medium",</w:t>
      </w:r>
      <w:r>
        <w:rPr>
          <w:rFonts w:ascii="Consolas" w:hAnsi="Consolas"/>
          <w:sz w:val="17"/>
        </w:rPr>
        <w:br/>
        <w:t xml:space="preserve">    "reporter_id": 2,</w:t>
      </w:r>
      <w:r>
        <w:rPr>
          <w:rFonts w:ascii="Consolas" w:hAnsi="Consolas"/>
          <w:sz w:val="17"/>
        </w:rPr>
        <w:br/>
        <w:t xml:space="preserve">    "asset_id": 7,</w:t>
      </w:r>
      <w:r>
        <w:rPr>
          <w:rFonts w:ascii="Consolas" w:hAnsi="Consolas"/>
          <w:sz w:val="17"/>
        </w:rPr>
        <w:br/>
        <w:t xml:space="preserve">    "assigned_analyst_id": null,</w:t>
      </w:r>
      <w:r>
        <w:rPr>
          <w:rFonts w:ascii="Consolas" w:hAnsi="Consolas"/>
          <w:sz w:val="17"/>
        </w:rPr>
        <w:br/>
        <w:t xml:space="preserve">    "status": "Open",</w:t>
      </w:r>
      <w:r>
        <w:rPr>
          <w:rFonts w:ascii="Consolas" w:hAnsi="Consolas"/>
          <w:sz w:val="17"/>
        </w:rPr>
        <w:br/>
        <w:t xml:space="preserve">    "created_at": "2026-10-20T12:08:59Z",</w:t>
      </w:r>
      <w:r>
        <w:rPr>
          <w:rFonts w:ascii="Consolas" w:hAnsi="Consolas"/>
          <w:sz w:val="17"/>
        </w:rPr>
        <w:br/>
        <w:t xml:space="preserve">    "resolved_at": null</w:t>
      </w:r>
      <w:r>
        <w:rPr>
          <w:rFonts w:ascii="Consolas" w:hAnsi="Consolas"/>
          <w:sz w:val="17"/>
        </w:rPr>
        <w:br/>
        <w:t xml:space="preserve">  }</w:t>
      </w:r>
      <w:r>
        <w:rPr>
          <w:rFonts w:ascii="Consolas" w:hAnsi="Consolas"/>
          <w:sz w:val="17"/>
        </w:rPr>
        <w:br/>
        <w:t>}</w:t>
      </w:r>
      <w:r>
        <w:rPr>
          <w:rFonts w:ascii="Consolas" w:hAnsi="Consolas"/>
          <w:sz w:val="17"/>
        </w:rPr>
        <w:br/>
      </w:r>
    </w:p>
    <w:p w14:paraId="5EDF9DFD" w14:textId="77777777" w:rsidR="007B448F" w:rsidRDefault="000E3D9E">
      <w:pPr>
        <w:pStyle w:val="Heading3"/>
      </w:pPr>
      <w:r>
        <w:t>GET /incidents (Marc Bteich)</w:t>
      </w:r>
    </w:p>
    <w:p w14:paraId="43BCE866" w14:textId="77777777" w:rsidR="007B448F" w:rsidRDefault="000E3D9E">
      <w:r>
        <w:t>Purpose: get all incidents. Access: admin,auditor. Authentication: Bearer JWT.</w:t>
      </w:r>
    </w:p>
    <w:p w14:paraId="412C63B3" w14:textId="77777777" w:rsidR="007B448F" w:rsidRDefault="000E3D9E">
      <w:r>
        <w:t xml:space="preserve">Postman example: </w:t>
      </w:r>
      <w:r>
        <w:rPr>
          <w:rFonts w:ascii="Consolas" w:hAnsi="Consolas"/>
          <w:sz w:val="19"/>
        </w:rPr>
        <w:t>GET {{base_incidents}}/incidents</w:t>
      </w:r>
      <w:r>
        <w:t>.</w:t>
      </w:r>
    </w:p>
    <w:p w14:paraId="5EF9B147" w14:textId="77777777" w:rsidR="007B448F" w:rsidRDefault="000E3D9E">
      <w:r>
        <w:t>Executed response example: HTTP 200; Newman request "Get all - admin". Credentials are redacted.</w:t>
      </w:r>
    </w:p>
    <w:p w14:paraId="2C12D62C" w14:textId="77777777" w:rsidR="007B448F" w:rsidRDefault="000E3D9E">
      <w:r>
        <w:rPr>
          <w:rFonts w:ascii="Consolas" w:hAnsi="Consolas"/>
          <w:sz w:val="17"/>
        </w:rPr>
        <w:br/>
        <w:t>{</w:t>
      </w:r>
      <w:r>
        <w:rPr>
          <w:rFonts w:ascii="Consolas" w:hAnsi="Consolas"/>
          <w:sz w:val="17"/>
        </w:rPr>
        <w:br/>
        <w:t xml:space="preserve">  "status": "success",</w:t>
      </w:r>
      <w:r>
        <w:rPr>
          <w:rFonts w:ascii="Consolas" w:hAnsi="Consolas"/>
          <w:sz w:val="17"/>
        </w:rPr>
        <w:br/>
      </w:r>
      <w:r>
        <w:rPr>
          <w:rFonts w:ascii="Consolas" w:hAnsi="Consolas"/>
          <w:sz w:val="17"/>
        </w:rPr>
        <w:t xml:space="preserve">  "message": "Incidents retrieved successfully",</w:t>
      </w:r>
      <w:r>
        <w:rPr>
          <w:rFonts w:ascii="Consolas" w:hAnsi="Consolas"/>
          <w:sz w:val="17"/>
        </w:rPr>
        <w:br/>
        <w:t xml:space="preserve">  "data": {</w:t>
      </w:r>
      <w:r>
        <w:rPr>
          <w:rFonts w:ascii="Consolas" w:hAnsi="Consolas"/>
          <w:sz w:val="17"/>
        </w:rPr>
        <w:br/>
        <w:t xml:space="preserve">    "count": 4,</w:t>
      </w:r>
      <w:r>
        <w:rPr>
          <w:rFonts w:ascii="Consolas" w:hAnsi="Consolas"/>
          <w:sz w:val="17"/>
        </w:rPr>
        <w:br/>
        <w:t xml:space="preserve">    "incidents": [</w:t>
      </w:r>
      <w:r>
        <w:rPr>
          <w:rFonts w:ascii="Consolas" w:hAnsi="Consolas"/>
          <w:sz w:val="17"/>
        </w:rPr>
        <w:br/>
        <w:t xml:space="preserve">      {</w:t>
      </w:r>
      <w:r>
        <w:rPr>
          <w:rFonts w:ascii="Consolas" w:hAnsi="Consolas"/>
          <w:sz w:val="17"/>
        </w:rPr>
        <w:br/>
        <w:t xml:space="preserve">        "id": 4,</w:t>
      </w:r>
      <w:r>
        <w:rPr>
          <w:rFonts w:ascii="Consolas" w:hAnsi="Consolas"/>
          <w:sz w:val="17"/>
        </w:rPr>
        <w:br/>
        <w:t xml:space="preserve">        "title": "Port scan detected",</w:t>
      </w:r>
      <w:r>
        <w:rPr>
          <w:rFonts w:ascii="Consolas" w:hAnsi="Consolas"/>
          <w:sz w:val="17"/>
        </w:rPr>
        <w:br/>
        <w:t xml:space="preserve">        "description": "Firewall blocked a port scan",</w:t>
      </w:r>
      <w:r>
        <w:rPr>
          <w:rFonts w:ascii="Consolas" w:hAnsi="Consolas"/>
          <w:sz w:val="17"/>
        </w:rPr>
        <w:br/>
        <w:t xml:space="preserve">        "category": "Other",</w:t>
      </w:r>
      <w:r>
        <w:rPr>
          <w:rFonts w:ascii="Consolas" w:hAnsi="Consolas"/>
          <w:sz w:val="17"/>
        </w:rPr>
        <w:br/>
        <w:t xml:space="preserve">        "severity": "Low",</w:t>
      </w:r>
      <w:r>
        <w:rPr>
          <w:rFonts w:ascii="Consolas" w:hAnsi="Consolas"/>
          <w:sz w:val="17"/>
        </w:rPr>
        <w:br/>
        <w:t xml:space="preserve">        "reporter_id": 2,</w:t>
      </w:r>
      <w:r>
        <w:rPr>
          <w:rFonts w:ascii="Consolas" w:hAnsi="Consolas"/>
          <w:sz w:val="17"/>
        </w:rPr>
        <w:br/>
        <w:t xml:space="preserve">        "asset_id": 7,</w:t>
      </w:r>
      <w:r>
        <w:rPr>
          <w:rFonts w:ascii="Consolas" w:hAnsi="Consolas"/>
          <w:sz w:val="17"/>
        </w:rPr>
        <w:br/>
        <w:t xml:space="preserve">        "assigned_analyst_id": null,</w:t>
      </w:r>
      <w:r>
        <w:rPr>
          <w:rFonts w:ascii="Consolas" w:hAnsi="Consolas"/>
          <w:sz w:val="17"/>
        </w:rPr>
        <w:br/>
        <w:t xml:space="preserve">        "status": "Open",</w:t>
      </w:r>
      <w:r>
        <w:rPr>
          <w:rFonts w:ascii="Consolas" w:hAnsi="Consolas"/>
          <w:sz w:val="17"/>
        </w:rPr>
        <w:br/>
        <w:t xml:space="preserve">        "created_at": "2026-10-20T12:08:59Z",</w:t>
      </w:r>
      <w:r>
        <w:rPr>
          <w:rFonts w:ascii="Consolas" w:hAnsi="Consolas"/>
          <w:sz w:val="17"/>
        </w:rPr>
        <w:br/>
        <w:t xml:space="preserve">        "resolved_at": null</w:t>
      </w:r>
      <w:r>
        <w:rPr>
          <w:rFonts w:ascii="Consolas" w:hAnsi="Consolas"/>
          <w:sz w:val="17"/>
        </w:rPr>
        <w:br/>
        <w:t xml:space="preserve">      },</w:t>
      </w:r>
      <w:r>
        <w:rPr>
          <w:rFonts w:ascii="Consolas" w:hAnsi="Consolas"/>
          <w:sz w:val="17"/>
        </w:rPr>
        <w:br/>
        <w:t xml:space="preserve">      {</w:t>
      </w:r>
      <w:r>
        <w:rPr>
          <w:rFonts w:ascii="Consolas" w:hAnsi="Consolas"/>
          <w:sz w:val="17"/>
        </w:rPr>
        <w:br/>
        <w:t xml:space="preserve">        "id": 3,</w:t>
      </w:r>
      <w:r>
        <w:rPr>
          <w:rFonts w:ascii="Consolas" w:hAnsi="Consolas"/>
          <w:sz w:val="17"/>
        </w:rPr>
        <w:br/>
      </w:r>
      <w:r>
        <w:rPr>
          <w:rFonts w:ascii="Consolas" w:hAnsi="Consolas"/>
          <w:sz w:val="17"/>
        </w:rPr>
        <w:t xml:space="preserve">        "title": "Brute force on HR database",</w:t>
      </w:r>
      <w:r>
        <w:rPr>
          <w:rFonts w:ascii="Consolas" w:hAnsi="Consolas"/>
          <w:sz w:val="17"/>
        </w:rPr>
        <w:br/>
        <w:t xml:space="preserve">        "description": "Thousands of failed logins from one IP",</w:t>
      </w:r>
      <w:r>
        <w:rPr>
          <w:rFonts w:ascii="Consolas" w:hAnsi="Consolas"/>
          <w:sz w:val="17"/>
        </w:rPr>
        <w:br/>
        <w:t xml:space="preserve">        "category": "Unauthorized Access",</w:t>
      </w:r>
      <w:r>
        <w:rPr>
          <w:rFonts w:ascii="Consolas" w:hAnsi="Consolas"/>
          <w:sz w:val="17"/>
        </w:rPr>
        <w:br/>
        <w:t xml:space="preserve">        "severity": "High",</w:t>
      </w:r>
      <w:r>
        <w:rPr>
          <w:rFonts w:ascii="Consolas" w:hAnsi="Consolas"/>
          <w:sz w:val="17"/>
        </w:rPr>
        <w:br/>
        <w:t xml:space="preserve">        "reporter_id": 1,</w:t>
      </w:r>
      <w:r>
        <w:rPr>
          <w:rFonts w:ascii="Consolas" w:hAnsi="Consolas"/>
          <w:sz w:val="17"/>
        </w:rPr>
        <w:br/>
        <w:t xml:space="preserve">        "asset_id": 7,</w:t>
      </w:r>
      <w:r>
        <w:rPr>
          <w:rFonts w:ascii="Consolas" w:hAnsi="Consolas"/>
          <w:sz w:val="17"/>
        </w:rPr>
        <w:br/>
        <w:t xml:space="preserve">        "assigned_analyst_id": null,</w:t>
      </w:r>
      <w:r>
        <w:rPr>
          <w:rFonts w:ascii="Consolas" w:hAnsi="Consolas"/>
          <w:sz w:val="17"/>
        </w:rPr>
        <w:br/>
        <w:t xml:space="preserve">        "status": "Open",</w:t>
      </w:r>
      <w:r>
        <w:rPr>
          <w:rFonts w:ascii="Consolas" w:hAnsi="Consolas"/>
          <w:sz w:val="17"/>
        </w:rPr>
        <w:br/>
        <w:t xml:space="preserve">        "created_at": "2026-10-20T12:08:59Z",</w:t>
      </w:r>
      <w:r>
        <w:rPr>
          <w:rFonts w:ascii="Consolas" w:hAnsi="Consolas"/>
          <w:sz w:val="17"/>
        </w:rPr>
        <w:br/>
        <w:t xml:space="preserve">        "resolved_at": null</w:t>
      </w:r>
      <w:r>
        <w:rPr>
          <w:rFonts w:ascii="Consolas" w:hAnsi="Consolas"/>
          <w:sz w:val="17"/>
        </w:rPr>
        <w:br/>
        <w:t xml:space="preserve">      },</w:t>
      </w:r>
      <w:r>
        <w:rPr>
          <w:rFonts w:ascii="Consolas" w:hAnsi="Consolas"/>
          <w:sz w:val="17"/>
        </w:rPr>
        <w:br/>
        <w:t xml:space="preserve">      {</w:t>
      </w:r>
      <w:r>
        <w:rPr>
          <w:rFonts w:ascii="Consolas" w:hAnsi="Consolas"/>
          <w:sz w:val="17"/>
        </w:rPr>
        <w:br/>
        <w:t xml:space="preserve">        "id": 2,</w:t>
      </w:r>
      <w:r>
        <w:rPr>
          <w:rFonts w:ascii="Consolas" w:hAnsi="Consolas"/>
          <w:sz w:val="17"/>
        </w:rPr>
        <w:br/>
        <w:t xml:space="preserve">        "title": "Ransomware on web server",</w:t>
      </w:r>
      <w:r>
        <w:rPr>
          <w:rFonts w:ascii="Consolas" w:hAnsi="Consolas"/>
          <w:sz w:val="17"/>
        </w:rPr>
        <w:br/>
        <w:t xml:space="preserve">        "description": "Files encrypted, ransom note found",</w:t>
      </w:r>
      <w:r>
        <w:rPr>
          <w:rFonts w:ascii="Consolas" w:hAnsi="Consolas"/>
          <w:sz w:val="17"/>
        </w:rPr>
        <w:br/>
      </w:r>
      <w:r>
        <w:rPr>
          <w:rFonts w:ascii="Consolas" w:hAnsi="Consolas"/>
          <w:sz w:val="17"/>
        </w:rPr>
        <w:t xml:space="preserve">        "category": "Malware",</w:t>
      </w:r>
      <w:r>
        <w:rPr>
          <w:rFonts w:ascii="Consolas" w:hAnsi="Consolas"/>
          <w:sz w:val="17"/>
        </w:rPr>
        <w:br/>
        <w:t xml:space="preserve">        "severity": "Critical",</w:t>
      </w:r>
      <w:r>
        <w:rPr>
          <w:rFonts w:ascii="Consolas" w:hAnsi="Consolas"/>
          <w:sz w:val="17"/>
        </w:rPr>
        <w:br/>
        <w:t xml:space="preserve">        "reporter_id": 1,</w:t>
      </w:r>
      <w:r>
        <w:rPr>
          <w:rFonts w:ascii="Consolas" w:hAnsi="Consolas"/>
          <w:sz w:val="17"/>
        </w:rPr>
        <w:br/>
        <w:t xml:space="preserve">        "asset_id": 7,</w:t>
      </w:r>
      <w:r>
        <w:rPr>
          <w:rFonts w:ascii="Consolas" w:hAnsi="Consolas"/>
          <w:sz w:val="17"/>
        </w:rPr>
        <w:br/>
        <w:t xml:space="preserve">        "assigned_analyst_id": null,</w:t>
      </w:r>
      <w:r>
        <w:rPr>
          <w:rFonts w:ascii="Consolas" w:hAnsi="Consolas"/>
          <w:sz w:val="17"/>
        </w:rPr>
        <w:br/>
        <w:t xml:space="preserve">        "status": "Open",</w:t>
      </w:r>
      <w:r>
        <w:rPr>
          <w:rFonts w:ascii="Consolas" w:hAnsi="Consolas"/>
          <w:sz w:val="17"/>
        </w:rPr>
        <w:br/>
        <w:t xml:space="preserve">        "created_at": "2026-10-20T12:08:59Z",</w:t>
      </w:r>
      <w:r>
        <w:rPr>
          <w:rFonts w:ascii="Consolas" w:hAnsi="Consolas"/>
          <w:sz w:val="17"/>
        </w:rPr>
        <w:br/>
        <w:t xml:space="preserve">        "resolved_at": null</w:t>
      </w:r>
      <w:r>
        <w:rPr>
          <w:rFonts w:ascii="Consolas" w:hAnsi="Consolas"/>
          <w:sz w:val="17"/>
        </w:rPr>
        <w:br/>
        <w:t xml:space="preserve">      },</w:t>
      </w:r>
      <w:r>
        <w:rPr>
          <w:rFonts w:ascii="Consolas" w:hAnsi="Consolas"/>
          <w:sz w:val="17"/>
        </w:rPr>
        <w:br/>
        <w:t xml:space="preserve">      {</w:t>
      </w:r>
      <w:r>
        <w:rPr>
          <w:rFonts w:ascii="Consolas" w:hAnsi="Consolas"/>
          <w:sz w:val="17"/>
        </w:rPr>
        <w:br/>
        <w:t xml:space="preserve">        "id": 1,</w:t>
      </w:r>
      <w:r>
        <w:rPr>
          <w:rFonts w:ascii="Consolas" w:hAnsi="Consolas"/>
          <w:sz w:val="17"/>
        </w:rPr>
        <w:br/>
        <w:t xml:space="preserve">        "title": "Phishing email received",</w:t>
      </w:r>
      <w:r>
        <w:rPr>
          <w:rFonts w:ascii="Consolas" w:hAnsi="Consolas"/>
          <w:sz w:val="17"/>
        </w:rPr>
        <w:br/>
        <w:t xml:space="preserve">        "description": "Employee clicked a link in a fake invoice email",</w:t>
      </w:r>
      <w:r>
        <w:rPr>
          <w:rFonts w:ascii="Consolas" w:hAnsi="Consolas"/>
          <w:sz w:val="17"/>
        </w:rPr>
        <w:br/>
        <w:t xml:space="preserve">        "category": "Phishing",</w:t>
      </w:r>
      <w:r>
        <w:rPr>
          <w:rFonts w:ascii="Consolas" w:hAnsi="Consolas"/>
          <w:sz w:val="17"/>
        </w:rPr>
        <w:br/>
        <w:t xml:space="preserve">        "severity": "Medium",</w:t>
      </w:r>
      <w:r>
        <w:rPr>
          <w:rFonts w:ascii="Consolas" w:hAnsi="Consolas"/>
          <w:sz w:val="17"/>
        </w:rPr>
        <w:br/>
        <w:t xml:space="preserve">        "reporter_id": 2,</w:t>
      </w:r>
      <w:r>
        <w:rPr>
          <w:rFonts w:ascii="Consolas" w:hAnsi="Consolas"/>
          <w:sz w:val="17"/>
        </w:rPr>
        <w:br/>
        <w:t xml:space="preserve">        "asset_id": 7,</w:t>
      </w:r>
      <w:r>
        <w:rPr>
          <w:rFonts w:ascii="Consolas" w:hAnsi="Consolas"/>
          <w:sz w:val="17"/>
        </w:rPr>
        <w:br/>
      </w:r>
      <w:r>
        <w:rPr>
          <w:rFonts w:ascii="Consolas" w:hAnsi="Consolas"/>
          <w:sz w:val="17"/>
        </w:rPr>
        <w:t xml:space="preserve">        "assigned_analyst_id": null,</w:t>
      </w:r>
      <w:r>
        <w:rPr>
          <w:rFonts w:ascii="Consolas" w:hAnsi="Consolas"/>
          <w:sz w:val="17"/>
        </w:rPr>
        <w:br/>
        <w:t xml:space="preserve">        "status": "Open",</w:t>
      </w:r>
      <w:r>
        <w:rPr>
          <w:rFonts w:ascii="Consolas" w:hAnsi="Consolas"/>
          <w:sz w:val="17"/>
        </w:rPr>
        <w:br/>
        <w:t xml:space="preserve">        "created_at": "2026-10-20T12:08:59Z",</w:t>
      </w:r>
      <w:r>
        <w:rPr>
          <w:rFonts w:ascii="Consolas" w:hAnsi="Consolas"/>
          <w:sz w:val="17"/>
        </w:rPr>
        <w:br/>
        <w:t xml:space="preserve">        "resolved_at": null</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w:t>
      </w:r>
      <w:r>
        <w:rPr>
          <w:rFonts w:ascii="Consolas" w:hAnsi="Consolas"/>
          <w:sz w:val="17"/>
        </w:rPr>
        <w:br/>
      </w:r>
    </w:p>
    <w:p w14:paraId="69AF269B" w14:textId="77777777" w:rsidR="007B448F" w:rsidRDefault="000E3D9E">
      <w:pPr>
        <w:pStyle w:val="Heading3"/>
      </w:pPr>
      <w:r>
        <w:t>GET /incidents/{incident_id} (Marc Bteich)</w:t>
      </w:r>
    </w:p>
    <w:p w14:paraId="7F68F33A" w14:textId="77777777" w:rsidR="007B448F" w:rsidRDefault="000E3D9E">
      <w:r>
        <w:t>Purpose: get incident. Access: admin,auditor,analyst,user. Authentication: Bearer JWT.</w:t>
      </w:r>
    </w:p>
    <w:p w14:paraId="7847FFFD" w14:textId="77777777" w:rsidR="007B448F" w:rsidRDefault="000E3D9E">
      <w:r>
        <w:t>Path parameters: incident_id. IDs must identify existing records.</w:t>
      </w:r>
    </w:p>
    <w:p w14:paraId="7D3479ED" w14:textId="77777777" w:rsidR="007B448F" w:rsidRDefault="000E3D9E">
      <w:r>
        <w:t xml:space="preserve">Postman example: </w:t>
      </w:r>
      <w:r>
        <w:rPr>
          <w:rFonts w:ascii="Consolas" w:hAnsi="Consolas"/>
          <w:sz w:val="19"/>
        </w:rPr>
        <w:t>GET {{base_incidents}}/incidents/{{incident_id}}</w:t>
      </w:r>
      <w:r>
        <w:t>.</w:t>
      </w:r>
    </w:p>
    <w:p w14:paraId="61368463" w14:textId="77777777" w:rsidR="007B448F" w:rsidRDefault="000E3D9E">
      <w:r>
        <w:t>Executed response example: HTTP 200; Newman request "Get - reporter views own incident". Credentials are redacted.</w:t>
      </w:r>
    </w:p>
    <w:p w14:paraId="0381BD95" w14:textId="77777777" w:rsidR="007B448F" w:rsidRDefault="000E3D9E">
      <w:r>
        <w:rPr>
          <w:rFonts w:ascii="Consolas" w:hAnsi="Consolas"/>
          <w:sz w:val="17"/>
        </w:rPr>
        <w:br/>
        <w:t>{</w:t>
      </w:r>
      <w:r>
        <w:rPr>
          <w:rFonts w:ascii="Consolas" w:hAnsi="Consolas"/>
          <w:sz w:val="17"/>
        </w:rPr>
        <w:br/>
        <w:t xml:space="preserve">  "status": "success",</w:t>
      </w:r>
      <w:r>
        <w:rPr>
          <w:rFonts w:ascii="Consolas" w:hAnsi="Consolas"/>
          <w:sz w:val="17"/>
        </w:rPr>
        <w:br/>
        <w:t xml:space="preserve">  "message": "Incident retrieved successfully",</w:t>
      </w:r>
      <w:r>
        <w:rPr>
          <w:rFonts w:ascii="Consolas" w:hAnsi="Consolas"/>
          <w:sz w:val="17"/>
        </w:rPr>
        <w:br/>
        <w:t xml:space="preserve">  "data": {</w:t>
      </w:r>
      <w:r>
        <w:rPr>
          <w:rFonts w:ascii="Consolas" w:hAnsi="Consolas"/>
          <w:sz w:val="17"/>
        </w:rPr>
        <w:br/>
        <w:t xml:space="preserve">    "id": 1,</w:t>
      </w:r>
      <w:r>
        <w:rPr>
          <w:rFonts w:ascii="Consolas" w:hAnsi="Consolas"/>
          <w:sz w:val="17"/>
        </w:rPr>
        <w:br/>
        <w:t xml:space="preserve">    "title": "Phishing email received",</w:t>
      </w:r>
      <w:r>
        <w:rPr>
          <w:rFonts w:ascii="Consolas" w:hAnsi="Consolas"/>
          <w:sz w:val="17"/>
        </w:rPr>
        <w:br/>
        <w:t xml:space="preserve">    "description": "Employee clicked a link in a fake invoice email",</w:t>
      </w:r>
      <w:r>
        <w:rPr>
          <w:rFonts w:ascii="Consolas" w:hAnsi="Consolas"/>
          <w:sz w:val="17"/>
        </w:rPr>
        <w:br/>
        <w:t xml:space="preserve">    "category": "Phishing",</w:t>
      </w:r>
      <w:r>
        <w:rPr>
          <w:rFonts w:ascii="Consolas" w:hAnsi="Consolas"/>
          <w:sz w:val="17"/>
        </w:rPr>
        <w:br/>
        <w:t xml:space="preserve">    "severity": "Medium",</w:t>
      </w:r>
      <w:r>
        <w:rPr>
          <w:rFonts w:ascii="Consolas" w:hAnsi="Consolas"/>
          <w:sz w:val="17"/>
        </w:rPr>
        <w:br/>
        <w:t xml:space="preserve">    "reporter_id": 2,</w:t>
      </w:r>
      <w:r>
        <w:rPr>
          <w:rFonts w:ascii="Consolas" w:hAnsi="Consolas"/>
          <w:sz w:val="17"/>
        </w:rPr>
        <w:br/>
        <w:t xml:space="preserve">    "asset_id": 7,</w:t>
      </w:r>
      <w:r>
        <w:rPr>
          <w:rFonts w:ascii="Consolas" w:hAnsi="Consolas"/>
          <w:sz w:val="17"/>
        </w:rPr>
        <w:br/>
        <w:t xml:space="preserve">    "assigned_analyst_id": null,</w:t>
      </w:r>
      <w:r>
        <w:rPr>
          <w:rFonts w:ascii="Consolas" w:hAnsi="Consolas"/>
          <w:sz w:val="17"/>
        </w:rPr>
        <w:br/>
        <w:t xml:space="preserve">    "status": "Open",</w:t>
      </w:r>
      <w:r>
        <w:rPr>
          <w:rFonts w:ascii="Consolas" w:hAnsi="Consolas"/>
          <w:sz w:val="17"/>
        </w:rPr>
        <w:br/>
      </w:r>
      <w:r>
        <w:rPr>
          <w:rFonts w:ascii="Consolas" w:hAnsi="Consolas"/>
          <w:sz w:val="17"/>
        </w:rPr>
        <w:t xml:space="preserve">    "created_at": "2026-10-20T12:08:59Z",</w:t>
      </w:r>
      <w:r>
        <w:rPr>
          <w:rFonts w:ascii="Consolas" w:hAnsi="Consolas"/>
          <w:sz w:val="17"/>
        </w:rPr>
        <w:br/>
        <w:t xml:space="preserve">    "resolved_at": null,</w:t>
      </w:r>
      <w:r>
        <w:rPr>
          <w:rFonts w:ascii="Consolas" w:hAnsi="Consolas"/>
          <w:sz w:val="17"/>
        </w:rPr>
        <w:br/>
        <w:t xml:space="preserve">    "investigation_notes": []</w:t>
      </w:r>
      <w:r>
        <w:rPr>
          <w:rFonts w:ascii="Consolas" w:hAnsi="Consolas"/>
          <w:sz w:val="17"/>
        </w:rPr>
        <w:br/>
        <w:t xml:space="preserve">  }</w:t>
      </w:r>
      <w:r>
        <w:rPr>
          <w:rFonts w:ascii="Consolas" w:hAnsi="Consolas"/>
          <w:sz w:val="17"/>
        </w:rPr>
        <w:br/>
        <w:t>}</w:t>
      </w:r>
      <w:r>
        <w:rPr>
          <w:rFonts w:ascii="Consolas" w:hAnsi="Consolas"/>
          <w:sz w:val="17"/>
        </w:rPr>
        <w:br/>
      </w:r>
    </w:p>
    <w:p w14:paraId="2352BB06" w14:textId="77777777" w:rsidR="007B448F" w:rsidRDefault="000E3D9E">
      <w:pPr>
        <w:pStyle w:val="Heading3"/>
      </w:pPr>
      <w:r>
        <w:t>PUT /incidents/{incident_id}/assign (Marc Bteich)</w:t>
      </w:r>
    </w:p>
    <w:p w14:paraId="37DD8A01" w14:textId="77777777" w:rsidR="007B448F" w:rsidRDefault="000E3D9E">
      <w:r>
        <w:t>Purpose: assign incident. Access: admin. Authentication: Bearer JWT.</w:t>
      </w:r>
    </w:p>
    <w:p w14:paraId="49042460" w14:textId="77777777" w:rsidR="007B448F" w:rsidRDefault="000E3D9E">
      <w:r>
        <w:t>Path parameters: incident_id. IDs must identify existing records.</w:t>
      </w:r>
    </w:p>
    <w:p w14:paraId="3EF452D0" w14:textId="77777777" w:rsidR="007B448F" w:rsidRDefault="000E3D9E">
      <w:r>
        <w:t xml:space="preserve">Postman example: </w:t>
      </w:r>
      <w:r>
        <w:rPr>
          <w:rFonts w:ascii="Consolas" w:hAnsi="Consolas"/>
          <w:sz w:val="19"/>
        </w:rPr>
        <w:t>PUT {{base_incidents}}/incidents/{{incident_id}}/assign</w:t>
      </w:r>
      <w:r>
        <w:t>.</w:t>
      </w:r>
    </w:p>
    <w:p w14:paraId="3E19CA88" w14:textId="77777777" w:rsidR="007B448F" w:rsidRDefault="000E3D9E">
      <w:r>
        <w:t>Request body example (template; credentials remain private):</w:t>
      </w:r>
    </w:p>
    <w:p w14:paraId="7E7B9C7E" w14:textId="77777777" w:rsidR="007B448F" w:rsidRDefault="000E3D9E">
      <w:r>
        <w:rPr>
          <w:rFonts w:ascii="Consolas" w:hAnsi="Consolas"/>
          <w:sz w:val="17"/>
        </w:rPr>
        <w:br/>
        <w:t>{</w:t>
      </w:r>
      <w:r>
        <w:rPr>
          <w:rFonts w:ascii="Consolas" w:hAnsi="Consolas"/>
          <w:sz w:val="17"/>
        </w:rPr>
        <w:br/>
        <w:t xml:space="preserve">  "analyst_id": {{analyst_id}}</w:t>
      </w:r>
      <w:r>
        <w:rPr>
          <w:rFonts w:ascii="Consolas" w:hAnsi="Consolas"/>
          <w:sz w:val="17"/>
        </w:rPr>
        <w:br/>
        <w:t>}</w:t>
      </w:r>
      <w:r>
        <w:rPr>
          <w:rFonts w:ascii="Consolas" w:hAnsi="Consolas"/>
          <w:sz w:val="17"/>
        </w:rPr>
        <w:br/>
      </w:r>
    </w:p>
    <w:p w14:paraId="672F8CDA" w14:textId="77777777" w:rsidR="007B448F" w:rsidRDefault="000E3D9E">
      <w:r>
        <w:t>Executed response example: HTTP 200; Newman request "Assign - admin to analyst". Credentials are redacted.</w:t>
      </w:r>
    </w:p>
    <w:p w14:paraId="263B636F" w14:textId="77777777" w:rsidR="007B448F" w:rsidRDefault="000E3D9E">
      <w:r>
        <w:rPr>
          <w:rFonts w:ascii="Consolas" w:hAnsi="Consolas"/>
          <w:sz w:val="17"/>
        </w:rPr>
        <w:br/>
        <w:t>{</w:t>
      </w:r>
      <w:r>
        <w:rPr>
          <w:rFonts w:ascii="Consolas" w:hAnsi="Consolas"/>
          <w:sz w:val="17"/>
        </w:rPr>
        <w:br/>
        <w:t xml:space="preserve">  "status": "success",</w:t>
      </w:r>
      <w:r>
        <w:rPr>
          <w:rFonts w:ascii="Consolas" w:hAnsi="Consolas"/>
          <w:sz w:val="17"/>
        </w:rPr>
        <w:br/>
        <w:t xml:space="preserve">  "message": "Incident assigned successfully",</w:t>
      </w:r>
      <w:r>
        <w:rPr>
          <w:rFonts w:ascii="Consolas" w:hAnsi="Consolas"/>
          <w:sz w:val="17"/>
        </w:rPr>
        <w:br/>
        <w:t xml:space="preserve">  "data": {</w:t>
      </w:r>
      <w:r>
        <w:rPr>
          <w:rFonts w:ascii="Consolas" w:hAnsi="Consolas"/>
          <w:sz w:val="17"/>
        </w:rPr>
        <w:br/>
        <w:t xml:space="preserve">    "id": 1,</w:t>
      </w:r>
      <w:r>
        <w:rPr>
          <w:rFonts w:ascii="Consolas" w:hAnsi="Consolas"/>
          <w:sz w:val="17"/>
        </w:rPr>
        <w:br/>
        <w:t xml:space="preserve">    "title": "Phishing email received",</w:t>
      </w:r>
      <w:r>
        <w:rPr>
          <w:rFonts w:ascii="Consolas" w:hAnsi="Consolas"/>
          <w:sz w:val="17"/>
        </w:rPr>
        <w:br/>
        <w:t xml:space="preserve">    "description": "Employee clicked a link in a fake invoice email",</w:t>
      </w:r>
      <w:r>
        <w:rPr>
          <w:rFonts w:ascii="Consolas" w:hAnsi="Consolas"/>
          <w:sz w:val="17"/>
        </w:rPr>
        <w:br/>
        <w:t xml:space="preserve">    "category": "Phishing",</w:t>
      </w:r>
      <w:r>
        <w:rPr>
          <w:rFonts w:ascii="Consolas" w:hAnsi="Consolas"/>
          <w:sz w:val="17"/>
        </w:rPr>
        <w:br/>
        <w:t xml:space="preserve">    "severity": "Medium",</w:t>
      </w:r>
      <w:r>
        <w:rPr>
          <w:rFonts w:ascii="Consolas" w:hAnsi="Consolas"/>
          <w:sz w:val="17"/>
        </w:rPr>
        <w:br/>
        <w:t xml:space="preserve">    "reporter_id": 2,</w:t>
      </w:r>
      <w:r>
        <w:rPr>
          <w:rFonts w:ascii="Consolas" w:hAnsi="Consolas"/>
          <w:sz w:val="17"/>
        </w:rPr>
        <w:br/>
        <w:t xml:space="preserve">    "asset_id": 7,</w:t>
      </w:r>
      <w:r>
        <w:rPr>
          <w:rFonts w:ascii="Consolas" w:hAnsi="Consolas"/>
          <w:sz w:val="17"/>
        </w:rPr>
        <w:br/>
        <w:t xml:space="preserve">    "assigned_analyst_id": 3,</w:t>
      </w:r>
      <w:r>
        <w:rPr>
          <w:rFonts w:ascii="Consolas" w:hAnsi="Consolas"/>
          <w:sz w:val="17"/>
        </w:rPr>
        <w:br/>
        <w:t xml:space="preserve">    "status": "Open",</w:t>
      </w:r>
      <w:r>
        <w:rPr>
          <w:rFonts w:ascii="Consolas" w:hAnsi="Consolas"/>
          <w:sz w:val="17"/>
        </w:rPr>
        <w:br/>
        <w:t xml:space="preserve">    "created_at": "2026-10-20T12:08:59Z",</w:t>
      </w:r>
      <w:r>
        <w:rPr>
          <w:rFonts w:ascii="Consolas" w:hAnsi="Consolas"/>
          <w:sz w:val="17"/>
        </w:rPr>
        <w:br/>
      </w:r>
      <w:r>
        <w:rPr>
          <w:rFonts w:ascii="Consolas" w:hAnsi="Consolas"/>
          <w:sz w:val="17"/>
        </w:rPr>
        <w:t xml:space="preserve">    "resolved_at": null</w:t>
      </w:r>
      <w:r>
        <w:rPr>
          <w:rFonts w:ascii="Consolas" w:hAnsi="Consolas"/>
          <w:sz w:val="17"/>
        </w:rPr>
        <w:br/>
        <w:t xml:space="preserve">  }</w:t>
      </w:r>
      <w:r>
        <w:rPr>
          <w:rFonts w:ascii="Consolas" w:hAnsi="Consolas"/>
          <w:sz w:val="17"/>
        </w:rPr>
        <w:br/>
        <w:t>}</w:t>
      </w:r>
      <w:r>
        <w:rPr>
          <w:rFonts w:ascii="Consolas" w:hAnsi="Consolas"/>
          <w:sz w:val="17"/>
        </w:rPr>
        <w:br/>
      </w:r>
    </w:p>
    <w:p w14:paraId="4F6263CD" w14:textId="77777777" w:rsidR="007B448F" w:rsidRDefault="000E3D9E">
      <w:pPr>
        <w:pStyle w:val="Heading3"/>
      </w:pPr>
      <w:r>
        <w:t>PUT /incidents/{incident_id}/status (Marc Bteich)</w:t>
      </w:r>
    </w:p>
    <w:p w14:paraId="0C9B9E72" w14:textId="77777777" w:rsidR="007B448F" w:rsidRDefault="000E3D9E">
      <w:r>
        <w:t>Purpose: update incident status. Access: admin,analyst. Authentication: Bearer JWT.</w:t>
      </w:r>
    </w:p>
    <w:p w14:paraId="491A2F44" w14:textId="77777777" w:rsidR="007B448F" w:rsidRDefault="000E3D9E">
      <w:r>
        <w:t>Path parameters: incident_id. IDs must identify existing records.</w:t>
      </w:r>
    </w:p>
    <w:p w14:paraId="0C9411DB" w14:textId="77777777" w:rsidR="007B448F" w:rsidRDefault="000E3D9E">
      <w:r>
        <w:t xml:space="preserve">Postman example: </w:t>
      </w:r>
      <w:r>
        <w:rPr>
          <w:rFonts w:ascii="Consolas" w:hAnsi="Consolas"/>
          <w:sz w:val="19"/>
        </w:rPr>
        <w:t>PUT {{base_incidents}}/incidents/{{incident_id}}/status</w:t>
      </w:r>
      <w:r>
        <w:t>.</w:t>
      </w:r>
    </w:p>
    <w:p w14:paraId="277DC358" w14:textId="77777777" w:rsidR="007B448F" w:rsidRDefault="000E3D9E">
      <w:r>
        <w:t>Request body example (template; credentials remain private):</w:t>
      </w:r>
    </w:p>
    <w:p w14:paraId="1EBBD712" w14:textId="77777777" w:rsidR="007B448F" w:rsidRDefault="000E3D9E">
      <w:r>
        <w:rPr>
          <w:rFonts w:ascii="Consolas" w:hAnsi="Consolas"/>
          <w:sz w:val="17"/>
        </w:rPr>
        <w:br/>
        <w:t>{</w:t>
      </w:r>
      <w:r>
        <w:rPr>
          <w:rFonts w:ascii="Consolas" w:hAnsi="Consolas"/>
          <w:sz w:val="17"/>
        </w:rPr>
        <w:br/>
        <w:t xml:space="preserve">  "status": "Under Investigation"</w:t>
      </w:r>
      <w:r>
        <w:rPr>
          <w:rFonts w:ascii="Consolas" w:hAnsi="Consolas"/>
          <w:sz w:val="17"/>
        </w:rPr>
        <w:br/>
        <w:t>}</w:t>
      </w:r>
      <w:r>
        <w:rPr>
          <w:rFonts w:ascii="Consolas" w:hAnsi="Consolas"/>
          <w:sz w:val="17"/>
        </w:rPr>
        <w:br/>
      </w:r>
    </w:p>
    <w:p w14:paraId="273687AF" w14:textId="77777777" w:rsidR="007B448F" w:rsidRDefault="000E3D9E">
      <w:r>
        <w:t>Executed response example: HTTP 200; Newman request "Open -&gt; Under Investigation". Credentials are redacted.</w:t>
      </w:r>
    </w:p>
    <w:p w14:paraId="72001C9D" w14:textId="77777777" w:rsidR="007B448F" w:rsidRDefault="000E3D9E">
      <w:r>
        <w:rPr>
          <w:rFonts w:ascii="Consolas" w:hAnsi="Consolas"/>
          <w:sz w:val="17"/>
        </w:rPr>
        <w:br/>
        <w:t>{</w:t>
      </w:r>
      <w:r>
        <w:rPr>
          <w:rFonts w:ascii="Consolas" w:hAnsi="Consolas"/>
          <w:sz w:val="17"/>
        </w:rPr>
        <w:br/>
        <w:t xml:space="preserve">  "status": "success",</w:t>
      </w:r>
      <w:r>
        <w:rPr>
          <w:rFonts w:ascii="Consolas" w:hAnsi="Consolas"/>
          <w:sz w:val="17"/>
        </w:rPr>
        <w:br/>
        <w:t xml:space="preserve">  "message": "Incident status updated to 'Under Investigation'",</w:t>
      </w:r>
      <w:r>
        <w:rPr>
          <w:rFonts w:ascii="Consolas" w:hAnsi="Consolas"/>
          <w:sz w:val="17"/>
        </w:rPr>
        <w:br/>
        <w:t xml:space="preserve">  "data": {</w:t>
      </w:r>
      <w:r>
        <w:rPr>
          <w:rFonts w:ascii="Consolas" w:hAnsi="Consolas"/>
          <w:sz w:val="17"/>
        </w:rPr>
        <w:br/>
        <w:t xml:space="preserve">    "id": 1,</w:t>
      </w:r>
      <w:r>
        <w:rPr>
          <w:rFonts w:ascii="Consolas" w:hAnsi="Consolas"/>
          <w:sz w:val="17"/>
        </w:rPr>
        <w:br/>
        <w:t xml:space="preserve">    "title": "Phishing email received",</w:t>
      </w:r>
      <w:r>
        <w:rPr>
          <w:rFonts w:ascii="Consolas" w:hAnsi="Consolas"/>
          <w:sz w:val="17"/>
        </w:rPr>
        <w:br/>
        <w:t xml:space="preserve">    "description": "Employee clicked a link in a fake invoice email",</w:t>
      </w:r>
      <w:r>
        <w:rPr>
          <w:rFonts w:ascii="Consolas" w:hAnsi="Consolas"/>
          <w:sz w:val="17"/>
        </w:rPr>
        <w:br/>
        <w:t xml:space="preserve">    "category": "Phishing",</w:t>
      </w:r>
      <w:r>
        <w:rPr>
          <w:rFonts w:ascii="Consolas" w:hAnsi="Consolas"/>
          <w:sz w:val="17"/>
        </w:rPr>
        <w:br/>
        <w:t xml:space="preserve">    "severity": "Medium",</w:t>
      </w:r>
      <w:r>
        <w:rPr>
          <w:rFonts w:ascii="Consolas" w:hAnsi="Consolas"/>
          <w:sz w:val="17"/>
        </w:rPr>
        <w:br/>
        <w:t xml:space="preserve">    "reporter_id": 2,</w:t>
      </w:r>
      <w:r>
        <w:rPr>
          <w:rFonts w:ascii="Consolas" w:hAnsi="Consolas"/>
          <w:sz w:val="17"/>
        </w:rPr>
        <w:br/>
        <w:t xml:space="preserve">    "asset_id": 7,</w:t>
      </w:r>
      <w:r>
        <w:rPr>
          <w:rFonts w:ascii="Consolas" w:hAnsi="Consolas"/>
          <w:sz w:val="17"/>
        </w:rPr>
        <w:br/>
        <w:t xml:space="preserve">    "assigned_analyst_id": 3,</w:t>
      </w:r>
      <w:r>
        <w:rPr>
          <w:rFonts w:ascii="Consolas" w:hAnsi="Consolas"/>
          <w:sz w:val="17"/>
        </w:rPr>
        <w:br/>
        <w:t xml:space="preserve">    "status": "Under Investigation",</w:t>
      </w:r>
      <w:r>
        <w:rPr>
          <w:rFonts w:ascii="Consolas" w:hAnsi="Consolas"/>
          <w:sz w:val="17"/>
        </w:rPr>
        <w:br/>
      </w:r>
      <w:r>
        <w:rPr>
          <w:rFonts w:ascii="Consolas" w:hAnsi="Consolas"/>
          <w:sz w:val="17"/>
        </w:rPr>
        <w:t xml:space="preserve">    "created_at": "2026-10-20T12:08:59Z",</w:t>
      </w:r>
      <w:r>
        <w:rPr>
          <w:rFonts w:ascii="Consolas" w:hAnsi="Consolas"/>
          <w:sz w:val="17"/>
        </w:rPr>
        <w:br/>
        <w:t xml:space="preserve">    "resolved_at": null</w:t>
      </w:r>
      <w:r>
        <w:rPr>
          <w:rFonts w:ascii="Consolas" w:hAnsi="Consolas"/>
          <w:sz w:val="17"/>
        </w:rPr>
        <w:br/>
        <w:t xml:space="preserve">  }</w:t>
      </w:r>
      <w:r>
        <w:rPr>
          <w:rFonts w:ascii="Consolas" w:hAnsi="Consolas"/>
          <w:sz w:val="17"/>
        </w:rPr>
        <w:br/>
        <w:t>}</w:t>
      </w:r>
      <w:r>
        <w:rPr>
          <w:rFonts w:ascii="Consolas" w:hAnsi="Consolas"/>
          <w:sz w:val="17"/>
        </w:rPr>
        <w:br/>
      </w:r>
    </w:p>
    <w:p w14:paraId="09569D4A" w14:textId="77777777" w:rsidR="007B448F" w:rsidRDefault="000E3D9E">
      <w:pPr>
        <w:pStyle w:val="Heading3"/>
      </w:pPr>
      <w:r>
        <w:t>POST /incidents/{incident_id}/notes (Marc Bteich)</w:t>
      </w:r>
    </w:p>
    <w:p w14:paraId="5ADCC2DF" w14:textId="77777777" w:rsidR="007B448F" w:rsidRDefault="000E3D9E">
      <w:r>
        <w:t>Purpose: add investigation note. Access: admin,analyst. Authentication: Bearer JWT.</w:t>
      </w:r>
    </w:p>
    <w:p w14:paraId="622CDE8B" w14:textId="77777777" w:rsidR="007B448F" w:rsidRDefault="000E3D9E">
      <w:r>
        <w:t>Path parameters: incident_id. IDs must identify existing records.</w:t>
      </w:r>
    </w:p>
    <w:p w14:paraId="6E626C29" w14:textId="77777777" w:rsidR="007B448F" w:rsidRDefault="000E3D9E">
      <w:r>
        <w:t xml:space="preserve">Postman example: </w:t>
      </w:r>
      <w:r>
        <w:rPr>
          <w:rFonts w:ascii="Consolas" w:hAnsi="Consolas"/>
          <w:sz w:val="19"/>
        </w:rPr>
        <w:t>POST {{base_incidents}}/incidents/{{incident2_id}}/notes</w:t>
      </w:r>
      <w:r>
        <w:t>.</w:t>
      </w:r>
    </w:p>
    <w:p w14:paraId="50DC4FCA" w14:textId="77777777" w:rsidR="007B448F" w:rsidRDefault="000E3D9E">
      <w:r>
        <w:t>Request body example (template; credentials remain private):</w:t>
      </w:r>
    </w:p>
    <w:p w14:paraId="2EEDCBA1" w14:textId="77777777" w:rsidR="007B448F" w:rsidRDefault="000E3D9E">
      <w:r>
        <w:rPr>
          <w:rFonts w:ascii="Consolas" w:hAnsi="Consolas"/>
          <w:sz w:val="17"/>
        </w:rPr>
        <w:br/>
        <w:t>{</w:t>
      </w:r>
      <w:r>
        <w:rPr>
          <w:rFonts w:ascii="Consolas" w:hAnsi="Consolas"/>
          <w:sz w:val="17"/>
        </w:rPr>
        <w:br/>
        <w:t xml:space="preserve">  "content": "Analysis: ransomware strain identified as LockBit"</w:t>
      </w:r>
      <w:r>
        <w:rPr>
          <w:rFonts w:ascii="Consolas" w:hAnsi="Consolas"/>
          <w:sz w:val="17"/>
        </w:rPr>
        <w:br/>
        <w:t>}</w:t>
      </w:r>
      <w:r>
        <w:rPr>
          <w:rFonts w:ascii="Consolas" w:hAnsi="Consolas"/>
          <w:sz w:val="17"/>
        </w:rPr>
        <w:br/>
      </w:r>
    </w:p>
    <w:p w14:paraId="73A9B1C2" w14:textId="77777777" w:rsidR="007B448F" w:rsidRDefault="000E3D9E">
      <w:r>
        <w:t>Executed response example: HTTP 201; Newman request "Add note - assigned analyst". Credentials are redacted.</w:t>
      </w:r>
    </w:p>
    <w:p w14:paraId="50154A40" w14:textId="77777777" w:rsidR="007B448F" w:rsidRDefault="000E3D9E">
      <w:r>
        <w:rPr>
          <w:rFonts w:ascii="Consolas" w:hAnsi="Consolas"/>
          <w:sz w:val="17"/>
        </w:rPr>
        <w:br/>
        <w:t>{</w:t>
      </w:r>
      <w:r>
        <w:rPr>
          <w:rFonts w:ascii="Consolas" w:hAnsi="Consolas"/>
          <w:sz w:val="17"/>
        </w:rPr>
        <w:br/>
        <w:t xml:space="preserve">  "status": "success",</w:t>
      </w:r>
      <w:r>
        <w:rPr>
          <w:rFonts w:ascii="Consolas" w:hAnsi="Consolas"/>
          <w:sz w:val="17"/>
        </w:rPr>
        <w:br/>
        <w:t xml:space="preserve">  "message": "Investigation note added successfully",</w:t>
      </w:r>
      <w:r>
        <w:rPr>
          <w:rFonts w:ascii="Consolas" w:hAnsi="Consolas"/>
          <w:sz w:val="17"/>
        </w:rPr>
        <w:br/>
        <w:t xml:space="preserve">  "data": {</w:t>
      </w:r>
      <w:r>
        <w:rPr>
          <w:rFonts w:ascii="Consolas" w:hAnsi="Consolas"/>
          <w:sz w:val="17"/>
        </w:rPr>
        <w:br/>
        <w:t xml:space="preserve">    "id": 2,</w:t>
      </w:r>
      <w:r>
        <w:rPr>
          <w:rFonts w:ascii="Consolas" w:hAnsi="Consolas"/>
          <w:sz w:val="17"/>
        </w:rPr>
        <w:br/>
        <w:t xml:space="preserve">    "title": "Ransomware on web server",</w:t>
      </w:r>
      <w:r>
        <w:rPr>
          <w:rFonts w:ascii="Consolas" w:hAnsi="Consolas"/>
          <w:sz w:val="17"/>
        </w:rPr>
        <w:br/>
        <w:t xml:space="preserve">    "description": "Files encrypted, ransom note found",</w:t>
      </w:r>
      <w:r>
        <w:rPr>
          <w:rFonts w:ascii="Consolas" w:hAnsi="Consolas"/>
          <w:sz w:val="17"/>
        </w:rPr>
        <w:br/>
        <w:t xml:space="preserve">    "category": "Malware",</w:t>
      </w:r>
      <w:r>
        <w:rPr>
          <w:rFonts w:ascii="Consolas" w:hAnsi="Consolas"/>
          <w:sz w:val="17"/>
        </w:rPr>
        <w:br/>
        <w:t xml:space="preserve">    "severity": "Critical",</w:t>
      </w:r>
      <w:r>
        <w:rPr>
          <w:rFonts w:ascii="Consolas" w:hAnsi="Consolas"/>
          <w:sz w:val="17"/>
        </w:rPr>
        <w:br/>
        <w:t xml:space="preserve">    "reporter_id": 1,</w:t>
      </w:r>
      <w:r>
        <w:rPr>
          <w:rFonts w:ascii="Consolas" w:hAnsi="Consolas"/>
          <w:sz w:val="17"/>
        </w:rPr>
        <w:br/>
        <w:t xml:space="preserve">    "asset_id": 7,</w:t>
      </w:r>
      <w:r>
        <w:rPr>
          <w:rFonts w:ascii="Consolas" w:hAnsi="Consolas"/>
          <w:sz w:val="17"/>
        </w:rPr>
        <w:br/>
        <w:t xml:space="preserve">    "assigned_analyst_id": 3,</w:t>
      </w:r>
      <w:r>
        <w:rPr>
          <w:rFonts w:ascii="Consolas" w:hAnsi="Consolas"/>
          <w:sz w:val="17"/>
        </w:rPr>
        <w:br/>
        <w:t xml:space="preserve">    "status": "Open",</w:t>
      </w:r>
      <w:r>
        <w:rPr>
          <w:rFonts w:ascii="Consolas" w:hAnsi="Consolas"/>
          <w:sz w:val="17"/>
        </w:rPr>
        <w:br/>
        <w:t xml:space="preserve">    "created_at": "2026-10-20T12:08:59Z",</w:t>
      </w:r>
      <w:r>
        <w:rPr>
          <w:rFonts w:ascii="Consolas" w:hAnsi="Consolas"/>
          <w:sz w:val="17"/>
        </w:rPr>
        <w:br/>
      </w:r>
      <w:r>
        <w:rPr>
          <w:rFonts w:ascii="Consolas" w:hAnsi="Consolas"/>
          <w:sz w:val="17"/>
        </w:rPr>
        <w:t xml:space="preserve">    "resolved_at": null,</w:t>
      </w:r>
      <w:r>
        <w:rPr>
          <w:rFonts w:ascii="Consolas" w:hAnsi="Consolas"/>
          <w:sz w:val="17"/>
        </w:rPr>
        <w:br/>
        <w:t xml:space="preserve">    "investigation_notes": [</w:t>
      </w:r>
      <w:r>
        <w:rPr>
          <w:rFonts w:ascii="Consolas" w:hAnsi="Consolas"/>
          <w:sz w:val="17"/>
        </w:rPr>
        <w:br/>
        <w:t xml:space="preserve">      {</w:t>
      </w:r>
      <w:r>
        <w:rPr>
          <w:rFonts w:ascii="Consolas" w:hAnsi="Consolas"/>
          <w:sz w:val="17"/>
        </w:rPr>
        <w:br/>
        <w:t xml:space="preserve">        "id": 1,</w:t>
      </w:r>
      <w:r>
        <w:rPr>
          <w:rFonts w:ascii="Consolas" w:hAnsi="Consolas"/>
          <w:sz w:val="17"/>
        </w:rPr>
        <w:br/>
        <w:t xml:space="preserve">        "incident_id": 2,</w:t>
      </w:r>
      <w:r>
        <w:rPr>
          <w:rFonts w:ascii="Consolas" w:hAnsi="Consolas"/>
          <w:sz w:val="17"/>
        </w:rPr>
        <w:br/>
        <w:t xml:space="preserve">        "analyst_id": 3,</w:t>
      </w:r>
      <w:r>
        <w:rPr>
          <w:rFonts w:ascii="Consolas" w:hAnsi="Consolas"/>
          <w:sz w:val="17"/>
        </w:rPr>
        <w:br/>
        <w:t xml:space="preserve">        "content": "Analysis: ransomware strain identified as LockBit",</w:t>
      </w:r>
      <w:r>
        <w:rPr>
          <w:rFonts w:ascii="Consolas" w:hAnsi="Consolas"/>
          <w:sz w:val="17"/>
        </w:rPr>
        <w:br/>
        <w:t xml:space="preserve">        "created_at": "2026-10-20T12:09:01Z"</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w:t>
      </w:r>
      <w:r>
        <w:rPr>
          <w:rFonts w:ascii="Consolas" w:hAnsi="Consolas"/>
          <w:sz w:val="17"/>
        </w:rPr>
        <w:br/>
      </w:r>
    </w:p>
    <w:p w14:paraId="5BCE4CF2" w14:textId="77777777" w:rsidR="007B448F" w:rsidRDefault="000E3D9E">
      <w:pPr>
        <w:pStyle w:val="Heading3"/>
      </w:pPr>
      <w:r>
        <w:t>GET /internal/stats (Marc Bteich)</w:t>
      </w:r>
    </w:p>
    <w:p w14:paraId="146AB5A3" w14:textId="77777777" w:rsidR="007B448F" w:rsidRDefault="000E3D9E">
      <w:r>
        <w:t>Purpose: internal stats. Access: internal service only. Authentication: Service key.</w:t>
      </w:r>
    </w:p>
    <w:p w14:paraId="5CC6D9E6" w14:textId="77777777" w:rsidR="007B448F" w:rsidRDefault="000E3D9E">
      <w:r>
        <w:t xml:space="preserve">Postman example: </w:t>
      </w:r>
      <w:r>
        <w:rPr>
          <w:rFonts w:ascii="Consolas" w:hAnsi="Consolas"/>
          <w:sz w:val="19"/>
        </w:rPr>
        <w:t>GET {{base_assets}}/internal/stats</w:t>
      </w:r>
      <w:r>
        <w:t>.</w:t>
      </w:r>
    </w:p>
    <w:p w14:paraId="53A2226C" w14:textId="77777777" w:rsidR="007B448F" w:rsidRDefault="000E3D9E">
      <w:r>
        <w:t>Executed response example: HTTP 200; Newman request "Internal statistics". Credentials are redacted.</w:t>
      </w:r>
    </w:p>
    <w:p w14:paraId="0E0F6939" w14:textId="77777777" w:rsidR="007B448F" w:rsidRDefault="000E3D9E">
      <w:r>
        <w:rPr>
          <w:rFonts w:ascii="Consolas" w:hAnsi="Consolas"/>
          <w:sz w:val="17"/>
        </w:rPr>
        <w:br/>
        <w:t>{</w:t>
      </w:r>
      <w:r>
        <w:rPr>
          <w:rFonts w:ascii="Consolas" w:hAnsi="Consolas"/>
          <w:sz w:val="17"/>
        </w:rPr>
        <w:br/>
        <w:t xml:space="preserve">  "status": "success",</w:t>
      </w:r>
      <w:r>
        <w:rPr>
          <w:rFonts w:ascii="Consolas" w:hAnsi="Consolas"/>
          <w:sz w:val="17"/>
        </w:rPr>
        <w:br/>
        <w:t xml:space="preserve">  "message": "OK",</w:t>
      </w:r>
      <w:r>
        <w:rPr>
          <w:rFonts w:ascii="Consolas" w:hAnsi="Consolas"/>
          <w:sz w:val="17"/>
        </w:rPr>
        <w:br/>
        <w:t xml:space="preserve">  "data": {</w:t>
      </w:r>
      <w:r>
        <w:rPr>
          <w:rFonts w:ascii="Consolas" w:hAnsi="Consolas"/>
          <w:sz w:val="17"/>
        </w:rPr>
        <w:br/>
        <w:t xml:space="preserve">    "total_assets": 6,</w:t>
      </w:r>
      <w:r>
        <w:rPr>
          <w:rFonts w:ascii="Consolas" w:hAnsi="Consolas"/>
          <w:sz w:val="17"/>
        </w:rPr>
        <w:br/>
        <w:t xml:space="preserve">    "critical_assets": 1,</w:t>
      </w:r>
      <w:r>
        <w:rPr>
          <w:rFonts w:ascii="Consolas" w:hAnsi="Consolas"/>
          <w:sz w:val="17"/>
        </w:rPr>
        <w:br/>
        <w:t xml:space="preserve">    "by_type": {</w:t>
      </w:r>
      <w:r>
        <w:rPr>
          <w:rFonts w:ascii="Consolas" w:hAnsi="Consolas"/>
          <w:sz w:val="17"/>
        </w:rPr>
        <w:br/>
        <w:t xml:space="preserve">      "Server": 1,</w:t>
      </w:r>
      <w:r>
        <w:rPr>
          <w:rFonts w:ascii="Consolas" w:hAnsi="Consolas"/>
          <w:sz w:val="17"/>
        </w:rPr>
        <w:br/>
        <w:t xml:space="preserve">      "Workstation": 1,</w:t>
      </w:r>
      <w:r>
        <w:rPr>
          <w:rFonts w:ascii="Consolas" w:hAnsi="Consolas"/>
          <w:sz w:val="17"/>
        </w:rPr>
        <w:br/>
        <w:t xml:space="preserve">      "Database": 1,</w:t>
      </w:r>
      <w:r>
        <w:rPr>
          <w:rFonts w:ascii="Consolas" w:hAnsi="Consolas"/>
          <w:sz w:val="17"/>
        </w:rPr>
        <w:br/>
        <w:t xml:space="preserve">      "Application": 1,</w:t>
      </w:r>
      <w:r>
        <w:rPr>
          <w:rFonts w:ascii="Consolas" w:hAnsi="Consolas"/>
          <w:sz w:val="17"/>
        </w:rPr>
        <w:br/>
        <w:t xml:space="preserve">      "Network Device": 1,</w:t>
      </w:r>
      <w:r>
        <w:rPr>
          <w:rFonts w:ascii="Consolas" w:hAnsi="Consolas"/>
          <w:sz w:val="17"/>
        </w:rPr>
        <w:br/>
        <w:t xml:space="preserve">      "Cloud Resource": 1</w:t>
      </w:r>
      <w:r>
        <w:rPr>
          <w:rFonts w:ascii="Consolas" w:hAnsi="Consolas"/>
          <w:sz w:val="17"/>
        </w:rPr>
        <w:br/>
        <w:t xml:space="preserve">    }</w:t>
      </w:r>
      <w:r>
        <w:rPr>
          <w:rFonts w:ascii="Consolas" w:hAnsi="Consolas"/>
          <w:sz w:val="17"/>
        </w:rPr>
        <w:br/>
        <w:t xml:space="preserve">  }</w:t>
      </w:r>
      <w:r>
        <w:rPr>
          <w:rFonts w:ascii="Consolas" w:hAnsi="Consolas"/>
          <w:sz w:val="17"/>
        </w:rPr>
        <w:br/>
        <w:t>}</w:t>
      </w:r>
      <w:r>
        <w:rPr>
          <w:rFonts w:ascii="Consolas" w:hAnsi="Consolas"/>
          <w:sz w:val="17"/>
        </w:rPr>
        <w:br/>
      </w:r>
    </w:p>
    <w:p w14:paraId="004456F9" w14:textId="77777777" w:rsidR="007B448F" w:rsidRDefault="000E3D9E">
      <w:pPr>
        <w:pStyle w:val="Heading2"/>
      </w:pPr>
      <w:bookmarkStart w:id="20" w:name="_Toc243431489"/>
      <w:r>
        <w:t>Threats (Marc Bteich)</w:t>
      </w:r>
      <w:bookmarkEnd w:id="20"/>
    </w:p>
    <w:p w14:paraId="58C948D3" w14:textId="77777777" w:rsidR="007B448F" w:rsidRDefault="000E3D9E">
      <w:pPr>
        <w:pStyle w:val="Heading3"/>
      </w:pPr>
      <w:r>
        <w:t>POST /threats (Marc Bteich)</w:t>
      </w:r>
    </w:p>
    <w:p w14:paraId="3CFBB39A" w14:textId="77777777" w:rsidR="007B448F" w:rsidRDefault="000E3D9E">
      <w:r>
        <w:t>Purpose: create. Access: admin. Authentication: Bearer JWT.</w:t>
      </w:r>
    </w:p>
    <w:p w14:paraId="1F25E0DB" w14:textId="77777777" w:rsidR="007B448F" w:rsidRDefault="000E3D9E">
      <w:r>
        <w:t xml:space="preserve">Postman example: </w:t>
      </w:r>
      <w:r>
        <w:rPr>
          <w:rFonts w:ascii="Consolas" w:hAnsi="Consolas"/>
          <w:sz w:val="19"/>
        </w:rPr>
        <w:t>POST {{base_threats}}/threats</w:t>
      </w:r>
      <w:r>
        <w:t>.</w:t>
      </w:r>
    </w:p>
    <w:p w14:paraId="0B2FF718" w14:textId="77777777" w:rsidR="007B448F" w:rsidRDefault="000E3D9E">
      <w:r>
        <w:t>Request body example (template; credentials remain private):</w:t>
      </w:r>
    </w:p>
    <w:p w14:paraId="4A271CC6" w14:textId="77777777" w:rsidR="007B448F" w:rsidRDefault="000E3D9E">
      <w:r>
        <w:rPr>
          <w:rFonts w:ascii="Consolas" w:hAnsi="Consolas"/>
          <w:sz w:val="17"/>
        </w:rPr>
        <w:br/>
        <w:t>{</w:t>
      </w:r>
      <w:r>
        <w:rPr>
          <w:rFonts w:ascii="Consolas" w:hAnsi="Consolas"/>
          <w:sz w:val="17"/>
        </w:rPr>
        <w:br/>
        <w:t xml:space="preserve">  "threat_type": "Domain",</w:t>
      </w:r>
      <w:r>
        <w:rPr>
          <w:rFonts w:ascii="Consolas" w:hAnsi="Consolas"/>
          <w:sz w:val="17"/>
        </w:rPr>
        <w:br/>
        <w:t xml:space="preserve">  "threat_value": "{{indicator_domain}}",</w:t>
      </w:r>
      <w:r>
        <w:rPr>
          <w:rFonts w:ascii="Consolas" w:hAnsi="Consolas"/>
          <w:sz w:val="17"/>
        </w:rPr>
        <w:br/>
        <w:t xml:space="preserve">  "description": "Synthetic Postman lab indicator",</w:t>
      </w:r>
      <w:r>
        <w:rPr>
          <w:rFonts w:ascii="Consolas" w:hAnsi="Consolas"/>
          <w:sz w:val="17"/>
        </w:rPr>
        <w:br/>
        <w:t xml:space="preserve">  "severity": "Critical",</w:t>
      </w:r>
      <w:r>
        <w:rPr>
          <w:rFonts w:ascii="Consolas" w:hAnsi="Consolas"/>
          <w:sz w:val="17"/>
        </w:rPr>
        <w:br/>
        <w:t xml:space="preserve">  "source": "Postman lab"</w:t>
      </w:r>
      <w:r>
        <w:rPr>
          <w:rFonts w:ascii="Consolas" w:hAnsi="Consolas"/>
          <w:sz w:val="17"/>
        </w:rPr>
        <w:br/>
        <w:t>}</w:t>
      </w:r>
      <w:r>
        <w:rPr>
          <w:rFonts w:ascii="Consolas" w:hAnsi="Consolas"/>
          <w:sz w:val="17"/>
        </w:rPr>
        <w:br/>
      </w:r>
    </w:p>
    <w:p w14:paraId="5987B597" w14:textId="77777777" w:rsidR="007B448F" w:rsidRDefault="000E3D9E">
      <w:r>
        <w:t>Executed response example: HTTP 201; Newman request "Create Critical threat". Credentials are redacted.</w:t>
      </w:r>
    </w:p>
    <w:p w14:paraId="464E3DA4" w14:textId="77777777" w:rsidR="007B448F" w:rsidRDefault="000E3D9E">
      <w:r>
        <w:rPr>
          <w:rFonts w:ascii="Consolas" w:hAnsi="Consolas"/>
          <w:sz w:val="17"/>
        </w:rPr>
        <w:br/>
        <w:t>{</w:t>
      </w:r>
      <w:r>
        <w:rPr>
          <w:rFonts w:ascii="Consolas" w:hAnsi="Consolas"/>
          <w:sz w:val="17"/>
        </w:rPr>
        <w:br/>
        <w:t xml:space="preserve">  "status": "success",</w:t>
      </w:r>
      <w:r>
        <w:rPr>
          <w:rFonts w:ascii="Consolas" w:hAnsi="Consolas"/>
          <w:sz w:val="17"/>
        </w:rPr>
        <w:br/>
        <w:t xml:space="preserve">  "message": "Threat created",</w:t>
      </w:r>
      <w:r>
        <w:rPr>
          <w:rFonts w:ascii="Consolas" w:hAnsi="Consolas"/>
          <w:sz w:val="17"/>
        </w:rPr>
        <w:br/>
        <w:t xml:space="preserve">  "data": {</w:t>
      </w:r>
      <w:r>
        <w:rPr>
          <w:rFonts w:ascii="Consolas" w:hAnsi="Consolas"/>
          <w:sz w:val="17"/>
        </w:rPr>
        <w:br/>
        <w:t xml:space="preserve">    "id": 1,</w:t>
      </w:r>
      <w:r>
        <w:rPr>
          <w:rFonts w:ascii="Consolas" w:hAnsi="Consolas"/>
          <w:sz w:val="17"/>
        </w:rPr>
        <w:br/>
        <w:t xml:space="preserve">    "threat_type": "Domain",</w:t>
      </w:r>
      <w:r>
        <w:rPr>
          <w:rFonts w:ascii="Consolas" w:hAnsi="Consolas"/>
          <w:sz w:val="17"/>
        </w:rPr>
        <w:br/>
      </w:r>
      <w:r>
        <w:rPr>
          <w:rFonts w:ascii="Consolas" w:hAnsi="Consolas"/>
          <w:sz w:val="17"/>
        </w:rPr>
        <w:t xml:space="preserve">    "threat_value": "postman.example.test",</w:t>
      </w:r>
      <w:r>
        <w:rPr>
          <w:rFonts w:ascii="Consolas" w:hAnsi="Consolas"/>
          <w:sz w:val="17"/>
        </w:rPr>
        <w:br/>
        <w:t xml:space="preserve">    "description": "Synthetic Postman lab indicator",</w:t>
      </w:r>
      <w:r>
        <w:rPr>
          <w:rFonts w:ascii="Consolas" w:hAnsi="Consolas"/>
          <w:sz w:val="17"/>
        </w:rPr>
        <w:br/>
        <w:t xml:space="preserve">    "severity": "Critical",</w:t>
      </w:r>
      <w:r>
        <w:rPr>
          <w:rFonts w:ascii="Consolas" w:hAnsi="Consolas"/>
          <w:sz w:val="17"/>
        </w:rPr>
        <w:br/>
        <w:t xml:space="preserve">    "source": "Postman lab",</w:t>
      </w:r>
      <w:r>
        <w:rPr>
          <w:rFonts w:ascii="Consolas" w:hAnsi="Consolas"/>
          <w:sz w:val="17"/>
        </w:rPr>
        <w:br/>
        <w:t xml:space="preserve">    "date_added": "2026-10-20T12:09:03Z"</w:t>
      </w:r>
      <w:r>
        <w:rPr>
          <w:rFonts w:ascii="Consolas" w:hAnsi="Consolas"/>
          <w:sz w:val="17"/>
        </w:rPr>
        <w:br/>
        <w:t xml:space="preserve">  }</w:t>
      </w:r>
      <w:r>
        <w:rPr>
          <w:rFonts w:ascii="Consolas" w:hAnsi="Consolas"/>
          <w:sz w:val="17"/>
        </w:rPr>
        <w:br/>
        <w:t>}</w:t>
      </w:r>
      <w:r>
        <w:rPr>
          <w:rFonts w:ascii="Consolas" w:hAnsi="Consolas"/>
          <w:sz w:val="17"/>
        </w:rPr>
        <w:br/>
      </w:r>
    </w:p>
    <w:p w14:paraId="429FA9F9" w14:textId="77777777" w:rsidR="007B448F" w:rsidRDefault="000E3D9E">
      <w:pPr>
        <w:pStyle w:val="Heading3"/>
      </w:pPr>
      <w:r>
        <w:t>GET /threats (Marc Bteich)</w:t>
      </w:r>
    </w:p>
    <w:p w14:paraId="024896CB" w14:textId="77777777" w:rsidR="007B448F" w:rsidRDefault="000E3D9E">
      <w:r>
        <w:t>Purpose: list all. Access: admin,analyst,auditor. Authentication: Bearer JWT.</w:t>
      </w:r>
    </w:p>
    <w:p w14:paraId="35CD9B59" w14:textId="77777777" w:rsidR="007B448F" w:rsidRDefault="000E3D9E">
      <w:r>
        <w:t xml:space="preserve">Postman example: </w:t>
      </w:r>
      <w:r>
        <w:rPr>
          <w:rFonts w:ascii="Consolas" w:hAnsi="Consolas"/>
          <w:sz w:val="19"/>
        </w:rPr>
        <w:t>GET {{base_threats}}/threats</w:t>
      </w:r>
      <w:r>
        <w:t>.</w:t>
      </w:r>
    </w:p>
    <w:p w14:paraId="2BCD889E" w14:textId="77777777" w:rsidR="007B448F" w:rsidRDefault="000E3D9E">
      <w:r>
        <w:t>Executed response example: HTTP 200; Newman request "List threats". Credentials are redacted.</w:t>
      </w:r>
    </w:p>
    <w:p w14:paraId="06FED35E" w14:textId="77777777" w:rsidR="007B448F" w:rsidRDefault="000E3D9E">
      <w:r>
        <w:rPr>
          <w:rFonts w:ascii="Consolas" w:hAnsi="Consolas"/>
          <w:sz w:val="17"/>
        </w:rPr>
        <w:br/>
        <w:t>{</w:t>
      </w:r>
      <w:r>
        <w:rPr>
          <w:rFonts w:ascii="Consolas" w:hAnsi="Consolas"/>
          <w:sz w:val="17"/>
        </w:rPr>
        <w:br/>
        <w:t xml:space="preserve">  "status": "success",</w:t>
      </w:r>
      <w:r>
        <w:rPr>
          <w:rFonts w:ascii="Consolas" w:hAnsi="Consolas"/>
          <w:sz w:val="17"/>
        </w:rPr>
        <w:br/>
        <w:t xml:space="preserve">  "message": "OK",</w:t>
      </w:r>
      <w:r>
        <w:rPr>
          <w:rFonts w:ascii="Consolas" w:hAnsi="Consolas"/>
          <w:sz w:val="17"/>
        </w:rPr>
        <w:br/>
        <w:t xml:space="preserve">  "data": {</w:t>
      </w:r>
      <w:r>
        <w:rPr>
          <w:rFonts w:ascii="Consolas" w:hAnsi="Consolas"/>
          <w:sz w:val="17"/>
        </w:rPr>
        <w:br/>
      </w:r>
      <w:r>
        <w:rPr>
          <w:rFonts w:ascii="Consolas" w:hAnsi="Consolas"/>
          <w:sz w:val="17"/>
        </w:rPr>
        <w:t xml:space="preserve">    "count": 1,</w:t>
      </w:r>
      <w:r>
        <w:rPr>
          <w:rFonts w:ascii="Consolas" w:hAnsi="Consolas"/>
          <w:sz w:val="17"/>
        </w:rPr>
        <w:br/>
        <w:t xml:space="preserve">    "threats": [</w:t>
      </w:r>
      <w:r>
        <w:rPr>
          <w:rFonts w:ascii="Consolas" w:hAnsi="Consolas"/>
          <w:sz w:val="17"/>
        </w:rPr>
        <w:br/>
        <w:t xml:space="preserve">      {</w:t>
      </w:r>
      <w:r>
        <w:rPr>
          <w:rFonts w:ascii="Consolas" w:hAnsi="Consolas"/>
          <w:sz w:val="17"/>
        </w:rPr>
        <w:br/>
        <w:t xml:space="preserve">        "id": 1,</w:t>
      </w:r>
      <w:r>
        <w:rPr>
          <w:rFonts w:ascii="Consolas" w:hAnsi="Consolas"/>
          <w:sz w:val="17"/>
        </w:rPr>
        <w:br/>
        <w:t xml:space="preserve">        "threat_type": "Domain",</w:t>
      </w:r>
      <w:r>
        <w:rPr>
          <w:rFonts w:ascii="Consolas" w:hAnsi="Consolas"/>
          <w:sz w:val="17"/>
        </w:rPr>
        <w:br/>
        <w:t xml:space="preserve">        "threat_value": "postman.example.test",</w:t>
      </w:r>
      <w:r>
        <w:rPr>
          <w:rFonts w:ascii="Consolas" w:hAnsi="Consolas"/>
          <w:sz w:val="17"/>
        </w:rPr>
        <w:br/>
        <w:t xml:space="preserve">        "description": "Synthetic Postman lab indicator",</w:t>
      </w:r>
      <w:r>
        <w:rPr>
          <w:rFonts w:ascii="Consolas" w:hAnsi="Consolas"/>
          <w:sz w:val="17"/>
        </w:rPr>
        <w:br/>
        <w:t xml:space="preserve">        "severity": "Critical",</w:t>
      </w:r>
      <w:r>
        <w:rPr>
          <w:rFonts w:ascii="Consolas" w:hAnsi="Consolas"/>
          <w:sz w:val="17"/>
        </w:rPr>
        <w:br/>
        <w:t xml:space="preserve">        "source": "Postman lab",</w:t>
      </w:r>
      <w:r>
        <w:rPr>
          <w:rFonts w:ascii="Consolas" w:hAnsi="Consolas"/>
          <w:sz w:val="17"/>
        </w:rPr>
        <w:br/>
        <w:t xml:space="preserve">        "date_added": "2026-10-20T12:09:03Z"</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w:t>
      </w:r>
      <w:r>
        <w:rPr>
          <w:rFonts w:ascii="Consolas" w:hAnsi="Consolas"/>
          <w:sz w:val="17"/>
        </w:rPr>
        <w:br/>
      </w:r>
    </w:p>
    <w:p w14:paraId="78FF78F0" w14:textId="77777777" w:rsidR="007B448F" w:rsidRDefault="000E3D9E">
      <w:pPr>
        <w:pStyle w:val="Heading3"/>
      </w:pPr>
      <w:r>
        <w:t>GET /threats/{record_id} (Marc Bteich)</w:t>
      </w:r>
    </w:p>
    <w:p w14:paraId="7BCF8D70" w14:textId="77777777" w:rsidR="007B448F" w:rsidRDefault="000E3D9E">
      <w:r>
        <w:t>Purpose: get. Access: admin,analyst,auditor. Authentication: Bearer JWT.</w:t>
      </w:r>
    </w:p>
    <w:p w14:paraId="6472046F" w14:textId="77777777" w:rsidR="007B448F" w:rsidRDefault="000E3D9E">
      <w:r>
        <w:t>Path parameters: record_id. IDs must identify existing records.</w:t>
      </w:r>
    </w:p>
    <w:p w14:paraId="0521152F" w14:textId="77777777" w:rsidR="007B448F" w:rsidRDefault="000E3D9E">
      <w:r>
        <w:t xml:space="preserve">Postman example: </w:t>
      </w:r>
      <w:r>
        <w:rPr>
          <w:rFonts w:ascii="Consolas" w:hAnsi="Consolas"/>
          <w:sz w:val="19"/>
        </w:rPr>
        <w:t>GET {{base_threats}}/threats/{{threat_id}}</w:t>
      </w:r>
      <w:r>
        <w:t>.</w:t>
      </w:r>
    </w:p>
    <w:p w14:paraId="61364D0A" w14:textId="77777777" w:rsidR="007B448F" w:rsidRDefault="000E3D9E">
      <w:r>
        <w:t>Executed response example: HTTP 200; Newman request "Get threat". Credentials are redacted.</w:t>
      </w:r>
    </w:p>
    <w:p w14:paraId="7B3675D6" w14:textId="77777777" w:rsidR="007B448F" w:rsidRDefault="000E3D9E">
      <w:r>
        <w:rPr>
          <w:rFonts w:ascii="Consolas" w:hAnsi="Consolas"/>
          <w:sz w:val="17"/>
        </w:rPr>
        <w:br/>
        <w:t>{</w:t>
      </w:r>
      <w:r>
        <w:rPr>
          <w:rFonts w:ascii="Consolas" w:hAnsi="Consolas"/>
          <w:sz w:val="17"/>
        </w:rPr>
        <w:br/>
        <w:t xml:space="preserve">  "status": "success",</w:t>
      </w:r>
      <w:r>
        <w:rPr>
          <w:rFonts w:ascii="Consolas" w:hAnsi="Consolas"/>
          <w:sz w:val="17"/>
        </w:rPr>
        <w:br/>
        <w:t xml:space="preserve">  "message": "OK",</w:t>
      </w:r>
      <w:r>
        <w:rPr>
          <w:rFonts w:ascii="Consolas" w:hAnsi="Consolas"/>
          <w:sz w:val="17"/>
        </w:rPr>
        <w:br/>
        <w:t xml:space="preserve">  "data": {</w:t>
      </w:r>
      <w:r>
        <w:rPr>
          <w:rFonts w:ascii="Consolas" w:hAnsi="Consolas"/>
          <w:sz w:val="17"/>
        </w:rPr>
        <w:br/>
        <w:t xml:space="preserve">    "id": 1,</w:t>
      </w:r>
      <w:r>
        <w:rPr>
          <w:rFonts w:ascii="Consolas" w:hAnsi="Consolas"/>
          <w:sz w:val="17"/>
        </w:rPr>
        <w:br/>
        <w:t xml:space="preserve">    "threat_type": "Domain",</w:t>
      </w:r>
      <w:r>
        <w:rPr>
          <w:rFonts w:ascii="Consolas" w:hAnsi="Consolas"/>
          <w:sz w:val="17"/>
        </w:rPr>
        <w:br/>
        <w:t xml:space="preserve">    "threat_value": "postman.example.test",</w:t>
      </w:r>
      <w:r>
        <w:rPr>
          <w:rFonts w:ascii="Consolas" w:hAnsi="Consolas"/>
          <w:sz w:val="17"/>
        </w:rPr>
        <w:br/>
        <w:t xml:space="preserve">    "description": "Synthetic Postman lab indicator",</w:t>
      </w:r>
      <w:r>
        <w:rPr>
          <w:rFonts w:ascii="Consolas" w:hAnsi="Consolas"/>
          <w:sz w:val="17"/>
        </w:rPr>
        <w:br/>
        <w:t xml:space="preserve">    "severity": "Critical",</w:t>
      </w:r>
      <w:r>
        <w:rPr>
          <w:rFonts w:ascii="Consolas" w:hAnsi="Consolas"/>
          <w:sz w:val="17"/>
        </w:rPr>
        <w:br/>
        <w:t xml:space="preserve">    "source": "Postman lab",</w:t>
      </w:r>
      <w:r>
        <w:rPr>
          <w:rFonts w:ascii="Consolas" w:hAnsi="Consolas"/>
          <w:sz w:val="17"/>
        </w:rPr>
        <w:br/>
        <w:t xml:space="preserve">    "date_added": "2026-10-20T12:09:03Z"</w:t>
      </w:r>
      <w:r>
        <w:rPr>
          <w:rFonts w:ascii="Consolas" w:hAnsi="Consolas"/>
          <w:sz w:val="17"/>
        </w:rPr>
        <w:br/>
        <w:t xml:space="preserve">  }</w:t>
      </w:r>
      <w:r>
        <w:rPr>
          <w:rFonts w:ascii="Consolas" w:hAnsi="Consolas"/>
          <w:sz w:val="17"/>
        </w:rPr>
        <w:br/>
        <w:t>}</w:t>
      </w:r>
      <w:r>
        <w:rPr>
          <w:rFonts w:ascii="Consolas" w:hAnsi="Consolas"/>
          <w:sz w:val="17"/>
        </w:rPr>
        <w:br/>
      </w:r>
    </w:p>
    <w:p w14:paraId="73538096" w14:textId="77777777" w:rsidR="007B448F" w:rsidRDefault="000E3D9E">
      <w:pPr>
        <w:pStyle w:val="Heading3"/>
      </w:pPr>
      <w:r>
        <w:t>GET /threats/search (Marc Bteich)</w:t>
      </w:r>
    </w:p>
    <w:p w14:paraId="6578DF6B" w14:textId="77777777" w:rsidR="007B448F" w:rsidRDefault="000E3D9E">
      <w:r>
        <w:t>Purpose: search. Access: admin,analyst. Authentication: Bearer JWT.</w:t>
      </w:r>
    </w:p>
    <w:p w14:paraId="691FFF7C" w14:textId="77777777" w:rsidR="007B448F" w:rsidRDefault="000E3D9E">
      <w:r>
        <w:t xml:space="preserve">Postman example: </w:t>
      </w:r>
      <w:r>
        <w:rPr>
          <w:rFonts w:ascii="Consolas" w:hAnsi="Consolas"/>
          <w:sz w:val="19"/>
        </w:rPr>
        <w:t>GET {{base_threats}}/threats/search?type=Domain</w:t>
      </w:r>
      <w:r>
        <w:t>.</w:t>
      </w:r>
    </w:p>
    <w:p w14:paraId="0B991C4E" w14:textId="77777777" w:rsidR="007B448F" w:rsidRDefault="000E3D9E">
      <w:r>
        <w:t>Search parameters demonstrated: severity, source, type, value; consult field rules below for allowed keys.</w:t>
      </w:r>
    </w:p>
    <w:p w14:paraId="0BDF912A" w14:textId="77777777" w:rsidR="007B448F" w:rsidRDefault="000E3D9E">
      <w:r>
        <w:t>Executed response example: HTTP 200; Newman request "Search type=Domain". Credentials are redacted.</w:t>
      </w:r>
    </w:p>
    <w:p w14:paraId="1AD0ADE9" w14:textId="77777777" w:rsidR="007B448F" w:rsidRDefault="000E3D9E">
      <w:r>
        <w:rPr>
          <w:rFonts w:ascii="Consolas" w:hAnsi="Consolas"/>
          <w:sz w:val="17"/>
        </w:rPr>
        <w:br/>
        <w:t>{</w:t>
      </w:r>
      <w:r>
        <w:rPr>
          <w:rFonts w:ascii="Consolas" w:hAnsi="Consolas"/>
          <w:sz w:val="17"/>
        </w:rPr>
        <w:br/>
        <w:t xml:space="preserve">  "status": "success",</w:t>
      </w:r>
      <w:r>
        <w:rPr>
          <w:rFonts w:ascii="Consolas" w:hAnsi="Consolas"/>
          <w:sz w:val="17"/>
        </w:rPr>
        <w:br/>
        <w:t xml:space="preserve">  "message": "OK",</w:t>
      </w:r>
      <w:r>
        <w:rPr>
          <w:rFonts w:ascii="Consolas" w:hAnsi="Consolas"/>
          <w:sz w:val="17"/>
        </w:rPr>
        <w:br/>
        <w:t xml:space="preserve">  "data": {</w:t>
      </w:r>
      <w:r>
        <w:rPr>
          <w:rFonts w:ascii="Consolas" w:hAnsi="Consolas"/>
          <w:sz w:val="17"/>
        </w:rPr>
        <w:br/>
        <w:t xml:space="preserve">    "count": 1,</w:t>
      </w:r>
      <w:r>
        <w:rPr>
          <w:rFonts w:ascii="Consolas" w:hAnsi="Consolas"/>
          <w:sz w:val="17"/>
        </w:rPr>
        <w:br/>
        <w:t xml:space="preserve">    "threats": [</w:t>
      </w:r>
      <w:r>
        <w:rPr>
          <w:rFonts w:ascii="Consolas" w:hAnsi="Consolas"/>
          <w:sz w:val="17"/>
        </w:rPr>
        <w:br/>
        <w:t xml:space="preserve">      {</w:t>
      </w:r>
      <w:r>
        <w:rPr>
          <w:rFonts w:ascii="Consolas" w:hAnsi="Consolas"/>
          <w:sz w:val="17"/>
        </w:rPr>
        <w:br/>
        <w:t xml:space="preserve">        "id": 1,</w:t>
      </w:r>
      <w:r>
        <w:rPr>
          <w:rFonts w:ascii="Consolas" w:hAnsi="Consolas"/>
          <w:sz w:val="17"/>
        </w:rPr>
        <w:br/>
        <w:t xml:space="preserve">        "threat_type": "Domain",</w:t>
      </w:r>
      <w:r>
        <w:rPr>
          <w:rFonts w:ascii="Consolas" w:hAnsi="Consolas"/>
          <w:sz w:val="17"/>
        </w:rPr>
        <w:br/>
      </w:r>
      <w:r>
        <w:rPr>
          <w:rFonts w:ascii="Consolas" w:hAnsi="Consolas"/>
          <w:sz w:val="17"/>
        </w:rPr>
        <w:t xml:space="preserve">        "threat_value": "postman.example.test",</w:t>
      </w:r>
      <w:r>
        <w:rPr>
          <w:rFonts w:ascii="Consolas" w:hAnsi="Consolas"/>
          <w:sz w:val="17"/>
        </w:rPr>
        <w:br/>
        <w:t xml:space="preserve">        "description": "Synthetic Postman lab indicator",</w:t>
      </w:r>
      <w:r>
        <w:rPr>
          <w:rFonts w:ascii="Consolas" w:hAnsi="Consolas"/>
          <w:sz w:val="17"/>
        </w:rPr>
        <w:br/>
        <w:t xml:space="preserve">        "severity": "Critical",</w:t>
      </w:r>
      <w:r>
        <w:rPr>
          <w:rFonts w:ascii="Consolas" w:hAnsi="Consolas"/>
          <w:sz w:val="17"/>
        </w:rPr>
        <w:br/>
        <w:t xml:space="preserve">        "source": "Postman lab",</w:t>
      </w:r>
      <w:r>
        <w:rPr>
          <w:rFonts w:ascii="Consolas" w:hAnsi="Consolas"/>
          <w:sz w:val="17"/>
        </w:rPr>
        <w:br/>
        <w:t xml:space="preserve">        "date_added": "2026-10-20T12:09:03Z"</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w:t>
      </w:r>
      <w:r>
        <w:rPr>
          <w:rFonts w:ascii="Consolas" w:hAnsi="Consolas"/>
          <w:sz w:val="17"/>
        </w:rPr>
        <w:br/>
      </w:r>
    </w:p>
    <w:p w14:paraId="52AC7938" w14:textId="77777777" w:rsidR="007B448F" w:rsidRDefault="000E3D9E">
      <w:pPr>
        <w:pStyle w:val="Heading3"/>
      </w:pPr>
      <w:r>
        <w:t>PUT /threats/{record_id} (Marc Bteich)</w:t>
      </w:r>
    </w:p>
    <w:p w14:paraId="3DB32E50" w14:textId="77777777" w:rsidR="007B448F" w:rsidRDefault="000E3D9E">
      <w:r>
        <w:t>Purpose: update. Access: admin. Authentication: Bearer JWT.</w:t>
      </w:r>
    </w:p>
    <w:p w14:paraId="1E048C28" w14:textId="77777777" w:rsidR="007B448F" w:rsidRDefault="000E3D9E">
      <w:r>
        <w:t>Path parameters: record_id. IDs must identify existing records.</w:t>
      </w:r>
    </w:p>
    <w:p w14:paraId="2F818CE2" w14:textId="77777777" w:rsidR="007B448F" w:rsidRDefault="000E3D9E">
      <w:r>
        <w:t xml:space="preserve">Postman example: </w:t>
      </w:r>
      <w:r>
        <w:rPr>
          <w:rFonts w:ascii="Consolas" w:hAnsi="Consolas"/>
          <w:sz w:val="19"/>
        </w:rPr>
        <w:t>PUT {{base_threats}}/threats/{{threat_id}}</w:t>
      </w:r>
      <w:r>
        <w:t>.</w:t>
      </w:r>
    </w:p>
    <w:p w14:paraId="18069657" w14:textId="77777777" w:rsidR="007B448F" w:rsidRDefault="000E3D9E">
      <w:r>
        <w:t>Request body example (template; credentials remain private):</w:t>
      </w:r>
    </w:p>
    <w:p w14:paraId="4FC25215" w14:textId="77777777" w:rsidR="007B448F" w:rsidRDefault="000E3D9E">
      <w:r>
        <w:rPr>
          <w:rFonts w:ascii="Consolas" w:hAnsi="Consolas"/>
          <w:sz w:val="17"/>
        </w:rPr>
        <w:br/>
        <w:t>{</w:t>
      </w:r>
      <w:r>
        <w:rPr>
          <w:rFonts w:ascii="Consolas" w:hAnsi="Consolas"/>
          <w:sz w:val="17"/>
        </w:rPr>
        <w:br/>
        <w:t xml:space="preserve">  "description": "Reviewed",</w:t>
      </w:r>
      <w:r>
        <w:rPr>
          <w:rFonts w:ascii="Consolas" w:hAnsi="Consolas"/>
          <w:sz w:val="17"/>
        </w:rPr>
        <w:br/>
        <w:t xml:space="preserve">  "severity": "High",</w:t>
      </w:r>
      <w:r>
        <w:rPr>
          <w:rFonts w:ascii="Consolas" w:hAnsi="Consolas"/>
          <w:sz w:val="17"/>
        </w:rPr>
        <w:br/>
        <w:t xml:space="preserve">  "source": "Reviewed lab"</w:t>
      </w:r>
      <w:r>
        <w:rPr>
          <w:rFonts w:ascii="Consolas" w:hAnsi="Consolas"/>
          <w:sz w:val="17"/>
        </w:rPr>
        <w:br/>
        <w:t>}</w:t>
      </w:r>
      <w:r>
        <w:rPr>
          <w:rFonts w:ascii="Consolas" w:hAnsi="Consolas"/>
          <w:sz w:val="17"/>
        </w:rPr>
        <w:br/>
      </w:r>
    </w:p>
    <w:p w14:paraId="6CD3DE98" w14:textId="77777777" w:rsidR="007B448F" w:rsidRDefault="000E3D9E">
      <w:r>
        <w:t>Executed response example: HTTP 200; Newman request "Update threat". Credentials are redacted.</w:t>
      </w:r>
    </w:p>
    <w:p w14:paraId="170F6DCC" w14:textId="77777777" w:rsidR="007B448F" w:rsidRDefault="000E3D9E">
      <w:r>
        <w:rPr>
          <w:rFonts w:ascii="Consolas" w:hAnsi="Consolas"/>
          <w:sz w:val="17"/>
        </w:rPr>
        <w:br/>
        <w:t>{</w:t>
      </w:r>
      <w:r>
        <w:rPr>
          <w:rFonts w:ascii="Consolas" w:hAnsi="Consolas"/>
          <w:sz w:val="17"/>
        </w:rPr>
        <w:br/>
        <w:t xml:space="preserve">  "status": "success",</w:t>
      </w:r>
      <w:r>
        <w:rPr>
          <w:rFonts w:ascii="Consolas" w:hAnsi="Consolas"/>
          <w:sz w:val="17"/>
        </w:rPr>
        <w:br/>
        <w:t xml:space="preserve">  "message": "Threat updated",</w:t>
      </w:r>
      <w:r>
        <w:rPr>
          <w:rFonts w:ascii="Consolas" w:hAnsi="Consolas"/>
          <w:sz w:val="17"/>
        </w:rPr>
        <w:br/>
        <w:t xml:space="preserve">  "data": {</w:t>
      </w:r>
      <w:r>
        <w:rPr>
          <w:rFonts w:ascii="Consolas" w:hAnsi="Consolas"/>
          <w:sz w:val="17"/>
        </w:rPr>
        <w:br/>
        <w:t xml:space="preserve">    "id": 1,</w:t>
      </w:r>
      <w:r>
        <w:rPr>
          <w:rFonts w:ascii="Consolas" w:hAnsi="Consolas"/>
          <w:sz w:val="17"/>
        </w:rPr>
        <w:br/>
        <w:t xml:space="preserve">    "threat_type": "Domain",</w:t>
      </w:r>
      <w:r>
        <w:rPr>
          <w:rFonts w:ascii="Consolas" w:hAnsi="Consolas"/>
          <w:sz w:val="17"/>
        </w:rPr>
        <w:br/>
        <w:t xml:space="preserve">    "threat_value": "postman.example.test",</w:t>
      </w:r>
      <w:r>
        <w:rPr>
          <w:rFonts w:ascii="Consolas" w:hAnsi="Consolas"/>
          <w:sz w:val="17"/>
        </w:rPr>
        <w:br/>
        <w:t xml:space="preserve">    "description": "Reviewed",</w:t>
      </w:r>
      <w:r>
        <w:rPr>
          <w:rFonts w:ascii="Consolas" w:hAnsi="Consolas"/>
          <w:sz w:val="17"/>
        </w:rPr>
        <w:br/>
        <w:t xml:space="preserve">    "severity": "High",</w:t>
      </w:r>
      <w:r>
        <w:rPr>
          <w:rFonts w:ascii="Consolas" w:hAnsi="Consolas"/>
          <w:sz w:val="17"/>
        </w:rPr>
        <w:br/>
        <w:t xml:space="preserve">    "source": "Reviewed lab",</w:t>
      </w:r>
      <w:r>
        <w:rPr>
          <w:rFonts w:ascii="Consolas" w:hAnsi="Consolas"/>
          <w:sz w:val="17"/>
        </w:rPr>
        <w:br/>
      </w:r>
      <w:r>
        <w:rPr>
          <w:rFonts w:ascii="Consolas" w:hAnsi="Consolas"/>
          <w:sz w:val="17"/>
        </w:rPr>
        <w:t xml:space="preserve">    "date_added": "2026-10-20T12:09:03Z"</w:t>
      </w:r>
      <w:r>
        <w:rPr>
          <w:rFonts w:ascii="Consolas" w:hAnsi="Consolas"/>
          <w:sz w:val="17"/>
        </w:rPr>
        <w:br/>
        <w:t xml:space="preserve">  }</w:t>
      </w:r>
      <w:r>
        <w:rPr>
          <w:rFonts w:ascii="Consolas" w:hAnsi="Consolas"/>
          <w:sz w:val="17"/>
        </w:rPr>
        <w:br/>
        <w:t>}</w:t>
      </w:r>
      <w:r>
        <w:rPr>
          <w:rFonts w:ascii="Consolas" w:hAnsi="Consolas"/>
          <w:sz w:val="17"/>
        </w:rPr>
        <w:br/>
      </w:r>
    </w:p>
    <w:p w14:paraId="45F3F942" w14:textId="77777777" w:rsidR="007B448F" w:rsidRDefault="000E3D9E">
      <w:pPr>
        <w:pStyle w:val="Heading3"/>
      </w:pPr>
      <w:r>
        <w:t>DELETE /threats/{record_id} (Marc Bteich)</w:t>
      </w:r>
    </w:p>
    <w:p w14:paraId="3BAE4420" w14:textId="77777777" w:rsidR="007B448F" w:rsidRDefault="000E3D9E">
      <w:r>
        <w:t>Purpose: delete. Access: admin. Authentication: Bearer JWT.</w:t>
      </w:r>
    </w:p>
    <w:p w14:paraId="27784FBA" w14:textId="77777777" w:rsidR="007B448F" w:rsidRDefault="000E3D9E">
      <w:r>
        <w:t>Path parameters: record_id. IDs must identify existing records.</w:t>
      </w:r>
    </w:p>
    <w:p w14:paraId="4D974CB7" w14:textId="77777777" w:rsidR="007B448F" w:rsidRDefault="000E3D9E">
      <w:r>
        <w:t xml:space="preserve">Postman example: </w:t>
      </w:r>
      <w:r>
        <w:rPr>
          <w:rFonts w:ascii="Consolas" w:hAnsi="Consolas"/>
          <w:sz w:val="19"/>
        </w:rPr>
        <w:t>DELETE {{base_threats}}/threats/{{threat_id}}</w:t>
      </w:r>
      <w:r>
        <w:t>.</w:t>
      </w:r>
    </w:p>
    <w:p w14:paraId="4066E086" w14:textId="77777777" w:rsidR="007B448F" w:rsidRDefault="000E3D9E">
      <w:r>
        <w:t>Executed response example: HTTP 200; Newman request "Delete threat". Credentials are redacted.</w:t>
      </w:r>
    </w:p>
    <w:p w14:paraId="45C03891" w14:textId="77777777" w:rsidR="007B448F" w:rsidRDefault="000E3D9E">
      <w:r>
        <w:rPr>
          <w:rFonts w:ascii="Consolas" w:hAnsi="Consolas"/>
          <w:sz w:val="17"/>
        </w:rPr>
        <w:br/>
        <w:t>{</w:t>
      </w:r>
      <w:r>
        <w:rPr>
          <w:rFonts w:ascii="Consolas" w:hAnsi="Consolas"/>
          <w:sz w:val="17"/>
        </w:rPr>
        <w:br/>
        <w:t xml:space="preserve">  "status": "success",</w:t>
      </w:r>
      <w:r>
        <w:rPr>
          <w:rFonts w:ascii="Consolas" w:hAnsi="Consolas"/>
          <w:sz w:val="17"/>
        </w:rPr>
        <w:br/>
        <w:t xml:space="preserve">  "message": "Threat deleted",</w:t>
      </w:r>
      <w:r>
        <w:rPr>
          <w:rFonts w:ascii="Consolas" w:hAnsi="Consolas"/>
          <w:sz w:val="17"/>
        </w:rPr>
        <w:br/>
        <w:t xml:space="preserve">  "data": null</w:t>
      </w:r>
      <w:r>
        <w:rPr>
          <w:rFonts w:ascii="Consolas" w:hAnsi="Consolas"/>
          <w:sz w:val="17"/>
        </w:rPr>
        <w:br/>
        <w:t>}</w:t>
      </w:r>
      <w:r>
        <w:rPr>
          <w:rFonts w:ascii="Consolas" w:hAnsi="Consolas"/>
          <w:sz w:val="17"/>
        </w:rPr>
        <w:br/>
      </w:r>
    </w:p>
    <w:p w14:paraId="7A46DBE1" w14:textId="77777777" w:rsidR="007B448F" w:rsidRDefault="000E3D9E">
      <w:pPr>
        <w:pStyle w:val="Heading3"/>
      </w:pPr>
      <w:r>
        <w:t>GET /internal/stats (Marc Bteich)</w:t>
      </w:r>
    </w:p>
    <w:p w14:paraId="0B6E3257" w14:textId="77777777" w:rsidR="007B448F" w:rsidRDefault="000E3D9E">
      <w:r>
        <w:t>Purpose: stats. Access: internal service only. Authentication: Service key.</w:t>
      </w:r>
    </w:p>
    <w:p w14:paraId="1D8DE0CA" w14:textId="77777777" w:rsidR="007B448F" w:rsidRDefault="000E3D9E">
      <w:r>
        <w:t xml:space="preserve">Postman example: </w:t>
      </w:r>
      <w:r>
        <w:rPr>
          <w:rFonts w:ascii="Consolas" w:hAnsi="Consolas"/>
          <w:sz w:val="19"/>
        </w:rPr>
        <w:t>GET {{base_assets}}/internal/stats</w:t>
      </w:r>
      <w:r>
        <w:t>.</w:t>
      </w:r>
    </w:p>
    <w:p w14:paraId="66F56D29" w14:textId="77777777" w:rsidR="007B448F" w:rsidRDefault="000E3D9E">
      <w:r>
        <w:t>Executed response example: HTTP 200; Newman request "Internal statistics". Credentials are redacted.</w:t>
      </w:r>
    </w:p>
    <w:p w14:paraId="7069BE8B" w14:textId="77777777" w:rsidR="007B448F" w:rsidRDefault="000E3D9E">
      <w:r>
        <w:rPr>
          <w:rFonts w:ascii="Consolas" w:hAnsi="Consolas"/>
          <w:sz w:val="17"/>
        </w:rPr>
        <w:br/>
        <w:t>{</w:t>
      </w:r>
      <w:r>
        <w:rPr>
          <w:rFonts w:ascii="Consolas" w:hAnsi="Consolas"/>
          <w:sz w:val="17"/>
        </w:rPr>
        <w:br/>
        <w:t xml:space="preserve">  "status": "success",</w:t>
      </w:r>
      <w:r>
        <w:rPr>
          <w:rFonts w:ascii="Consolas" w:hAnsi="Consolas"/>
          <w:sz w:val="17"/>
        </w:rPr>
        <w:br/>
        <w:t xml:space="preserve">  "message": "OK",</w:t>
      </w:r>
      <w:r>
        <w:rPr>
          <w:rFonts w:ascii="Consolas" w:hAnsi="Consolas"/>
          <w:sz w:val="17"/>
        </w:rPr>
        <w:br/>
        <w:t xml:space="preserve">  "data": {</w:t>
      </w:r>
      <w:r>
        <w:rPr>
          <w:rFonts w:ascii="Consolas" w:hAnsi="Consolas"/>
          <w:sz w:val="17"/>
        </w:rPr>
        <w:br/>
        <w:t xml:space="preserve">    "total_assets": 6,</w:t>
      </w:r>
      <w:r>
        <w:rPr>
          <w:rFonts w:ascii="Consolas" w:hAnsi="Consolas"/>
          <w:sz w:val="17"/>
        </w:rPr>
        <w:br/>
        <w:t xml:space="preserve">    "critical_assets": 1,</w:t>
      </w:r>
      <w:r>
        <w:rPr>
          <w:rFonts w:ascii="Consolas" w:hAnsi="Consolas"/>
          <w:sz w:val="17"/>
        </w:rPr>
        <w:br/>
        <w:t xml:space="preserve">    "by_type": {</w:t>
      </w:r>
      <w:r>
        <w:rPr>
          <w:rFonts w:ascii="Consolas" w:hAnsi="Consolas"/>
          <w:sz w:val="17"/>
        </w:rPr>
        <w:br/>
        <w:t xml:space="preserve">      "Server": 1,</w:t>
      </w:r>
      <w:r>
        <w:rPr>
          <w:rFonts w:ascii="Consolas" w:hAnsi="Consolas"/>
          <w:sz w:val="17"/>
        </w:rPr>
        <w:br/>
        <w:t xml:space="preserve">      "Workstation": 1,</w:t>
      </w:r>
      <w:r>
        <w:rPr>
          <w:rFonts w:ascii="Consolas" w:hAnsi="Consolas"/>
          <w:sz w:val="17"/>
        </w:rPr>
        <w:br/>
        <w:t xml:space="preserve">      "Database": 1,</w:t>
      </w:r>
      <w:r>
        <w:rPr>
          <w:rFonts w:ascii="Consolas" w:hAnsi="Consolas"/>
          <w:sz w:val="17"/>
        </w:rPr>
        <w:br/>
        <w:t xml:space="preserve">      "Application": 1,</w:t>
      </w:r>
      <w:r>
        <w:rPr>
          <w:rFonts w:ascii="Consolas" w:hAnsi="Consolas"/>
          <w:sz w:val="17"/>
        </w:rPr>
        <w:br/>
        <w:t xml:space="preserve">      "Network Device": 1,</w:t>
      </w:r>
      <w:r>
        <w:rPr>
          <w:rFonts w:ascii="Consolas" w:hAnsi="Consolas"/>
          <w:sz w:val="17"/>
        </w:rPr>
        <w:br/>
        <w:t xml:space="preserve">      "Cloud Resource": 1</w:t>
      </w:r>
      <w:r>
        <w:rPr>
          <w:rFonts w:ascii="Consolas" w:hAnsi="Consolas"/>
          <w:sz w:val="17"/>
        </w:rPr>
        <w:br/>
        <w:t xml:space="preserve">    }</w:t>
      </w:r>
      <w:r>
        <w:rPr>
          <w:rFonts w:ascii="Consolas" w:hAnsi="Consolas"/>
          <w:sz w:val="17"/>
        </w:rPr>
        <w:br/>
        <w:t xml:space="preserve">  }</w:t>
      </w:r>
      <w:r>
        <w:rPr>
          <w:rFonts w:ascii="Consolas" w:hAnsi="Consolas"/>
          <w:sz w:val="17"/>
        </w:rPr>
        <w:br/>
        <w:t>}</w:t>
      </w:r>
      <w:r>
        <w:rPr>
          <w:rFonts w:ascii="Consolas" w:hAnsi="Consolas"/>
          <w:sz w:val="17"/>
        </w:rPr>
        <w:br/>
      </w:r>
    </w:p>
    <w:p w14:paraId="23BFD5FB" w14:textId="77777777" w:rsidR="007B448F" w:rsidRDefault="000E3D9E">
      <w:pPr>
        <w:pStyle w:val="Heading2"/>
      </w:pPr>
      <w:bookmarkStart w:id="21" w:name="_Toc243431490"/>
      <w:r>
        <w:t>Logs (Marc Bteich)</w:t>
      </w:r>
      <w:bookmarkEnd w:id="21"/>
    </w:p>
    <w:p w14:paraId="1180BEDA" w14:textId="77777777" w:rsidR="007B448F" w:rsidRDefault="000E3D9E">
      <w:pPr>
        <w:pStyle w:val="Heading3"/>
      </w:pPr>
      <w:r>
        <w:t>POST /logs (Marc Bteich)</w:t>
      </w:r>
    </w:p>
    <w:p w14:paraId="13265B4F" w14:textId="77777777" w:rsidR="007B448F" w:rsidRDefault="000E3D9E">
      <w:r>
        <w:t>Purpose: create log. Access: admin. Authentication: Bearer JWT.</w:t>
      </w:r>
    </w:p>
    <w:p w14:paraId="41899C52" w14:textId="77777777" w:rsidR="007B448F" w:rsidRDefault="000E3D9E">
      <w:r>
        <w:t xml:space="preserve">Postman example: </w:t>
      </w:r>
      <w:r>
        <w:rPr>
          <w:rFonts w:ascii="Consolas" w:hAnsi="Consolas"/>
          <w:sz w:val="19"/>
        </w:rPr>
        <w:t>POST {{base_logs}}/logs</w:t>
      </w:r>
      <w:r>
        <w:t>.</w:t>
      </w:r>
    </w:p>
    <w:p w14:paraId="573EDF96" w14:textId="77777777" w:rsidR="007B448F" w:rsidRDefault="000E3D9E">
      <w:r>
        <w:t>Request body example (template; credentials remain private):</w:t>
      </w:r>
    </w:p>
    <w:p w14:paraId="2214699E" w14:textId="77777777" w:rsidR="007B448F" w:rsidRDefault="000E3D9E">
      <w:r>
        <w:rPr>
          <w:rFonts w:ascii="Consolas" w:hAnsi="Consolas"/>
          <w:sz w:val="17"/>
        </w:rPr>
        <w:br/>
        <w:t>{</w:t>
      </w:r>
      <w:r>
        <w:rPr>
          <w:rFonts w:ascii="Consolas" w:hAnsi="Consolas"/>
          <w:sz w:val="17"/>
        </w:rPr>
        <w:br/>
        <w:t xml:space="preserve">  "user_id": {{user_id}},</w:t>
      </w:r>
      <w:r>
        <w:rPr>
          <w:rFonts w:ascii="Consolas" w:hAnsi="Consolas"/>
          <w:sz w:val="17"/>
        </w:rPr>
        <w:br/>
        <w:t xml:space="preserve">  "action": "ACCOUNT_REVIEW",</w:t>
      </w:r>
      <w:r>
        <w:rPr>
          <w:rFonts w:ascii="Consolas" w:hAnsi="Consolas"/>
          <w:sz w:val="17"/>
        </w:rPr>
        <w:br/>
        <w:t xml:space="preserve">  "description": "Quarterly review of account activity",</w:t>
      </w:r>
      <w:r>
        <w:rPr>
          <w:rFonts w:ascii="Consolas" w:hAnsi="Consolas"/>
          <w:sz w:val="17"/>
        </w:rPr>
        <w:br/>
        <w:t xml:space="preserve">  "severity": "Information",</w:t>
      </w:r>
      <w:r>
        <w:rPr>
          <w:rFonts w:ascii="Consolas" w:hAnsi="Consolas"/>
          <w:sz w:val="17"/>
        </w:rPr>
        <w:br/>
        <w:t xml:space="preserve">  "related_service": "users"</w:t>
      </w:r>
      <w:r>
        <w:rPr>
          <w:rFonts w:ascii="Consolas" w:hAnsi="Consolas"/>
          <w:sz w:val="17"/>
        </w:rPr>
        <w:br/>
        <w:t>}</w:t>
      </w:r>
      <w:r>
        <w:rPr>
          <w:rFonts w:ascii="Consolas" w:hAnsi="Consolas"/>
          <w:sz w:val="17"/>
        </w:rPr>
        <w:br/>
      </w:r>
    </w:p>
    <w:p w14:paraId="04248A00" w14:textId="77777777" w:rsidR="007B448F" w:rsidRDefault="000E3D9E">
      <w:r>
        <w:t>Executed response example: HTTP 201; Newman request "Create log - admin (Information)". Credentials are redacted.</w:t>
      </w:r>
    </w:p>
    <w:p w14:paraId="08CECCF0" w14:textId="77777777" w:rsidR="007B448F" w:rsidRDefault="000E3D9E">
      <w:r>
        <w:rPr>
          <w:rFonts w:ascii="Consolas" w:hAnsi="Consolas"/>
          <w:sz w:val="17"/>
        </w:rPr>
        <w:br/>
        <w:t>{</w:t>
      </w:r>
      <w:r>
        <w:rPr>
          <w:rFonts w:ascii="Consolas" w:hAnsi="Consolas"/>
          <w:sz w:val="17"/>
        </w:rPr>
        <w:br/>
      </w:r>
      <w:r>
        <w:rPr>
          <w:rFonts w:ascii="Consolas" w:hAnsi="Consolas"/>
          <w:sz w:val="17"/>
        </w:rPr>
        <w:t xml:space="preserve">  "status": "success",</w:t>
      </w:r>
      <w:r>
        <w:rPr>
          <w:rFonts w:ascii="Consolas" w:hAnsi="Consolas"/>
          <w:sz w:val="17"/>
        </w:rPr>
        <w:br/>
        <w:t xml:space="preserve">  "message": "Log record created successfully",</w:t>
      </w:r>
      <w:r>
        <w:rPr>
          <w:rFonts w:ascii="Consolas" w:hAnsi="Consolas"/>
          <w:sz w:val="17"/>
        </w:rPr>
        <w:br/>
        <w:t xml:space="preserve">  "data": {</w:t>
      </w:r>
      <w:r>
        <w:rPr>
          <w:rFonts w:ascii="Consolas" w:hAnsi="Consolas"/>
          <w:sz w:val="17"/>
        </w:rPr>
        <w:br/>
        <w:t xml:space="preserve">    "id": 79,</w:t>
      </w:r>
      <w:r>
        <w:rPr>
          <w:rFonts w:ascii="Consolas" w:hAnsi="Consolas"/>
          <w:sz w:val="17"/>
        </w:rPr>
        <w:br/>
        <w:t xml:space="preserve">    "user_id": 2,</w:t>
      </w:r>
      <w:r>
        <w:rPr>
          <w:rFonts w:ascii="Consolas" w:hAnsi="Consolas"/>
          <w:sz w:val="17"/>
        </w:rPr>
        <w:br/>
        <w:t xml:space="preserve">    "username": "rami",</w:t>
      </w:r>
      <w:r>
        <w:rPr>
          <w:rFonts w:ascii="Consolas" w:hAnsi="Consolas"/>
          <w:sz w:val="17"/>
        </w:rPr>
        <w:br/>
        <w:t xml:space="preserve">    "action": "ACCOUNT_REVIEW",</w:t>
      </w:r>
      <w:r>
        <w:rPr>
          <w:rFonts w:ascii="Consolas" w:hAnsi="Consolas"/>
          <w:sz w:val="17"/>
        </w:rPr>
        <w:br/>
        <w:t xml:space="preserve">    "description": "Quarterly review of account activity",</w:t>
      </w:r>
      <w:r>
        <w:rPr>
          <w:rFonts w:ascii="Consolas" w:hAnsi="Consolas"/>
          <w:sz w:val="17"/>
        </w:rPr>
        <w:br/>
        <w:t xml:space="preserve">    "severity": "Information",</w:t>
      </w:r>
      <w:r>
        <w:rPr>
          <w:rFonts w:ascii="Consolas" w:hAnsi="Consolas"/>
          <w:sz w:val="17"/>
        </w:rPr>
        <w:br/>
        <w:t xml:space="preserve">    "related_service": "users",</w:t>
      </w:r>
      <w:r>
        <w:rPr>
          <w:rFonts w:ascii="Consolas" w:hAnsi="Consolas"/>
          <w:sz w:val="17"/>
        </w:rPr>
        <w:br/>
        <w:t xml:space="preserve">    "timestamp": "2026-10-20T12:09:07Z"</w:t>
      </w:r>
      <w:r>
        <w:rPr>
          <w:rFonts w:ascii="Consolas" w:hAnsi="Consolas"/>
          <w:sz w:val="17"/>
        </w:rPr>
        <w:br/>
        <w:t xml:space="preserve">  }</w:t>
      </w:r>
      <w:r>
        <w:rPr>
          <w:rFonts w:ascii="Consolas" w:hAnsi="Consolas"/>
          <w:sz w:val="17"/>
        </w:rPr>
        <w:br/>
        <w:t>}</w:t>
      </w:r>
      <w:r>
        <w:rPr>
          <w:rFonts w:ascii="Consolas" w:hAnsi="Consolas"/>
          <w:sz w:val="17"/>
        </w:rPr>
        <w:br/>
      </w:r>
    </w:p>
    <w:p w14:paraId="0098C9BD" w14:textId="77777777" w:rsidR="007B448F" w:rsidRDefault="000E3D9E">
      <w:pPr>
        <w:pStyle w:val="Heading3"/>
      </w:pPr>
      <w:r>
        <w:t>GET /logs (Marc Bteich)</w:t>
      </w:r>
    </w:p>
    <w:p w14:paraId="00801422" w14:textId="77777777" w:rsidR="007B448F" w:rsidRDefault="000E3D9E">
      <w:r>
        <w:t>Purpose: get all logs. Access: admin,auditor. Authentication: Bearer JWT.</w:t>
      </w:r>
    </w:p>
    <w:p w14:paraId="4C90FFDE" w14:textId="77777777" w:rsidR="007B448F" w:rsidRDefault="000E3D9E">
      <w:r>
        <w:t xml:space="preserve">Postman example: </w:t>
      </w:r>
      <w:r>
        <w:rPr>
          <w:rFonts w:ascii="Consolas" w:hAnsi="Consolas"/>
          <w:sz w:val="19"/>
        </w:rPr>
        <w:t>GET {{base_logs}}/logs</w:t>
      </w:r>
      <w:r>
        <w:t>.</w:t>
      </w:r>
    </w:p>
    <w:p w14:paraId="71B4D0BB" w14:textId="77777777" w:rsidR="007B448F" w:rsidRDefault="000E3D9E">
      <w:r>
        <w:t>Executed response example: HTTP 200; Newman request "Get all logs - admin". Credentials are redacted.</w:t>
      </w:r>
    </w:p>
    <w:p w14:paraId="40B888CD" w14:textId="77777777" w:rsidR="007B448F" w:rsidRDefault="000E3D9E">
      <w:r>
        <w:t>Full response is retained without truncation in evidence/newman-combined.json for that request; large list output is omitted here for readability.</w:t>
      </w:r>
    </w:p>
    <w:p w14:paraId="0264E57C" w14:textId="77777777" w:rsidR="007B448F" w:rsidRDefault="000E3D9E">
      <w:pPr>
        <w:pStyle w:val="Heading3"/>
      </w:pPr>
      <w:r>
        <w:t>GET /logs/search (Marc Bteich)</w:t>
      </w:r>
    </w:p>
    <w:p w14:paraId="73C484AF" w14:textId="77777777" w:rsidR="007B448F" w:rsidRDefault="000E3D9E">
      <w:r>
        <w:t>Purpose: search logs. Access: admin,auditor,analyst. Authentication: Bearer JWT.</w:t>
      </w:r>
    </w:p>
    <w:p w14:paraId="55232815" w14:textId="77777777" w:rsidR="007B448F" w:rsidRDefault="000E3D9E">
      <w:r>
        <w:t xml:space="preserve">Postman example: </w:t>
      </w:r>
      <w:r>
        <w:rPr>
          <w:rFonts w:ascii="Consolas" w:hAnsi="Consolas"/>
          <w:sz w:val="19"/>
        </w:rPr>
        <w:t>GET {{base_logs}}/logs/search?service=assets</w:t>
      </w:r>
      <w:r>
        <w:t>.</w:t>
      </w:r>
    </w:p>
    <w:p w14:paraId="40C59DCC" w14:textId="77777777" w:rsidR="007B448F" w:rsidRDefault="000E3D9E">
      <w:r>
        <w:t>Search parameters demonstrated: action, date, date_from, date_to, service, severity, user; consult field rules below for allowed keys.</w:t>
      </w:r>
    </w:p>
    <w:p w14:paraId="784371B9" w14:textId="77777777" w:rsidR="007B448F" w:rsidRDefault="000E3D9E">
      <w:r>
        <w:t>Executed response example: HTTP 200; Newman request "Inspect Assets audit records". Credentials are redacted.</w:t>
      </w:r>
    </w:p>
    <w:p w14:paraId="4E6EC582" w14:textId="77777777" w:rsidR="007B448F" w:rsidRDefault="000E3D9E">
      <w:r>
        <w:rPr>
          <w:rFonts w:ascii="Consolas" w:hAnsi="Consolas"/>
          <w:sz w:val="17"/>
        </w:rPr>
        <w:br/>
        <w:t>{</w:t>
      </w:r>
      <w:r>
        <w:rPr>
          <w:rFonts w:ascii="Consolas" w:hAnsi="Consolas"/>
          <w:sz w:val="17"/>
        </w:rPr>
        <w:br/>
        <w:t xml:space="preserve">  "status": "success",</w:t>
      </w:r>
      <w:r>
        <w:rPr>
          <w:rFonts w:ascii="Consolas" w:hAnsi="Consolas"/>
          <w:sz w:val="17"/>
        </w:rPr>
        <w:br/>
        <w:t xml:space="preserve">  "message": "7 log(s) match the search criteria",</w:t>
      </w:r>
      <w:r>
        <w:rPr>
          <w:rFonts w:ascii="Consolas" w:hAnsi="Consolas"/>
          <w:sz w:val="17"/>
        </w:rPr>
        <w:br/>
        <w:t xml:space="preserve">  "data": {</w:t>
      </w:r>
      <w:r>
        <w:rPr>
          <w:rFonts w:ascii="Consolas" w:hAnsi="Consolas"/>
          <w:sz w:val="17"/>
        </w:rPr>
        <w:br/>
        <w:t xml:space="preserve">    "count": 7,</w:t>
      </w:r>
      <w:r>
        <w:rPr>
          <w:rFonts w:ascii="Consolas" w:hAnsi="Consolas"/>
          <w:sz w:val="17"/>
        </w:rPr>
        <w:br/>
        <w:t xml:space="preserve">    "logs": [</w:t>
      </w:r>
      <w:r>
        <w:rPr>
          <w:rFonts w:ascii="Consolas" w:hAnsi="Consolas"/>
          <w:sz w:val="17"/>
        </w:rPr>
        <w:br/>
        <w:t xml:space="preserve">      {</w:t>
      </w:r>
      <w:r>
        <w:rPr>
          <w:rFonts w:ascii="Consolas" w:hAnsi="Consolas"/>
          <w:sz w:val="17"/>
        </w:rPr>
        <w:br/>
        <w:t xml:space="preserve">        "id": 30,</w:t>
      </w:r>
      <w:r>
        <w:rPr>
          <w:rFonts w:ascii="Consolas" w:hAnsi="Consolas"/>
          <w:sz w:val="17"/>
        </w:rPr>
        <w:br/>
        <w:t xml:space="preserve">        "user_id": 1,</w:t>
      </w:r>
      <w:r>
        <w:rPr>
          <w:rFonts w:ascii="Consolas" w:hAnsi="Consolas"/>
          <w:sz w:val="17"/>
        </w:rPr>
        <w:br/>
        <w:t xml:space="preserve">        "username": "admin",</w:t>
      </w:r>
      <w:r>
        <w:rPr>
          <w:rFonts w:ascii="Consolas" w:hAnsi="Consolas"/>
          <w:sz w:val="17"/>
        </w:rPr>
        <w:br/>
        <w:t xml:space="preserve">        "action": "ASSET_UPDATED",</w:t>
      </w:r>
      <w:r>
        <w:rPr>
          <w:rFonts w:ascii="Consolas" w:hAnsi="Consolas"/>
          <w:sz w:val="17"/>
        </w:rPr>
        <w:br/>
      </w:r>
      <w:r>
        <w:rPr>
          <w:rFonts w:ascii="Consolas" w:hAnsi="Consolas"/>
          <w:sz w:val="17"/>
        </w:rPr>
        <w:t xml:space="preserve">        "description": "Updated asset 1: asset_name, criticality, department, status",</w:t>
      </w:r>
      <w:r>
        <w:rPr>
          <w:rFonts w:ascii="Consolas" w:hAnsi="Consolas"/>
          <w:sz w:val="17"/>
        </w:rPr>
        <w:br/>
        <w:t xml:space="preserve">        "severity": "Information",</w:t>
      </w:r>
      <w:r>
        <w:rPr>
          <w:rFonts w:ascii="Consolas" w:hAnsi="Consolas"/>
          <w:sz w:val="17"/>
        </w:rPr>
        <w:br/>
        <w:t xml:space="preserve">        "related_service": "assets",</w:t>
      </w:r>
      <w:r>
        <w:rPr>
          <w:rFonts w:ascii="Consolas" w:hAnsi="Consolas"/>
          <w:sz w:val="17"/>
        </w:rPr>
        <w:br/>
        <w:t xml:space="preserve">        "timestamp": "2026-10-20T12:08:54Z"</w:t>
      </w:r>
      <w:r>
        <w:rPr>
          <w:rFonts w:ascii="Consolas" w:hAnsi="Consolas"/>
          <w:sz w:val="17"/>
        </w:rPr>
        <w:br/>
        <w:t xml:space="preserve">      },</w:t>
      </w:r>
      <w:r>
        <w:rPr>
          <w:rFonts w:ascii="Consolas" w:hAnsi="Consolas"/>
          <w:sz w:val="17"/>
        </w:rPr>
        <w:br/>
        <w:t xml:space="preserve">      {</w:t>
      </w:r>
      <w:r>
        <w:rPr>
          <w:rFonts w:ascii="Consolas" w:hAnsi="Consolas"/>
          <w:sz w:val="17"/>
        </w:rPr>
        <w:br/>
        <w:t xml:space="preserve">        "id": 29,</w:t>
      </w:r>
      <w:r>
        <w:rPr>
          <w:rFonts w:ascii="Consolas" w:hAnsi="Consolas"/>
          <w:sz w:val="17"/>
        </w:rPr>
        <w:br/>
        <w:t xml:space="preserve">        "user_id": 1,</w:t>
      </w:r>
      <w:r>
        <w:rPr>
          <w:rFonts w:ascii="Consolas" w:hAnsi="Consolas"/>
          <w:sz w:val="17"/>
        </w:rPr>
        <w:br/>
        <w:t xml:space="preserve">        "username": "admin",</w:t>
      </w:r>
      <w:r>
        <w:rPr>
          <w:rFonts w:ascii="Consolas" w:hAnsi="Consolas"/>
          <w:sz w:val="17"/>
        </w:rPr>
        <w:br/>
        <w:t xml:space="preserve">        "action": "ASSET_CREATED",</w:t>
      </w:r>
      <w:r>
        <w:rPr>
          <w:rFonts w:ascii="Consolas" w:hAnsi="Consolas"/>
          <w:sz w:val="17"/>
        </w:rPr>
        <w:br/>
        <w:t xml:space="preserve">        "description": "Created asset 6",</w:t>
      </w:r>
      <w:r>
        <w:rPr>
          <w:rFonts w:ascii="Consolas" w:hAnsi="Consolas"/>
          <w:sz w:val="17"/>
        </w:rPr>
        <w:br/>
        <w:t xml:space="preserve">        "severity": "Information",</w:t>
      </w:r>
      <w:r>
        <w:rPr>
          <w:rFonts w:ascii="Consolas" w:hAnsi="Consolas"/>
          <w:sz w:val="17"/>
        </w:rPr>
        <w:br/>
        <w:t xml:space="preserve">        "related_service": "assets",</w:t>
      </w:r>
      <w:r>
        <w:rPr>
          <w:rFonts w:ascii="Consolas" w:hAnsi="Consolas"/>
          <w:sz w:val="17"/>
        </w:rPr>
        <w:br/>
        <w:t xml:space="preserve">        "timestamp": "2026-10-20T12:08:54Z"</w:t>
      </w:r>
      <w:r>
        <w:rPr>
          <w:rFonts w:ascii="Consolas" w:hAnsi="Consolas"/>
          <w:sz w:val="17"/>
        </w:rPr>
        <w:br/>
        <w:t xml:space="preserve">      },</w:t>
      </w:r>
      <w:r>
        <w:rPr>
          <w:rFonts w:ascii="Consolas" w:hAnsi="Consolas"/>
          <w:sz w:val="17"/>
        </w:rPr>
        <w:br/>
        <w:t xml:space="preserve">      {</w:t>
      </w:r>
      <w:r>
        <w:rPr>
          <w:rFonts w:ascii="Consolas" w:hAnsi="Consolas"/>
          <w:sz w:val="17"/>
        </w:rPr>
        <w:br/>
      </w:r>
      <w:r>
        <w:rPr>
          <w:rFonts w:ascii="Consolas" w:hAnsi="Consolas"/>
          <w:sz w:val="17"/>
        </w:rPr>
        <w:t xml:space="preserve">        "id": 28,</w:t>
      </w:r>
      <w:r>
        <w:rPr>
          <w:rFonts w:ascii="Consolas" w:hAnsi="Consolas"/>
          <w:sz w:val="17"/>
        </w:rPr>
        <w:br/>
        <w:t xml:space="preserve">        "user_id": 1,</w:t>
      </w:r>
      <w:r>
        <w:rPr>
          <w:rFonts w:ascii="Consolas" w:hAnsi="Consolas"/>
          <w:sz w:val="17"/>
        </w:rPr>
        <w:br/>
        <w:t xml:space="preserve">        "username": "admin",</w:t>
      </w:r>
      <w:r>
        <w:rPr>
          <w:rFonts w:ascii="Consolas" w:hAnsi="Consolas"/>
          <w:sz w:val="17"/>
        </w:rPr>
        <w:br/>
        <w:t xml:space="preserve">        "action": "ASSET_CREATED",</w:t>
      </w:r>
      <w:r>
        <w:rPr>
          <w:rFonts w:ascii="Consolas" w:hAnsi="Consolas"/>
          <w:sz w:val="17"/>
        </w:rPr>
        <w:br/>
        <w:t xml:space="preserve">        "description": "Created asset 5",</w:t>
      </w:r>
      <w:r>
        <w:rPr>
          <w:rFonts w:ascii="Consolas" w:hAnsi="Consolas"/>
          <w:sz w:val="17"/>
        </w:rPr>
        <w:br/>
        <w:t xml:space="preserve">        "severity": "Information",</w:t>
      </w:r>
      <w:r>
        <w:rPr>
          <w:rFonts w:ascii="Consolas" w:hAnsi="Consolas"/>
          <w:sz w:val="17"/>
        </w:rPr>
        <w:br/>
        <w:t xml:space="preserve">        "related_service": "assets",</w:t>
      </w:r>
      <w:r>
        <w:rPr>
          <w:rFonts w:ascii="Consolas" w:hAnsi="Consolas"/>
          <w:sz w:val="17"/>
        </w:rPr>
        <w:br/>
        <w:t xml:space="preserve">        "timestamp": "2026-10-20T12:08:54Z"</w:t>
      </w:r>
      <w:r>
        <w:rPr>
          <w:rFonts w:ascii="Consolas" w:hAnsi="Consolas"/>
          <w:sz w:val="17"/>
        </w:rPr>
        <w:br/>
        <w:t xml:space="preserve">      },</w:t>
      </w:r>
      <w:r>
        <w:rPr>
          <w:rFonts w:ascii="Consolas" w:hAnsi="Consolas"/>
          <w:sz w:val="17"/>
        </w:rPr>
        <w:br/>
        <w:t xml:space="preserve">      {</w:t>
      </w:r>
      <w:r>
        <w:rPr>
          <w:rFonts w:ascii="Consolas" w:hAnsi="Consolas"/>
          <w:sz w:val="17"/>
        </w:rPr>
        <w:br/>
        <w:t xml:space="preserve">        "id": 27,</w:t>
      </w:r>
      <w:r>
        <w:rPr>
          <w:rFonts w:ascii="Consolas" w:hAnsi="Consolas"/>
          <w:sz w:val="17"/>
        </w:rPr>
        <w:br/>
        <w:t xml:space="preserve">        "user_id": 1,</w:t>
      </w:r>
      <w:r>
        <w:rPr>
          <w:rFonts w:ascii="Consolas" w:hAnsi="Consolas"/>
          <w:sz w:val="17"/>
        </w:rPr>
        <w:br/>
        <w:t xml:space="preserve">        "username": "admin",</w:t>
      </w:r>
      <w:r>
        <w:rPr>
          <w:rFonts w:ascii="Consolas" w:hAnsi="Consolas"/>
          <w:sz w:val="17"/>
        </w:rPr>
        <w:br/>
        <w:t xml:space="preserve">        "action": "ASSET_CREATED",</w:t>
      </w:r>
      <w:r>
        <w:rPr>
          <w:rFonts w:ascii="Consolas" w:hAnsi="Consolas"/>
          <w:sz w:val="17"/>
        </w:rPr>
        <w:br/>
        <w:t xml:space="preserve">        "description": "Created asset 4",</w:t>
      </w:r>
      <w:r>
        <w:rPr>
          <w:rFonts w:ascii="Consolas" w:hAnsi="Consolas"/>
          <w:sz w:val="17"/>
        </w:rPr>
        <w:br/>
        <w:t xml:space="preserve">        "severity": "Information",</w:t>
      </w:r>
      <w:r>
        <w:rPr>
          <w:rFonts w:ascii="Consolas" w:hAnsi="Consolas"/>
          <w:sz w:val="17"/>
        </w:rPr>
        <w:br/>
        <w:t xml:space="preserve">        "related_service": "assets",</w:t>
      </w:r>
      <w:r>
        <w:rPr>
          <w:rFonts w:ascii="Consolas" w:hAnsi="Consolas"/>
          <w:sz w:val="17"/>
        </w:rPr>
        <w:br/>
      </w:r>
      <w:r>
        <w:rPr>
          <w:rFonts w:ascii="Consolas" w:hAnsi="Consolas"/>
          <w:sz w:val="17"/>
        </w:rPr>
        <w:t xml:space="preserve">        "timestamp": "2026-10-20T12:08:54Z"</w:t>
      </w:r>
      <w:r>
        <w:rPr>
          <w:rFonts w:ascii="Consolas" w:hAnsi="Consolas"/>
          <w:sz w:val="17"/>
        </w:rPr>
        <w:br/>
        <w:t xml:space="preserve">      },</w:t>
      </w:r>
      <w:r>
        <w:rPr>
          <w:rFonts w:ascii="Consolas" w:hAnsi="Consolas"/>
          <w:sz w:val="17"/>
        </w:rPr>
        <w:br/>
        <w:t xml:space="preserve">      {</w:t>
      </w:r>
      <w:r>
        <w:rPr>
          <w:rFonts w:ascii="Consolas" w:hAnsi="Consolas"/>
          <w:sz w:val="17"/>
        </w:rPr>
        <w:br/>
        <w:t xml:space="preserve">        "id": 26,</w:t>
      </w:r>
      <w:r>
        <w:rPr>
          <w:rFonts w:ascii="Consolas" w:hAnsi="Consolas"/>
          <w:sz w:val="17"/>
        </w:rPr>
        <w:br/>
        <w:t xml:space="preserve">        "user_id": 1,</w:t>
      </w:r>
      <w:r>
        <w:rPr>
          <w:rFonts w:ascii="Consolas" w:hAnsi="Consolas"/>
          <w:sz w:val="17"/>
        </w:rPr>
        <w:br/>
        <w:t xml:space="preserve">        "username": "admin",</w:t>
      </w:r>
      <w:r>
        <w:rPr>
          <w:rFonts w:ascii="Consolas" w:hAnsi="Consolas"/>
          <w:sz w:val="17"/>
        </w:rPr>
        <w:br/>
        <w:t xml:space="preserve">        "action": "ASSET_CREATED",</w:t>
      </w:r>
      <w:r>
        <w:rPr>
          <w:rFonts w:ascii="Consolas" w:hAnsi="Consolas"/>
          <w:sz w:val="17"/>
        </w:rPr>
        <w:br/>
        <w:t xml:space="preserve">        "description": "Created asset 3",</w:t>
      </w:r>
      <w:r>
        <w:rPr>
          <w:rFonts w:ascii="Consolas" w:hAnsi="Consolas"/>
          <w:sz w:val="17"/>
        </w:rPr>
        <w:br/>
        <w:t xml:space="preserve">        "severity": "Information",</w:t>
      </w:r>
      <w:r>
        <w:rPr>
          <w:rFonts w:ascii="Consolas" w:hAnsi="Consolas"/>
          <w:sz w:val="17"/>
        </w:rPr>
        <w:br/>
        <w:t xml:space="preserve">        "related_service": "assets",</w:t>
      </w:r>
      <w:r>
        <w:rPr>
          <w:rFonts w:ascii="Consolas" w:hAnsi="Consolas"/>
          <w:sz w:val="17"/>
        </w:rPr>
        <w:br/>
        <w:t xml:space="preserve">        "timestamp": "2026-10-20T12:08:54Z"</w:t>
      </w:r>
      <w:r>
        <w:rPr>
          <w:rFonts w:ascii="Consolas" w:hAnsi="Consolas"/>
          <w:sz w:val="17"/>
        </w:rPr>
        <w:br/>
        <w:t xml:space="preserve">      },</w:t>
      </w:r>
      <w:r>
        <w:rPr>
          <w:rFonts w:ascii="Consolas" w:hAnsi="Consolas"/>
          <w:sz w:val="17"/>
        </w:rPr>
        <w:br/>
        <w:t xml:space="preserve">      {</w:t>
      </w:r>
      <w:r>
        <w:rPr>
          <w:rFonts w:ascii="Consolas" w:hAnsi="Consolas"/>
          <w:sz w:val="17"/>
        </w:rPr>
        <w:br/>
        <w:t xml:space="preserve">        "id": 25,</w:t>
      </w:r>
      <w:r>
        <w:rPr>
          <w:rFonts w:ascii="Consolas" w:hAnsi="Consolas"/>
          <w:sz w:val="17"/>
        </w:rPr>
        <w:br/>
        <w:t xml:space="preserve">        "user_id": 1,</w:t>
      </w:r>
      <w:r>
        <w:rPr>
          <w:rFonts w:ascii="Consolas" w:hAnsi="Consolas"/>
          <w:sz w:val="17"/>
        </w:rPr>
        <w:br/>
        <w:t xml:space="preserve">        "username": "admin",</w:t>
      </w:r>
      <w:r>
        <w:rPr>
          <w:rFonts w:ascii="Consolas" w:hAnsi="Consolas"/>
          <w:sz w:val="17"/>
        </w:rPr>
        <w:br/>
        <w:t xml:space="preserve">        "action": "ASSET_CREATED",</w:t>
      </w:r>
      <w:r>
        <w:rPr>
          <w:rFonts w:ascii="Consolas" w:hAnsi="Consolas"/>
          <w:sz w:val="17"/>
        </w:rPr>
        <w:br/>
        <w:t xml:space="preserve">        "description": "Created asset 2",</w:t>
      </w:r>
      <w:r>
        <w:rPr>
          <w:rFonts w:ascii="Consolas" w:hAnsi="Consolas"/>
          <w:sz w:val="17"/>
        </w:rPr>
        <w:br/>
      </w:r>
      <w:r>
        <w:rPr>
          <w:rFonts w:ascii="Consolas" w:hAnsi="Consolas"/>
          <w:sz w:val="17"/>
        </w:rPr>
        <w:t xml:space="preserve">        "severity": "Information",</w:t>
      </w:r>
      <w:r>
        <w:rPr>
          <w:rFonts w:ascii="Consolas" w:hAnsi="Consolas"/>
          <w:sz w:val="17"/>
        </w:rPr>
        <w:br/>
        <w:t xml:space="preserve">        "related_service": "assets",</w:t>
      </w:r>
      <w:r>
        <w:rPr>
          <w:rFonts w:ascii="Consolas" w:hAnsi="Consolas"/>
          <w:sz w:val="17"/>
        </w:rPr>
        <w:br/>
        <w:t xml:space="preserve">        "timestamp": "2026-10-20T12:08:54Z"</w:t>
      </w:r>
      <w:r>
        <w:rPr>
          <w:rFonts w:ascii="Consolas" w:hAnsi="Consolas"/>
          <w:sz w:val="17"/>
        </w:rPr>
        <w:br/>
        <w:t xml:space="preserve">      },</w:t>
      </w:r>
      <w:r>
        <w:rPr>
          <w:rFonts w:ascii="Consolas" w:hAnsi="Consolas"/>
          <w:sz w:val="17"/>
        </w:rPr>
        <w:br/>
        <w:t xml:space="preserve">      {</w:t>
      </w:r>
      <w:r>
        <w:rPr>
          <w:rFonts w:ascii="Consolas" w:hAnsi="Consolas"/>
          <w:sz w:val="17"/>
        </w:rPr>
        <w:br/>
        <w:t xml:space="preserve">        "id": 24,</w:t>
      </w:r>
      <w:r>
        <w:rPr>
          <w:rFonts w:ascii="Consolas" w:hAnsi="Consolas"/>
          <w:sz w:val="17"/>
        </w:rPr>
        <w:br/>
        <w:t xml:space="preserve">        "user_id": 1,</w:t>
      </w:r>
      <w:r>
        <w:rPr>
          <w:rFonts w:ascii="Consolas" w:hAnsi="Consolas"/>
          <w:sz w:val="17"/>
        </w:rPr>
        <w:br/>
        <w:t xml:space="preserve">        "username": "admin",</w:t>
      </w:r>
      <w:r>
        <w:rPr>
          <w:rFonts w:ascii="Consolas" w:hAnsi="Consolas"/>
          <w:sz w:val="17"/>
        </w:rPr>
        <w:br/>
        <w:t xml:space="preserve">        "action": "ASSET_CREATED",</w:t>
      </w:r>
      <w:r>
        <w:rPr>
          <w:rFonts w:ascii="Consolas" w:hAnsi="Consolas"/>
          <w:sz w:val="17"/>
        </w:rPr>
        <w:br/>
        <w:t xml:space="preserve">        "description": "Created asset 1",</w:t>
      </w:r>
      <w:r>
        <w:rPr>
          <w:rFonts w:ascii="Consolas" w:hAnsi="Consolas"/>
          <w:sz w:val="17"/>
        </w:rPr>
        <w:br/>
        <w:t xml:space="preserve">        "severity": "Information",</w:t>
      </w:r>
      <w:r>
        <w:rPr>
          <w:rFonts w:ascii="Consolas" w:hAnsi="Consolas"/>
          <w:sz w:val="17"/>
        </w:rPr>
        <w:br/>
        <w:t xml:space="preserve">        "related_service": "assets",</w:t>
      </w:r>
      <w:r>
        <w:rPr>
          <w:rFonts w:ascii="Consolas" w:hAnsi="Consolas"/>
          <w:sz w:val="17"/>
        </w:rPr>
        <w:br/>
        <w:t xml:space="preserve">        "timestamp": "2026-10-20T12:08:53Z"</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w:t>
      </w:r>
      <w:r>
        <w:rPr>
          <w:rFonts w:ascii="Consolas" w:hAnsi="Consolas"/>
          <w:sz w:val="17"/>
        </w:rPr>
        <w:br/>
      </w:r>
    </w:p>
    <w:p w14:paraId="0A9BFD72" w14:textId="77777777" w:rsidR="007B448F" w:rsidRDefault="000E3D9E">
      <w:pPr>
        <w:pStyle w:val="Heading3"/>
      </w:pPr>
      <w:r>
        <w:t>GET /logs/user/{user_id} (Marc Bteich)</w:t>
      </w:r>
    </w:p>
    <w:p w14:paraId="1D56C380" w14:textId="77777777" w:rsidR="007B448F" w:rsidRDefault="000E3D9E">
      <w:r>
        <w:t>Purpose: get logs by user. Access: admin,auditor. Authentication: Bearer JWT.</w:t>
      </w:r>
    </w:p>
    <w:p w14:paraId="2496CB1C" w14:textId="77777777" w:rsidR="007B448F" w:rsidRDefault="000E3D9E">
      <w:r>
        <w:t>Path parameters: user_id. IDs must identify existing records.</w:t>
      </w:r>
    </w:p>
    <w:p w14:paraId="47FAC132" w14:textId="77777777" w:rsidR="007B448F" w:rsidRDefault="000E3D9E">
      <w:r>
        <w:t xml:space="preserve">Postman example: </w:t>
      </w:r>
      <w:r>
        <w:rPr>
          <w:rFonts w:ascii="Consolas" w:hAnsi="Consolas"/>
          <w:sz w:val="19"/>
        </w:rPr>
        <w:t>GET {{base_logs}}/logs/user/{{user_id}}</w:t>
      </w:r>
      <w:r>
        <w:t>.</w:t>
      </w:r>
    </w:p>
    <w:p w14:paraId="79D274B3" w14:textId="77777777" w:rsidR="007B448F" w:rsidRDefault="000E3D9E">
      <w:r>
        <w:t>Executed response example: HTTP 200; Newman request "Logs by user - user with logs". Credentials are redacted.</w:t>
      </w:r>
    </w:p>
    <w:p w14:paraId="19D3F98E" w14:textId="77777777" w:rsidR="007B448F" w:rsidRDefault="000E3D9E">
      <w:r>
        <w:t>Full response is retained without truncation in evidence/newman-combined.json for that request; large list output is omitted here for readability.</w:t>
      </w:r>
    </w:p>
    <w:p w14:paraId="7419803E" w14:textId="77777777" w:rsidR="007B448F" w:rsidRDefault="000E3D9E">
      <w:pPr>
        <w:pStyle w:val="Heading3"/>
      </w:pPr>
      <w:r>
        <w:t>GET /logs/{log_id} (Marc Bteich)</w:t>
      </w:r>
    </w:p>
    <w:p w14:paraId="1159CB8E" w14:textId="77777777" w:rsidR="007B448F" w:rsidRDefault="000E3D9E">
      <w:r>
        <w:t>Purpose: get log. Access: admin,auditor,analyst. Authentication: Bearer JWT.</w:t>
      </w:r>
    </w:p>
    <w:p w14:paraId="3CE2B1F8" w14:textId="77777777" w:rsidR="007B448F" w:rsidRDefault="000E3D9E">
      <w:r>
        <w:t>Path parameters: log_id. IDs must identify existing records.</w:t>
      </w:r>
    </w:p>
    <w:p w14:paraId="5FD25773" w14:textId="77777777" w:rsidR="007B448F" w:rsidRDefault="000E3D9E">
      <w:r>
        <w:t xml:space="preserve">Postman example: </w:t>
      </w:r>
      <w:r>
        <w:rPr>
          <w:rFonts w:ascii="Consolas" w:hAnsi="Consolas"/>
          <w:sz w:val="19"/>
        </w:rPr>
        <w:t>GET {{base_logs}}/logs/search?service=assets</w:t>
      </w:r>
      <w:r>
        <w:t>.</w:t>
      </w:r>
    </w:p>
    <w:p w14:paraId="2371C73F" w14:textId="77777777" w:rsidR="007B448F" w:rsidRDefault="000E3D9E">
      <w:r>
        <w:t>Executed response example: HTTP 200; Newman request "Get log by id - admin". Credentials are redacted.</w:t>
      </w:r>
    </w:p>
    <w:p w14:paraId="5EF58803" w14:textId="77777777" w:rsidR="007B448F" w:rsidRDefault="000E3D9E">
      <w:r>
        <w:rPr>
          <w:rFonts w:ascii="Consolas" w:hAnsi="Consolas"/>
          <w:sz w:val="17"/>
        </w:rPr>
        <w:br/>
        <w:t>{</w:t>
      </w:r>
      <w:r>
        <w:rPr>
          <w:rFonts w:ascii="Consolas" w:hAnsi="Consolas"/>
          <w:sz w:val="17"/>
        </w:rPr>
        <w:br/>
        <w:t xml:space="preserve">  "status": "success",</w:t>
      </w:r>
      <w:r>
        <w:rPr>
          <w:rFonts w:ascii="Consolas" w:hAnsi="Consolas"/>
          <w:sz w:val="17"/>
        </w:rPr>
        <w:br/>
        <w:t xml:space="preserve">  "message": "Log retrieved successfully",</w:t>
      </w:r>
      <w:r>
        <w:rPr>
          <w:rFonts w:ascii="Consolas" w:hAnsi="Consolas"/>
          <w:sz w:val="17"/>
        </w:rPr>
        <w:br/>
        <w:t xml:space="preserve">  "data": {</w:t>
      </w:r>
      <w:r>
        <w:rPr>
          <w:rFonts w:ascii="Consolas" w:hAnsi="Consolas"/>
          <w:sz w:val="17"/>
        </w:rPr>
        <w:br/>
        <w:t xml:space="preserve">    "id": 79,</w:t>
      </w:r>
      <w:r>
        <w:rPr>
          <w:rFonts w:ascii="Consolas" w:hAnsi="Consolas"/>
          <w:sz w:val="17"/>
        </w:rPr>
        <w:br/>
        <w:t xml:space="preserve">    "user_id": 2,</w:t>
      </w:r>
      <w:r>
        <w:rPr>
          <w:rFonts w:ascii="Consolas" w:hAnsi="Consolas"/>
          <w:sz w:val="17"/>
        </w:rPr>
        <w:br/>
        <w:t xml:space="preserve">    "username": "rami",</w:t>
      </w:r>
      <w:r>
        <w:rPr>
          <w:rFonts w:ascii="Consolas" w:hAnsi="Consolas"/>
          <w:sz w:val="17"/>
        </w:rPr>
        <w:br/>
        <w:t xml:space="preserve">    "action": "ACCOUNT_REVIEW",</w:t>
      </w:r>
      <w:r>
        <w:rPr>
          <w:rFonts w:ascii="Consolas" w:hAnsi="Consolas"/>
          <w:sz w:val="17"/>
        </w:rPr>
        <w:br/>
      </w:r>
      <w:r>
        <w:rPr>
          <w:rFonts w:ascii="Consolas" w:hAnsi="Consolas"/>
          <w:sz w:val="17"/>
        </w:rPr>
        <w:t xml:space="preserve">    "description": "Quarterly review of account activity",</w:t>
      </w:r>
      <w:r>
        <w:rPr>
          <w:rFonts w:ascii="Consolas" w:hAnsi="Consolas"/>
          <w:sz w:val="17"/>
        </w:rPr>
        <w:br/>
        <w:t xml:space="preserve">    "severity": "Information",</w:t>
      </w:r>
      <w:r>
        <w:rPr>
          <w:rFonts w:ascii="Consolas" w:hAnsi="Consolas"/>
          <w:sz w:val="17"/>
        </w:rPr>
        <w:br/>
        <w:t xml:space="preserve">    "related_service": "users",</w:t>
      </w:r>
      <w:r>
        <w:rPr>
          <w:rFonts w:ascii="Consolas" w:hAnsi="Consolas"/>
          <w:sz w:val="17"/>
        </w:rPr>
        <w:br/>
        <w:t xml:space="preserve">    "timestamp": "2026-10-20T12:09:07Z"</w:t>
      </w:r>
      <w:r>
        <w:rPr>
          <w:rFonts w:ascii="Consolas" w:hAnsi="Consolas"/>
          <w:sz w:val="17"/>
        </w:rPr>
        <w:br/>
        <w:t xml:space="preserve">  }</w:t>
      </w:r>
      <w:r>
        <w:rPr>
          <w:rFonts w:ascii="Consolas" w:hAnsi="Consolas"/>
          <w:sz w:val="17"/>
        </w:rPr>
        <w:br/>
        <w:t>}</w:t>
      </w:r>
      <w:r>
        <w:rPr>
          <w:rFonts w:ascii="Consolas" w:hAnsi="Consolas"/>
          <w:sz w:val="17"/>
        </w:rPr>
        <w:br/>
      </w:r>
    </w:p>
    <w:p w14:paraId="0C6FC9EA" w14:textId="77777777" w:rsidR="007B448F" w:rsidRDefault="000E3D9E">
      <w:pPr>
        <w:pStyle w:val="Heading3"/>
      </w:pPr>
      <w:r>
        <w:t>DELETE /logs/{log_id} (Marc Bteich)</w:t>
      </w:r>
    </w:p>
    <w:p w14:paraId="37A1BBEC" w14:textId="77777777" w:rsidR="007B448F" w:rsidRDefault="000E3D9E">
      <w:r>
        <w:t>Purpose: delete log. Access: admin. Authentication: Bearer JWT.</w:t>
      </w:r>
    </w:p>
    <w:p w14:paraId="52B32320" w14:textId="77777777" w:rsidR="007B448F" w:rsidRDefault="000E3D9E">
      <w:r>
        <w:t>Path parameters: log_id. IDs must identify existing records.</w:t>
      </w:r>
    </w:p>
    <w:p w14:paraId="3D576D06" w14:textId="77777777" w:rsidR="007B448F" w:rsidRDefault="000E3D9E">
      <w:r>
        <w:t xml:space="preserve">Postman example: </w:t>
      </w:r>
      <w:r>
        <w:rPr>
          <w:rFonts w:ascii="Consolas" w:hAnsi="Consolas"/>
          <w:sz w:val="19"/>
        </w:rPr>
        <w:t>DELETE {{base_logs}}/logs/{{log_id}}</w:t>
      </w:r>
      <w:r>
        <w:t>.</w:t>
      </w:r>
    </w:p>
    <w:p w14:paraId="5DFE5652" w14:textId="77777777" w:rsidR="007B448F" w:rsidRDefault="000E3D9E">
      <w:r>
        <w:t>Executed response example: HTTP 200; Newman request "Delete log - admin (success)". Credentials are redacted.</w:t>
      </w:r>
    </w:p>
    <w:p w14:paraId="01426B26" w14:textId="77777777" w:rsidR="007B448F" w:rsidRDefault="000E3D9E">
      <w:r>
        <w:rPr>
          <w:rFonts w:ascii="Consolas" w:hAnsi="Consolas"/>
          <w:sz w:val="17"/>
        </w:rPr>
        <w:br/>
        <w:t>{</w:t>
      </w:r>
      <w:r>
        <w:rPr>
          <w:rFonts w:ascii="Consolas" w:hAnsi="Consolas"/>
          <w:sz w:val="17"/>
        </w:rPr>
        <w:br/>
      </w:r>
      <w:r>
        <w:rPr>
          <w:rFonts w:ascii="Consolas" w:hAnsi="Consolas"/>
          <w:sz w:val="17"/>
        </w:rPr>
        <w:t xml:space="preserve">  "status": "success",</w:t>
      </w:r>
      <w:r>
        <w:rPr>
          <w:rFonts w:ascii="Consolas" w:hAnsi="Consolas"/>
          <w:sz w:val="17"/>
        </w:rPr>
        <w:br/>
        <w:t xml:space="preserve">  "message": "Log 79 deleted successfully",</w:t>
      </w:r>
      <w:r>
        <w:rPr>
          <w:rFonts w:ascii="Consolas" w:hAnsi="Consolas"/>
          <w:sz w:val="17"/>
        </w:rPr>
        <w:br/>
        <w:t xml:space="preserve">  "data": null</w:t>
      </w:r>
      <w:r>
        <w:rPr>
          <w:rFonts w:ascii="Consolas" w:hAnsi="Consolas"/>
          <w:sz w:val="17"/>
        </w:rPr>
        <w:br/>
        <w:t>}</w:t>
      </w:r>
      <w:r>
        <w:rPr>
          <w:rFonts w:ascii="Consolas" w:hAnsi="Consolas"/>
          <w:sz w:val="17"/>
        </w:rPr>
        <w:br/>
      </w:r>
    </w:p>
    <w:p w14:paraId="6C153EBC" w14:textId="77777777" w:rsidR="007B448F" w:rsidRDefault="000E3D9E">
      <w:pPr>
        <w:pStyle w:val="Heading3"/>
      </w:pPr>
      <w:r>
        <w:t>GET /internal/stats (Marc Bteich)</w:t>
      </w:r>
    </w:p>
    <w:p w14:paraId="06149967" w14:textId="77777777" w:rsidR="007B448F" w:rsidRDefault="000E3D9E">
      <w:r>
        <w:t>Purpose: internal stats. Access: internal service only. Authentication: Service key.</w:t>
      </w:r>
    </w:p>
    <w:p w14:paraId="5F4DC109" w14:textId="77777777" w:rsidR="007B448F" w:rsidRDefault="000E3D9E">
      <w:r>
        <w:t xml:space="preserve">Postman example: </w:t>
      </w:r>
      <w:r>
        <w:rPr>
          <w:rFonts w:ascii="Consolas" w:hAnsi="Consolas"/>
          <w:sz w:val="19"/>
        </w:rPr>
        <w:t>GET {{base_assets}}/internal/stats</w:t>
      </w:r>
      <w:r>
        <w:t>.</w:t>
      </w:r>
    </w:p>
    <w:p w14:paraId="44F34E16" w14:textId="77777777" w:rsidR="007B448F" w:rsidRDefault="000E3D9E">
      <w:r>
        <w:t>Executed response example: HTTP 200; Newman request "Internal statistics". Credentials are redacted.</w:t>
      </w:r>
    </w:p>
    <w:p w14:paraId="45077756" w14:textId="77777777" w:rsidR="007B448F" w:rsidRDefault="000E3D9E">
      <w:r>
        <w:rPr>
          <w:rFonts w:ascii="Consolas" w:hAnsi="Consolas"/>
          <w:sz w:val="17"/>
        </w:rPr>
        <w:br/>
        <w:t>{</w:t>
      </w:r>
      <w:r>
        <w:rPr>
          <w:rFonts w:ascii="Consolas" w:hAnsi="Consolas"/>
          <w:sz w:val="17"/>
        </w:rPr>
        <w:br/>
        <w:t xml:space="preserve">  "status": "success",</w:t>
      </w:r>
      <w:r>
        <w:rPr>
          <w:rFonts w:ascii="Consolas" w:hAnsi="Consolas"/>
          <w:sz w:val="17"/>
        </w:rPr>
        <w:br/>
        <w:t xml:space="preserve">  "message": "OK",</w:t>
      </w:r>
      <w:r>
        <w:rPr>
          <w:rFonts w:ascii="Consolas" w:hAnsi="Consolas"/>
          <w:sz w:val="17"/>
        </w:rPr>
        <w:br/>
        <w:t xml:space="preserve">  "data": {</w:t>
      </w:r>
      <w:r>
        <w:rPr>
          <w:rFonts w:ascii="Consolas" w:hAnsi="Consolas"/>
          <w:sz w:val="17"/>
        </w:rPr>
        <w:br/>
        <w:t xml:space="preserve">    "total_assets": 6,</w:t>
      </w:r>
      <w:r>
        <w:rPr>
          <w:rFonts w:ascii="Consolas" w:hAnsi="Consolas"/>
          <w:sz w:val="17"/>
        </w:rPr>
        <w:br/>
        <w:t xml:space="preserve">    "critical_assets": 1,</w:t>
      </w:r>
      <w:r>
        <w:rPr>
          <w:rFonts w:ascii="Consolas" w:hAnsi="Consolas"/>
          <w:sz w:val="17"/>
        </w:rPr>
        <w:br/>
        <w:t xml:space="preserve">    "by_type": {</w:t>
      </w:r>
      <w:r>
        <w:rPr>
          <w:rFonts w:ascii="Consolas" w:hAnsi="Consolas"/>
          <w:sz w:val="17"/>
        </w:rPr>
        <w:br/>
        <w:t xml:space="preserve">      "Server": 1,</w:t>
      </w:r>
      <w:r>
        <w:rPr>
          <w:rFonts w:ascii="Consolas" w:hAnsi="Consolas"/>
          <w:sz w:val="17"/>
        </w:rPr>
        <w:br/>
      </w:r>
      <w:r>
        <w:rPr>
          <w:rFonts w:ascii="Consolas" w:hAnsi="Consolas"/>
          <w:sz w:val="17"/>
        </w:rPr>
        <w:t xml:space="preserve">      "Workstation": 1,</w:t>
      </w:r>
      <w:r>
        <w:rPr>
          <w:rFonts w:ascii="Consolas" w:hAnsi="Consolas"/>
          <w:sz w:val="17"/>
        </w:rPr>
        <w:br/>
        <w:t xml:space="preserve">      "Database": 1,</w:t>
      </w:r>
      <w:r>
        <w:rPr>
          <w:rFonts w:ascii="Consolas" w:hAnsi="Consolas"/>
          <w:sz w:val="17"/>
        </w:rPr>
        <w:br/>
        <w:t xml:space="preserve">      "Application": 1,</w:t>
      </w:r>
      <w:r>
        <w:rPr>
          <w:rFonts w:ascii="Consolas" w:hAnsi="Consolas"/>
          <w:sz w:val="17"/>
        </w:rPr>
        <w:br/>
        <w:t xml:space="preserve">      "Network Device": 1,</w:t>
      </w:r>
      <w:r>
        <w:rPr>
          <w:rFonts w:ascii="Consolas" w:hAnsi="Consolas"/>
          <w:sz w:val="17"/>
        </w:rPr>
        <w:br/>
        <w:t xml:space="preserve">      "Cloud Resource": 1</w:t>
      </w:r>
      <w:r>
        <w:rPr>
          <w:rFonts w:ascii="Consolas" w:hAnsi="Consolas"/>
          <w:sz w:val="17"/>
        </w:rPr>
        <w:br/>
        <w:t xml:space="preserve">    }</w:t>
      </w:r>
      <w:r>
        <w:rPr>
          <w:rFonts w:ascii="Consolas" w:hAnsi="Consolas"/>
          <w:sz w:val="17"/>
        </w:rPr>
        <w:br/>
        <w:t xml:space="preserve">  }</w:t>
      </w:r>
      <w:r>
        <w:rPr>
          <w:rFonts w:ascii="Consolas" w:hAnsi="Consolas"/>
          <w:sz w:val="17"/>
        </w:rPr>
        <w:br/>
        <w:t>}</w:t>
      </w:r>
      <w:r>
        <w:rPr>
          <w:rFonts w:ascii="Consolas" w:hAnsi="Consolas"/>
          <w:sz w:val="17"/>
        </w:rPr>
        <w:br/>
      </w:r>
    </w:p>
    <w:p w14:paraId="4A79F3CF" w14:textId="77777777" w:rsidR="007B448F" w:rsidRDefault="000E3D9E">
      <w:pPr>
        <w:pStyle w:val="Heading2"/>
      </w:pPr>
      <w:bookmarkStart w:id="22" w:name="_Toc243431491"/>
      <w:r>
        <w:t>Reports (Marc Bteich)</w:t>
      </w:r>
      <w:bookmarkEnd w:id="22"/>
    </w:p>
    <w:p w14:paraId="438B36AC" w14:textId="77777777" w:rsidR="007B448F" w:rsidRDefault="000E3D9E">
      <w:pPr>
        <w:pStyle w:val="Heading3"/>
      </w:pPr>
      <w:r>
        <w:t>GET /reports/summary (Marc Bteich)</w:t>
      </w:r>
    </w:p>
    <w:p w14:paraId="4EBD4298" w14:textId="77777777" w:rsidR="007B448F" w:rsidRDefault="000E3D9E">
      <w:r>
        <w:t>Purpose: security summary report. Access: admin,auditor. Authentication: Bearer JWT.</w:t>
      </w:r>
    </w:p>
    <w:p w14:paraId="4DB0A074" w14:textId="77777777" w:rsidR="007B448F" w:rsidRDefault="000E3D9E">
      <w:r>
        <w:t xml:space="preserve">Postman example: </w:t>
      </w:r>
      <w:r>
        <w:rPr>
          <w:rFonts w:ascii="Consolas" w:hAnsi="Consolas"/>
          <w:sz w:val="19"/>
        </w:rPr>
        <w:t>GET {{base_reports}}/reports/summary</w:t>
      </w:r>
      <w:r>
        <w:t>.</w:t>
      </w:r>
    </w:p>
    <w:p w14:paraId="0C0856D0" w14:textId="77777777" w:rsidR="007B448F" w:rsidRDefault="000E3D9E">
      <w:r>
        <w:t>Executed response example: HTTP 200; Newman request "Summary - admin". Credentials are redacted.</w:t>
      </w:r>
    </w:p>
    <w:p w14:paraId="36F726C8" w14:textId="77777777" w:rsidR="007B448F" w:rsidRDefault="000E3D9E">
      <w:r>
        <w:rPr>
          <w:rFonts w:ascii="Consolas" w:hAnsi="Consolas"/>
          <w:sz w:val="17"/>
        </w:rPr>
        <w:br/>
        <w:t>{</w:t>
      </w:r>
      <w:r>
        <w:rPr>
          <w:rFonts w:ascii="Consolas" w:hAnsi="Consolas"/>
          <w:sz w:val="17"/>
        </w:rPr>
        <w:br/>
        <w:t xml:space="preserve">  "status": "success",</w:t>
      </w:r>
      <w:r>
        <w:rPr>
          <w:rFonts w:ascii="Consolas" w:hAnsi="Consolas"/>
          <w:sz w:val="17"/>
        </w:rPr>
        <w:br/>
        <w:t xml:space="preserve">  "message": "Security summary report generated",</w:t>
      </w:r>
      <w:r>
        <w:rPr>
          <w:rFonts w:ascii="Consolas" w:hAnsi="Consolas"/>
          <w:sz w:val="17"/>
        </w:rPr>
        <w:br/>
      </w:r>
      <w:r>
        <w:rPr>
          <w:rFonts w:ascii="Consolas" w:hAnsi="Consolas"/>
          <w:sz w:val="17"/>
        </w:rPr>
        <w:t xml:space="preserve">  "data": {</w:t>
      </w:r>
      <w:r>
        <w:rPr>
          <w:rFonts w:ascii="Consolas" w:hAnsi="Consolas"/>
          <w:sz w:val="17"/>
        </w:rPr>
        <w:br/>
        <w:t xml:space="preserve">    "report_type": "security summary",</w:t>
      </w:r>
      <w:r>
        <w:rPr>
          <w:rFonts w:ascii="Consolas" w:hAnsi="Consolas"/>
          <w:sz w:val="17"/>
        </w:rPr>
        <w:br/>
        <w:t xml:space="preserve">    "generated_at": "2026-10-20T12:09:21Z",</w:t>
      </w:r>
      <w:r>
        <w:rPr>
          <w:rFonts w:ascii="Consolas" w:hAnsi="Consolas"/>
          <w:sz w:val="17"/>
        </w:rPr>
        <w:br/>
        <w:t xml:space="preserve">    "generated_by": "admin",</w:t>
      </w:r>
      <w:r>
        <w:rPr>
          <w:rFonts w:ascii="Consolas" w:hAnsi="Consolas"/>
          <w:sz w:val="17"/>
        </w:rPr>
        <w:br/>
        <w:t xml:space="preserve">    "users": 4,</w:t>
      </w:r>
      <w:r>
        <w:rPr>
          <w:rFonts w:ascii="Consolas" w:hAnsi="Consolas"/>
          <w:sz w:val="17"/>
        </w:rPr>
        <w:br/>
        <w:t xml:space="preserve">    "assets": 6,</w:t>
      </w:r>
      <w:r>
        <w:rPr>
          <w:rFonts w:ascii="Consolas" w:hAnsi="Consolas"/>
          <w:sz w:val="17"/>
        </w:rPr>
        <w:br/>
        <w:t xml:space="preserve">    "incidents": 4,</w:t>
      </w:r>
      <w:r>
        <w:rPr>
          <w:rFonts w:ascii="Consolas" w:hAnsi="Consolas"/>
          <w:sz w:val="17"/>
        </w:rPr>
        <w:br/>
        <w:t xml:space="preserve">    "open_incidents": 3,</w:t>
      </w:r>
      <w:r>
        <w:rPr>
          <w:rFonts w:ascii="Consolas" w:hAnsi="Consolas"/>
          <w:sz w:val="17"/>
        </w:rPr>
        <w:br/>
        <w:t xml:space="preserve">    "critical_incidents": 1,</w:t>
      </w:r>
      <w:r>
        <w:rPr>
          <w:rFonts w:ascii="Consolas" w:hAnsi="Consolas"/>
          <w:sz w:val="17"/>
        </w:rPr>
        <w:br/>
        <w:t xml:space="preserve">    "threats": 0,</w:t>
      </w:r>
      <w:r>
        <w:rPr>
          <w:rFonts w:ascii="Consolas" w:hAnsi="Consolas"/>
          <w:sz w:val="17"/>
        </w:rPr>
        <w:br/>
        <w:t xml:space="preserve">    "critical_threats": 0</w:t>
      </w:r>
      <w:r>
        <w:rPr>
          <w:rFonts w:ascii="Consolas" w:hAnsi="Consolas"/>
          <w:sz w:val="17"/>
        </w:rPr>
        <w:br/>
        <w:t xml:space="preserve">  }</w:t>
      </w:r>
      <w:r>
        <w:rPr>
          <w:rFonts w:ascii="Consolas" w:hAnsi="Consolas"/>
          <w:sz w:val="17"/>
        </w:rPr>
        <w:br/>
        <w:t>}</w:t>
      </w:r>
      <w:r>
        <w:rPr>
          <w:rFonts w:ascii="Consolas" w:hAnsi="Consolas"/>
          <w:sz w:val="17"/>
        </w:rPr>
        <w:br/>
      </w:r>
    </w:p>
    <w:p w14:paraId="4297897E" w14:textId="77777777" w:rsidR="007B448F" w:rsidRDefault="000E3D9E">
      <w:pPr>
        <w:pStyle w:val="Heading3"/>
      </w:pPr>
      <w:r>
        <w:t>GET /reports/incidents (Marc Bteich)</w:t>
      </w:r>
    </w:p>
    <w:p w14:paraId="4A828183" w14:textId="77777777" w:rsidR="007B448F" w:rsidRDefault="000E3D9E">
      <w:r>
        <w:t>Purpose: incident report. Access: admin,auditor. Authentication: Bearer JWT.</w:t>
      </w:r>
    </w:p>
    <w:p w14:paraId="0BAF5729" w14:textId="77777777" w:rsidR="007B448F" w:rsidRDefault="000E3D9E">
      <w:r>
        <w:t xml:space="preserve">Postman example: </w:t>
      </w:r>
      <w:r>
        <w:rPr>
          <w:rFonts w:ascii="Consolas" w:hAnsi="Consolas"/>
          <w:sz w:val="19"/>
        </w:rPr>
        <w:t>GET {{base_reports}}/reports/incidents</w:t>
      </w:r>
      <w:r>
        <w:t>.</w:t>
      </w:r>
    </w:p>
    <w:p w14:paraId="60AF67D4" w14:textId="77777777" w:rsidR="007B448F" w:rsidRDefault="000E3D9E">
      <w:r>
        <w:t>Executed response example: HTTP 200; Newman request "Incident report - admin". Credentials are redacted.</w:t>
      </w:r>
    </w:p>
    <w:p w14:paraId="442F291A" w14:textId="77777777" w:rsidR="007B448F" w:rsidRDefault="000E3D9E">
      <w:r>
        <w:rPr>
          <w:rFonts w:ascii="Consolas" w:hAnsi="Consolas"/>
          <w:sz w:val="17"/>
        </w:rPr>
        <w:br/>
        <w:t>{</w:t>
      </w:r>
      <w:r>
        <w:rPr>
          <w:rFonts w:ascii="Consolas" w:hAnsi="Consolas"/>
          <w:sz w:val="17"/>
        </w:rPr>
        <w:br/>
        <w:t xml:space="preserve">  "status": "success",</w:t>
      </w:r>
      <w:r>
        <w:rPr>
          <w:rFonts w:ascii="Consolas" w:hAnsi="Consolas"/>
          <w:sz w:val="17"/>
        </w:rPr>
        <w:br/>
        <w:t xml:space="preserve">  "message": "Incident report generated",</w:t>
      </w:r>
      <w:r>
        <w:rPr>
          <w:rFonts w:ascii="Consolas" w:hAnsi="Consolas"/>
          <w:sz w:val="17"/>
        </w:rPr>
        <w:br/>
        <w:t xml:space="preserve">  "data": {</w:t>
      </w:r>
      <w:r>
        <w:rPr>
          <w:rFonts w:ascii="Consolas" w:hAnsi="Consolas"/>
          <w:sz w:val="17"/>
        </w:rPr>
        <w:br/>
        <w:t xml:space="preserve">    "report_type": "incident",</w:t>
      </w:r>
      <w:r>
        <w:rPr>
          <w:rFonts w:ascii="Consolas" w:hAnsi="Consolas"/>
          <w:sz w:val="17"/>
        </w:rPr>
        <w:br/>
        <w:t xml:space="preserve">    "generated_at": "2026-10-20T12:09:22Z",</w:t>
      </w:r>
      <w:r>
        <w:rPr>
          <w:rFonts w:ascii="Consolas" w:hAnsi="Consolas"/>
          <w:sz w:val="17"/>
        </w:rPr>
        <w:br/>
        <w:t xml:space="preserve">    "generated_by": "admin",</w:t>
      </w:r>
      <w:r>
        <w:rPr>
          <w:rFonts w:ascii="Consolas" w:hAnsi="Consolas"/>
          <w:sz w:val="17"/>
        </w:rPr>
        <w:br/>
        <w:t xml:space="preserve">    "total_incidents": 4,</w:t>
      </w:r>
      <w:r>
        <w:rPr>
          <w:rFonts w:ascii="Consolas" w:hAnsi="Consolas"/>
          <w:sz w:val="17"/>
        </w:rPr>
        <w:br/>
        <w:t xml:space="preserve">    "open_incidents": 3,</w:t>
      </w:r>
      <w:r>
        <w:rPr>
          <w:rFonts w:ascii="Consolas" w:hAnsi="Consolas"/>
          <w:sz w:val="17"/>
        </w:rPr>
        <w:br/>
        <w:t xml:space="preserve">    "unassigned_open_incidents": 2,</w:t>
      </w:r>
      <w:r>
        <w:rPr>
          <w:rFonts w:ascii="Consolas" w:hAnsi="Consolas"/>
          <w:sz w:val="17"/>
        </w:rPr>
        <w:br/>
        <w:t xml:space="preserve">    "incidents_by_severity": {</w:t>
      </w:r>
      <w:r>
        <w:rPr>
          <w:rFonts w:ascii="Consolas" w:hAnsi="Consolas"/>
          <w:sz w:val="17"/>
        </w:rPr>
        <w:br/>
        <w:t xml:space="preserve">      "Low": 1,</w:t>
      </w:r>
      <w:r>
        <w:rPr>
          <w:rFonts w:ascii="Consolas" w:hAnsi="Consolas"/>
          <w:sz w:val="17"/>
        </w:rPr>
        <w:br/>
        <w:t xml:space="preserve">      "Medium": 1,</w:t>
      </w:r>
      <w:r>
        <w:rPr>
          <w:rFonts w:ascii="Consolas" w:hAnsi="Consolas"/>
          <w:sz w:val="17"/>
        </w:rPr>
        <w:br/>
        <w:t xml:space="preserve">      "High": 1,</w:t>
      </w:r>
      <w:r>
        <w:rPr>
          <w:rFonts w:ascii="Consolas" w:hAnsi="Consolas"/>
          <w:sz w:val="17"/>
        </w:rPr>
        <w:br/>
        <w:t xml:space="preserve">      "Critical": 1</w:t>
      </w:r>
      <w:r>
        <w:rPr>
          <w:rFonts w:ascii="Consolas" w:hAnsi="Consolas"/>
          <w:sz w:val="17"/>
        </w:rPr>
        <w:br/>
        <w:t xml:space="preserve">    },</w:t>
      </w:r>
      <w:r>
        <w:rPr>
          <w:rFonts w:ascii="Consolas" w:hAnsi="Consolas"/>
          <w:sz w:val="17"/>
        </w:rPr>
        <w:br/>
      </w:r>
      <w:r>
        <w:rPr>
          <w:rFonts w:ascii="Consolas" w:hAnsi="Consolas"/>
          <w:sz w:val="17"/>
        </w:rPr>
        <w:t xml:space="preserve">    "incidents_by_status": {</w:t>
      </w:r>
      <w:r>
        <w:rPr>
          <w:rFonts w:ascii="Consolas" w:hAnsi="Consolas"/>
          <w:sz w:val="17"/>
        </w:rPr>
        <w:br/>
        <w:t xml:space="preserve">      "Open": 3,</w:t>
      </w:r>
      <w:r>
        <w:rPr>
          <w:rFonts w:ascii="Consolas" w:hAnsi="Consolas"/>
          <w:sz w:val="17"/>
        </w:rPr>
        <w:br/>
        <w:t xml:space="preserve">      "Under Investigation": 0,</w:t>
      </w:r>
      <w:r>
        <w:rPr>
          <w:rFonts w:ascii="Consolas" w:hAnsi="Consolas"/>
          <w:sz w:val="17"/>
        </w:rPr>
        <w:br/>
        <w:t xml:space="preserve">      "Mitigated": 0,</w:t>
      </w:r>
      <w:r>
        <w:rPr>
          <w:rFonts w:ascii="Consolas" w:hAnsi="Consolas"/>
          <w:sz w:val="17"/>
        </w:rPr>
        <w:br/>
        <w:t xml:space="preserve">      "Resolved": 0,</w:t>
      </w:r>
      <w:r>
        <w:rPr>
          <w:rFonts w:ascii="Consolas" w:hAnsi="Consolas"/>
          <w:sz w:val="17"/>
        </w:rPr>
        <w:br/>
        <w:t xml:space="preserve">      "Closed": 1</w:t>
      </w:r>
      <w:r>
        <w:rPr>
          <w:rFonts w:ascii="Consolas" w:hAnsi="Consolas"/>
          <w:sz w:val="17"/>
        </w:rPr>
        <w:br/>
        <w:t xml:space="preserve">    },</w:t>
      </w:r>
      <w:r>
        <w:rPr>
          <w:rFonts w:ascii="Consolas" w:hAnsi="Consolas"/>
          <w:sz w:val="17"/>
        </w:rPr>
        <w:br/>
        <w:t xml:space="preserve">    "incidents_by_category": {</w:t>
      </w:r>
      <w:r>
        <w:rPr>
          <w:rFonts w:ascii="Consolas" w:hAnsi="Consolas"/>
          <w:sz w:val="17"/>
        </w:rPr>
        <w:br/>
        <w:t xml:space="preserve">      "Malware": 1,</w:t>
      </w:r>
      <w:r>
        <w:rPr>
          <w:rFonts w:ascii="Consolas" w:hAnsi="Consolas"/>
          <w:sz w:val="17"/>
        </w:rPr>
        <w:br/>
        <w:t xml:space="preserve">      "Unauthorized Access": 1,</w:t>
      </w:r>
      <w:r>
        <w:rPr>
          <w:rFonts w:ascii="Consolas" w:hAnsi="Consolas"/>
          <w:sz w:val="17"/>
        </w:rPr>
        <w:br/>
        <w:t xml:space="preserve">      "Phishing": 1,</w:t>
      </w:r>
      <w:r>
        <w:rPr>
          <w:rFonts w:ascii="Consolas" w:hAnsi="Consolas"/>
          <w:sz w:val="17"/>
        </w:rPr>
        <w:br/>
        <w:t xml:space="preserve">      "Data Leakage": 0,</w:t>
      </w:r>
      <w:r>
        <w:rPr>
          <w:rFonts w:ascii="Consolas" w:hAnsi="Consolas"/>
          <w:sz w:val="17"/>
        </w:rPr>
        <w:br/>
        <w:t xml:space="preserve">      "Account Compromise": 0,</w:t>
      </w:r>
      <w:r>
        <w:rPr>
          <w:rFonts w:ascii="Consolas" w:hAnsi="Consolas"/>
          <w:sz w:val="17"/>
        </w:rPr>
        <w:br/>
        <w:t xml:space="preserve">      "Denial of Service": 0,</w:t>
      </w:r>
      <w:r>
        <w:rPr>
          <w:rFonts w:ascii="Consolas" w:hAnsi="Consolas"/>
          <w:sz w:val="17"/>
        </w:rPr>
        <w:br/>
        <w:t xml:space="preserve">      "Other": 1</w:t>
      </w:r>
      <w:r>
        <w:rPr>
          <w:rFonts w:ascii="Consolas" w:hAnsi="Consolas"/>
          <w:sz w:val="17"/>
        </w:rPr>
        <w:br/>
        <w:t xml:space="preserve">    }</w:t>
      </w:r>
      <w:r>
        <w:rPr>
          <w:rFonts w:ascii="Consolas" w:hAnsi="Consolas"/>
          <w:sz w:val="17"/>
        </w:rPr>
        <w:br/>
        <w:t xml:space="preserve">  }</w:t>
      </w:r>
      <w:r>
        <w:rPr>
          <w:rFonts w:ascii="Consolas" w:hAnsi="Consolas"/>
          <w:sz w:val="17"/>
        </w:rPr>
        <w:br/>
        <w:t>}</w:t>
      </w:r>
      <w:r>
        <w:rPr>
          <w:rFonts w:ascii="Consolas" w:hAnsi="Consolas"/>
          <w:sz w:val="17"/>
        </w:rPr>
        <w:br/>
      </w:r>
    </w:p>
    <w:p w14:paraId="6048924D" w14:textId="77777777" w:rsidR="007B448F" w:rsidRDefault="000E3D9E">
      <w:pPr>
        <w:pStyle w:val="Heading3"/>
      </w:pPr>
      <w:r>
        <w:t>GET /reports/activity (Marc Bteich)</w:t>
      </w:r>
    </w:p>
    <w:p w14:paraId="5B21753A" w14:textId="77777777" w:rsidR="007B448F" w:rsidRDefault="000E3D9E">
      <w:r>
        <w:t>Purpose: activity report. Access: admin,auditor. Authentication: Bearer JWT.</w:t>
      </w:r>
    </w:p>
    <w:p w14:paraId="2D9B296F" w14:textId="77777777" w:rsidR="007B448F" w:rsidRDefault="000E3D9E">
      <w:r>
        <w:t xml:space="preserve">Postman example: </w:t>
      </w:r>
      <w:r>
        <w:rPr>
          <w:rFonts w:ascii="Consolas" w:hAnsi="Consolas"/>
          <w:sz w:val="19"/>
        </w:rPr>
        <w:t>GET {{base_reports}}/reports/activity</w:t>
      </w:r>
      <w:r>
        <w:t>.</w:t>
      </w:r>
    </w:p>
    <w:p w14:paraId="3491485D" w14:textId="77777777" w:rsidR="007B448F" w:rsidRDefault="000E3D9E">
      <w:r>
        <w:t>Executed response example: HTTP 200; Newman request "Activity report - admin". Credentials are redacted.</w:t>
      </w:r>
    </w:p>
    <w:p w14:paraId="4491E4BD" w14:textId="77777777" w:rsidR="007B448F" w:rsidRDefault="000E3D9E">
      <w:r>
        <w:rPr>
          <w:rFonts w:ascii="Consolas" w:hAnsi="Consolas"/>
          <w:sz w:val="17"/>
        </w:rPr>
        <w:br/>
        <w:t>{</w:t>
      </w:r>
      <w:r>
        <w:rPr>
          <w:rFonts w:ascii="Consolas" w:hAnsi="Consolas"/>
          <w:sz w:val="17"/>
        </w:rPr>
        <w:br/>
        <w:t xml:space="preserve">  "status": "success",</w:t>
      </w:r>
      <w:r>
        <w:rPr>
          <w:rFonts w:ascii="Consolas" w:hAnsi="Consolas"/>
          <w:sz w:val="17"/>
        </w:rPr>
        <w:br/>
        <w:t xml:space="preserve">  "message": "Activity report generated",</w:t>
      </w:r>
      <w:r>
        <w:rPr>
          <w:rFonts w:ascii="Consolas" w:hAnsi="Consolas"/>
          <w:sz w:val="17"/>
        </w:rPr>
        <w:br/>
        <w:t xml:space="preserve">  "data": {</w:t>
      </w:r>
      <w:r>
        <w:rPr>
          <w:rFonts w:ascii="Consolas" w:hAnsi="Consolas"/>
          <w:sz w:val="17"/>
        </w:rPr>
        <w:br/>
        <w:t xml:space="preserve">    "report_type": "activity",</w:t>
      </w:r>
      <w:r>
        <w:rPr>
          <w:rFonts w:ascii="Consolas" w:hAnsi="Consolas"/>
          <w:sz w:val="17"/>
        </w:rPr>
        <w:br/>
        <w:t xml:space="preserve">    "generated_at": "2026-10-20T12:09:22Z",</w:t>
      </w:r>
      <w:r>
        <w:rPr>
          <w:rFonts w:ascii="Consolas" w:hAnsi="Consolas"/>
          <w:sz w:val="17"/>
        </w:rPr>
        <w:br/>
        <w:t xml:space="preserve">    "generated_by": "admin",</w:t>
      </w:r>
      <w:r>
        <w:rPr>
          <w:rFonts w:ascii="Consolas" w:hAnsi="Consolas"/>
          <w:sz w:val="17"/>
        </w:rPr>
        <w:br/>
        <w:t xml:space="preserve">    "total_user_activities": 144,</w:t>
      </w:r>
      <w:r>
        <w:rPr>
          <w:rFonts w:ascii="Consolas" w:hAnsi="Consolas"/>
          <w:sz w:val="17"/>
        </w:rPr>
        <w:br/>
        <w:t xml:space="preserve">    "login_attempts": 38,</w:t>
      </w:r>
      <w:r>
        <w:rPr>
          <w:rFonts w:ascii="Consolas" w:hAnsi="Consolas"/>
          <w:sz w:val="17"/>
        </w:rPr>
        <w:br/>
        <w:t xml:space="preserve">    "successful_logins": 36,</w:t>
      </w:r>
      <w:r>
        <w:rPr>
          <w:rFonts w:ascii="Consolas" w:hAnsi="Consolas"/>
          <w:sz w:val="17"/>
        </w:rPr>
        <w:br/>
        <w:t xml:space="preserve">    "failed_login_attempts": 2,</w:t>
      </w:r>
      <w:r>
        <w:rPr>
          <w:rFonts w:ascii="Consolas" w:hAnsi="Consolas"/>
          <w:sz w:val="17"/>
        </w:rPr>
        <w:br/>
        <w:t xml:space="preserve">    "failed_login_rate_percent": 5.3,</w:t>
      </w:r>
      <w:r>
        <w:rPr>
          <w:rFonts w:ascii="Consolas" w:hAnsi="Consolas"/>
          <w:sz w:val="17"/>
        </w:rPr>
        <w:br/>
      </w:r>
      <w:r>
        <w:rPr>
          <w:rFonts w:ascii="Consolas" w:hAnsi="Consolas"/>
          <w:sz w:val="17"/>
        </w:rPr>
        <w:t xml:space="preserve">    "unauthorized_access_attempts": 44,</w:t>
      </w:r>
      <w:r>
        <w:rPr>
          <w:rFonts w:ascii="Consolas" w:hAnsi="Consolas"/>
          <w:sz w:val="17"/>
        </w:rPr>
        <w:br/>
        <w:t xml:space="preserve">    "activities_by_severity": {</w:t>
      </w:r>
      <w:r>
        <w:rPr>
          <w:rFonts w:ascii="Consolas" w:hAnsi="Consolas"/>
          <w:sz w:val="17"/>
        </w:rPr>
        <w:br/>
        <w:t xml:space="preserve">      "Information": 92,</w:t>
      </w:r>
      <w:r>
        <w:rPr>
          <w:rFonts w:ascii="Consolas" w:hAnsi="Consolas"/>
          <w:sz w:val="17"/>
        </w:rPr>
        <w:br/>
        <w:t xml:space="preserve">      "Warning": 50,</w:t>
      </w:r>
      <w:r>
        <w:rPr>
          <w:rFonts w:ascii="Consolas" w:hAnsi="Consolas"/>
          <w:sz w:val="17"/>
        </w:rPr>
        <w:br/>
        <w:t xml:space="preserve">      "Error": 0,</w:t>
      </w:r>
      <w:r>
        <w:rPr>
          <w:rFonts w:ascii="Consolas" w:hAnsi="Consolas"/>
          <w:sz w:val="17"/>
        </w:rPr>
        <w:br/>
        <w:t xml:space="preserve">      "Critical": 2</w:t>
      </w:r>
      <w:r>
        <w:rPr>
          <w:rFonts w:ascii="Consolas" w:hAnsi="Consolas"/>
          <w:sz w:val="17"/>
        </w:rPr>
        <w:br/>
        <w:t xml:space="preserve">    },</w:t>
      </w:r>
      <w:r>
        <w:rPr>
          <w:rFonts w:ascii="Consolas" w:hAnsi="Consolas"/>
          <w:sz w:val="17"/>
        </w:rPr>
        <w:br/>
        <w:t xml:space="preserve">    "activities_by_service": {</w:t>
      </w:r>
      <w:r>
        <w:rPr>
          <w:rFonts w:ascii="Consolas" w:hAnsi="Consolas"/>
          <w:sz w:val="17"/>
        </w:rPr>
        <w:br/>
        <w:t xml:space="preserve">      "assets": 18,</w:t>
      </w:r>
      <w:r>
        <w:rPr>
          <w:rFonts w:ascii="Consolas" w:hAnsi="Consolas"/>
          <w:sz w:val="17"/>
        </w:rPr>
        <w:br/>
        <w:t xml:space="preserve">      "incidents": 20,</w:t>
      </w:r>
      <w:r>
        <w:rPr>
          <w:rFonts w:ascii="Consolas" w:hAnsi="Consolas"/>
          <w:sz w:val="17"/>
        </w:rPr>
        <w:br/>
        <w:t xml:space="preserve">      "logs": 9,</w:t>
      </w:r>
      <w:r>
        <w:rPr>
          <w:rFonts w:ascii="Consolas" w:hAnsi="Consolas"/>
          <w:sz w:val="17"/>
        </w:rPr>
        <w:br/>
        <w:t xml:space="preserve">      "notifications": 12,</w:t>
      </w:r>
      <w:r>
        <w:rPr>
          <w:rFonts w:ascii="Consolas" w:hAnsi="Consolas"/>
          <w:sz w:val="17"/>
        </w:rPr>
        <w:br/>
        <w:t xml:space="preserve">      "playbooks": 13,</w:t>
      </w:r>
      <w:r>
        <w:rPr>
          <w:rFonts w:ascii="Consolas" w:hAnsi="Consolas"/>
          <w:sz w:val="17"/>
        </w:rPr>
        <w:br/>
        <w:t xml:space="preserve">      "reports": 3,</w:t>
      </w:r>
      <w:r>
        <w:rPr>
          <w:rFonts w:ascii="Consolas" w:hAnsi="Consolas"/>
          <w:sz w:val="17"/>
        </w:rPr>
        <w:br/>
        <w:t xml:space="preserve">      "threats": 6,</w:t>
      </w:r>
      <w:r>
        <w:rPr>
          <w:rFonts w:ascii="Consolas" w:hAnsi="Consolas"/>
          <w:sz w:val="17"/>
        </w:rPr>
        <w:br/>
        <w:t xml:space="preserve">      "users": 52,</w:t>
      </w:r>
      <w:r>
        <w:rPr>
          <w:rFonts w:ascii="Consolas" w:hAnsi="Consolas"/>
          <w:sz w:val="17"/>
        </w:rPr>
        <w:br/>
        <w:t xml:space="preserve">      "vulnerabilities": 11</w:t>
      </w:r>
      <w:r>
        <w:rPr>
          <w:rFonts w:ascii="Consolas" w:hAnsi="Consolas"/>
          <w:sz w:val="17"/>
        </w:rPr>
        <w:br/>
        <w:t xml:space="preserve">    },</w:t>
      </w:r>
      <w:r>
        <w:rPr>
          <w:rFonts w:ascii="Consolas" w:hAnsi="Consolas"/>
          <w:sz w:val="17"/>
        </w:rPr>
        <w:br/>
        <w:t xml:space="preserve">    "most_performed_actions": [</w:t>
      </w:r>
      <w:r>
        <w:rPr>
          <w:rFonts w:ascii="Consolas" w:hAnsi="Consolas"/>
          <w:sz w:val="17"/>
        </w:rPr>
        <w:br/>
        <w:t xml:space="preserve">      {</w:t>
      </w:r>
      <w:r>
        <w:rPr>
          <w:rFonts w:ascii="Consolas" w:hAnsi="Consolas"/>
          <w:sz w:val="17"/>
        </w:rPr>
        <w:br/>
        <w:t xml:space="preserve">        "action": "UNAUTHORIZED_ACCESS",</w:t>
      </w:r>
      <w:r>
        <w:rPr>
          <w:rFonts w:ascii="Consolas" w:hAnsi="Consolas"/>
          <w:sz w:val="17"/>
        </w:rPr>
        <w:br/>
        <w:t xml:space="preserve">        "count": 44</w:t>
      </w:r>
      <w:r>
        <w:rPr>
          <w:rFonts w:ascii="Consolas" w:hAnsi="Consolas"/>
          <w:sz w:val="17"/>
        </w:rPr>
        <w:br/>
        <w:t xml:space="preserve">      },</w:t>
      </w:r>
      <w:r>
        <w:rPr>
          <w:rFonts w:ascii="Consolas" w:hAnsi="Consolas"/>
          <w:sz w:val="17"/>
        </w:rPr>
        <w:br/>
      </w:r>
      <w:r>
        <w:rPr>
          <w:rFonts w:ascii="Consolas" w:hAnsi="Consolas"/>
          <w:sz w:val="17"/>
        </w:rPr>
        <w:t xml:space="preserve">      {</w:t>
      </w:r>
      <w:r>
        <w:rPr>
          <w:rFonts w:ascii="Consolas" w:hAnsi="Consolas"/>
          <w:sz w:val="17"/>
        </w:rPr>
        <w:br/>
        <w:t xml:space="preserve">        "action": "LOGIN_SUCCESS",</w:t>
      </w:r>
      <w:r>
        <w:rPr>
          <w:rFonts w:ascii="Consolas" w:hAnsi="Consolas"/>
          <w:sz w:val="17"/>
        </w:rPr>
        <w:br/>
        <w:t xml:space="preserve">        "count": 36</w:t>
      </w:r>
      <w:r>
        <w:rPr>
          <w:rFonts w:ascii="Consolas" w:hAnsi="Consolas"/>
          <w:sz w:val="17"/>
        </w:rPr>
        <w:br/>
        <w:t xml:space="preserve">      },</w:t>
      </w:r>
      <w:r>
        <w:rPr>
          <w:rFonts w:ascii="Consolas" w:hAnsi="Consolas"/>
          <w:sz w:val="17"/>
        </w:rPr>
        <w:br/>
        <w:t xml:space="preserve">      {</w:t>
      </w:r>
      <w:r>
        <w:rPr>
          <w:rFonts w:ascii="Consolas" w:hAnsi="Consolas"/>
          <w:sz w:val="17"/>
        </w:rPr>
        <w:br/>
        <w:t xml:space="preserve">        "action": "ASSET_CREATED",</w:t>
      </w:r>
      <w:r>
        <w:rPr>
          <w:rFonts w:ascii="Consolas" w:hAnsi="Consolas"/>
          <w:sz w:val="17"/>
        </w:rPr>
        <w:br/>
        <w:t xml:space="preserve">        "count": 9</w:t>
      </w:r>
      <w:r>
        <w:rPr>
          <w:rFonts w:ascii="Consolas" w:hAnsi="Consolas"/>
          <w:sz w:val="17"/>
        </w:rPr>
        <w:br/>
        <w:t xml:space="preserve">      },</w:t>
      </w:r>
      <w:r>
        <w:rPr>
          <w:rFonts w:ascii="Consolas" w:hAnsi="Consolas"/>
          <w:sz w:val="17"/>
        </w:rPr>
        <w:br/>
        <w:t xml:space="preserve">      {</w:t>
      </w:r>
      <w:r>
        <w:rPr>
          <w:rFonts w:ascii="Consolas" w:hAnsi="Consolas"/>
          <w:sz w:val="17"/>
        </w:rPr>
        <w:br/>
        <w:t xml:space="preserve">        "action": "ACTION_HISTORY_ARCHIVED",</w:t>
      </w:r>
      <w:r>
        <w:rPr>
          <w:rFonts w:ascii="Consolas" w:hAnsi="Consolas"/>
          <w:sz w:val="17"/>
        </w:rPr>
        <w:br/>
        <w:t xml:space="preserve">        "count": 4</w:t>
      </w:r>
      <w:r>
        <w:rPr>
          <w:rFonts w:ascii="Consolas" w:hAnsi="Consolas"/>
          <w:sz w:val="17"/>
        </w:rPr>
        <w:br/>
        <w:t xml:space="preserve">      },</w:t>
      </w:r>
      <w:r>
        <w:rPr>
          <w:rFonts w:ascii="Consolas" w:hAnsi="Consolas"/>
          <w:sz w:val="17"/>
        </w:rPr>
        <w:br/>
        <w:t xml:space="preserve">      {</w:t>
      </w:r>
      <w:r>
        <w:rPr>
          <w:rFonts w:ascii="Consolas" w:hAnsi="Consolas"/>
          <w:sz w:val="17"/>
        </w:rPr>
        <w:br/>
        <w:t xml:space="preserve">        "action": "INCIDENT_CREATED",</w:t>
      </w:r>
      <w:r>
        <w:rPr>
          <w:rFonts w:ascii="Consolas" w:hAnsi="Consolas"/>
          <w:sz w:val="17"/>
        </w:rPr>
        <w:br/>
        <w:t xml:space="preserve">        "count": 4</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w:t>
      </w:r>
      <w:r>
        <w:rPr>
          <w:rFonts w:ascii="Consolas" w:hAnsi="Consolas"/>
          <w:sz w:val="17"/>
        </w:rPr>
        <w:br/>
      </w:r>
    </w:p>
    <w:p w14:paraId="2C00EF0B" w14:textId="77777777" w:rsidR="007B448F" w:rsidRDefault="000E3D9E">
      <w:pPr>
        <w:pStyle w:val="Heading3"/>
      </w:pPr>
      <w:r>
        <w:t>GET /reports/assets (Marc Bteich)</w:t>
      </w:r>
    </w:p>
    <w:p w14:paraId="3ADF3E4E" w14:textId="77777777" w:rsidR="007B448F" w:rsidRDefault="000E3D9E">
      <w:r>
        <w:t>Purpose: assets. Access: admin,auditor. Authentication: Bearer JWT.</w:t>
      </w:r>
    </w:p>
    <w:p w14:paraId="216610DA" w14:textId="77777777" w:rsidR="007B448F" w:rsidRDefault="000E3D9E">
      <w:r>
        <w:t xml:space="preserve">Postman example: </w:t>
      </w:r>
      <w:r>
        <w:rPr>
          <w:rFonts w:ascii="Consolas" w:hAnsi="Consolas"/>
          <w:sz w:val="19"/>
        </w:rPr>
        <w:t>GET {{base_reports}}/reports/assets</w:t>
      </w:r>
      <w:r>
        <w:t>.</w:t>
      </w:r>
    </w:p>
    <w:p w14:paraId="63A13EDB" w14:textId="77777777" w:rsidR="007B448F" w:rsidRDefault="000E3D9E">
      <w:r>
        <w:t>Executed response example: HTTP 200; Newman request "Generate assets report (admin)". Credentials are redacted.</w:t>
      </w:r>
    </w:p>
    <w:p w14:paraId="3BF53239" w14:textId="77777777" w:rsidR="007B448F" w:rsidRDefault="000E3D9E">
      <w:r>
        <w:rPr>
          <w:rFonts w:ascii="Consolas" w:hAnsi="Consolas"/>
          <w:sz w:val="17"/>
        </w:rPr>
        <w:br/>
        <w:t>{</w:t>
      </w:r>
      <w:r>
        <w:rPr>
          <w:rFonts w:ascii="Consolas" w:hAnsi="Consolas"/>
          <w:sz w:val="17"/>
        </w:rPr>
        <w:br/>
        <w:t xml:space="preserve">  "status": "success",</w:t>
      </w:r>
      <w:r>
        <w:rPr>
          <w:rFonts w:ascii="Consolas" w:hAnsi="Consolas"/>
          <w:sz w:val="17"/>
        </w:rPr>
        <w:br/>
        <w:t xml:space="preserve">  "message": "Asset report generated",</w:t>
      </w:r>
      <w:r>
        <w:rPr>
          <w:rFonts w:ascii="Consolas" w:hAnsi="Consolas"/>
          <w:sz w:val="17"/>
        </w:rPr>
        <w:br/>
        <w:t xml:space="preserve">  "data": {</w:t>
      </w:r>
      <w:r>
        <w:rPr>
          <w:rFonts w:ascii="Consolas" w:hAnsi="Consolas"/>
          <w:sz w:val="17"/>
        </w:rPr>
        <w:br/>
        <w:t xml:space="preserve">    "report_type": "asset",</w:t>
      </w:r>
      <w:r>
        <w:rPr>
          <w:rFonts w:ascii="Consolas" w:hAnsi="Consolas"/>
          <w:sz w:val="17"/>
        </w:rPr>
        <w:br/>
        <w:t xml:space="preserve">    "generated_at": "2026-10-20T12:09:24Z",</w:t>
      </w:r>
      <w:r>
        <w:rPr>
          <w:rFonts w:ascii="Consolas" w:hAnsi="Consolas"/>
          <w:sz w:val="17"/>
        </w:rPr>
        <w:br/>
        <w:t xml:space="preserve">    "generated_by": "admin",</w:t>
      </w:r>
      <w:r>
        <w:rPr>
          <w:rFonts w:ascii="Consolas" w:hAnsi="Consolas"/>
          <w:sz w:val="17"/>
        </w:rPr>
        <w:br/>
        <w:t xml:space="preserve">    "total_assets": 6,</w:t>
      </w:r>
      <w:r>
        <w:rPr>
          <w:rFonts w:ascii="Consolas" w:hAnsi="Consolas"/>
          <w:sz w:val="17"/>
        </w:rPr>
        <w:br/>
        <w:t xml:space="preserve">    "critical_assets": 1,</w:t>
      </w:r>
      <w:r>
        <w:rPr>
          <w:rFonts w:ascii="Consolas" w:hAnsi="Consolas"/>
          <w:sz w:val="17"/>
        </w:rPr>
        <w:br/>
        <w:t xml:space="preserve">    "assets_by_type": {</w:t>
      </w:r>
      <w:r>
        <w:rPr>
          <w:rFonts w:ascii="Consolas" w:hAnsi="Consolas"/>
          <w:sz w:val="17"/>
        </w:rPr>
        <w:br/>
        <w:t xml:space="preserve">      "Server": 1,</w:t>
      </w:r>
      <w:r>
        <w:rPr>
          <w:rFonts w:ascii="Consolas" w:hAnsi="Consolas"/>
          <w:sz w:val="17"/>
        </w:rPr>
        <w:br/>
        <w:t xml:space="preserve">      "Workstation": 1,</w:t>
      </w:r>
      <w:r>
        <w:rPr>
          <w:rFonts w:ascii="Consolas" w:hAnsi="Consolas"/>
          <w:sz w:val="17"/>
        </w:rPr>
        <w:br/>
        <w:t xml:space="preserve">      "Database": 1,</w:t>
      </w:r>
      <w:r>
        <w:rPr>
          <w:rFonts w:ascii="Consolas" w:hAnsi="Consolas"/>
          <w:sz w:val="17"/>
        </w:rPr>
        <w:br/>
        <w:t xml:space="preserve">      "Application": 1,</w:t>
      </w:r>
      <w:r>
        <w:rPr>
          <w:rFonts w:ascii="Consolas" w:hAnsi="Consolas"/>
          <w:sz w:val="17"/>
        </w:rPr>
        <w:br/>
        <w:t xml:space="preserve">      "Network Device": 1,</w:t>
      </w:r>
      <w:r>
        <w:rPr>
          <w:rFonts w:ascii="Consolas" w:hAnsi="Consolas"/>
          <w:sz w:val="17"/>
        </w:rPr>
        <w:br/>
        <w:t xml:space="preserve">      "Cloud Resource": 1</w:t>
      </w:r>
      <w:r>
        <w:rPr>
          <w:rFonts w:ascii="Consolas" w:hAnsi="Consolas"/>
          <w:sz w:val="17"/>
        </w:rPr>
        <w:br/>
        <w:t xml:space="preserve">    }</w:t>
      </w:r>
      <w:r>
        <w:rPr>
          <w:rFonts w:ascii="Consolas" w:hAnsi="Consolas"/>
          <w:sz w:val="17"/>
        </w:rPr>
        <w:br/>
      </w:r>
      <w:r>
        <w:rPr>
          <w:rFonts w:ascii="Consolas" w:hAnsi="Consolas"/>
          <w:sz w:val="17"/>
        </w:rPr>
        <w:t xml:space="preserve">  }</w:t>
      </w:r>
      <w:r>
        <w:rPr>
          <w:rFonts w:ascii="Consolas" w:hAnsi="Consolas"/>
          <w:sz w:val="17"/>
        </w:rPr>
        <w:br/>
        <w:t>}</w:t>
      </w:r>
      <w:r>
        <w:rPr>
          <w:rFonts w:ascii="Consolas" w:hAnsi="Consolas"/>
          <w:sz w:val="17"/>
        </w:rPr>
        <w:br/>
      </w:r>
    </w:p>
    <w:p w14:paraId="4894864E" w14:textId="77777777" w:rsidR="007B448F" w:rsidRDefault="000E3D9E">
      <w:pPr>
        <w:pStyle w:val="Heading3"/>
      </w:pPr>
      <w:r>
        <w:t>GET /reports/threats (Marc Bteich)</w:t>
      </w:r>
    </w:p>
    <w:p w14:paraId="04F130C3" w14:textId="77777777" w:rsidR="007B448F" w:rsidRDefault="000E3D9E">
      <w:r>
        <w:t>Purpose: threats. Access: admin,auditor. Authentication: Bearer JWT.</w:t>
      </w:r>
    </w:p>
    <w:p w14:paraId="33E854D3" w14:textId="77777777" w:rsidR="007B448F" w:rsidRDefault="000E3D9E">
      <w:r>
        <w:t xml:space="preserve">Postman example: </w:t>
      </w:r>
      <w:r>
        <w:rPr>
          <w:rFonts w:ascii="Consolas" w:hAnsi="Consolas"/>
          <w:sz w:val="19"/>
        </w:rPr>
        <w:t>GET {{base_reports}}/reports/threats</w:t>
      </w:r>
      <w:r>
        <w:t>.</w:t>
      </w:r>
    </w:p>
    <w:p w14:paraId="730AEE07" w14:textId="77777777" w:rsidR="007B448F" w:rsidRDefault="000E3D9E">
      <w:r>
        <w:t>Executed response example: HTTP 200; Newman request "Generate threats report (admin)". Credentials are redacted.</w:t>
      </w:r>
    </w:p>
    <w:p w14:paraId="055A7869" w14:textId="77777777" w:rsidR="007B448F" w:rsidRDefault="000E3D9E">
      <w:r>
        <w:rPr>
          <w:rFonts w:ascii="Consolas" w:hAnsi="Consolas"/>
          <w:sz w:val="17"/>
        </w:rPr>
        <w:br/>
        <w:t>{</w:t>
      </w:r>
      <w:r>
        <w:rPr>
          <w:rFonts w:ascii="Consolas" w:hAnsi="Consolas"/>
          <w:sz w:val="17"/>
        </w:rPr>
        <w:br/>
        <w:t xml:space="preserve">  "status": "success",</w:t>
      </w:r>
      <w:r>
        <w:rPr>
          <w:rFonts w:ascii="Consolas" w:hAnsi="Consolas"/>
          <w:sz w:val="17"/>
        </w:rPr>
        <w:br/>
        <w:t xml:space="preserve">  "message": "Threat report generated",</w:t>
      </w:r>
      <w:r>
        <w:rPr>
          <w:rFonts w:ascii="Consolas" w:hAnsi="Consolas"/>
          <w:sz w:val="17"/>
        </w:rPr>
        <w:br/>
        <w:t xml:space="preserve">  "data": {</w:t>
      </w:r>
      <w:r>
        <w:rPr>
          <w:rFonts w:ascii="Consolas" w:hAnsi="Consolas"/>
          <w:sz w:val="17"/>
        </w:rPr>
        <w:br/>
        <w:t xml:space="preserve">    "report_type": "threat",</w:t>
      </w:r>
      <w:r>
        <w:rPr>
          <w:rFonts w:ascii="Consolas" w:hAnsi="Consolas"/>
          <w:sz w:val="17"/>
        </w:rPr>
        <w:br/>
        <w:t xml:space="preserve">    "generated_at": "2026-10-20T12:09:24Z",</w:t>
      </w:r>
      <w:r>
        <w:rPr>
          <w:rFonts w:ascii="Consolas" w:hAnsi="Consolas"/>
          <w:sz w:val="17"/>
        </w:rPr>
        <w:br/>
        <w:t xml:space="preserve">    "generated_by": "admin",</w:t>
      </w:r>
      <w:r>
        <w:rPr>
          <w:rFonts w:ascii="Consolas" w:hAnsi="Consolas"/>
          <w:sz w:val="17"/>
        </w:rPr>
        <w:br/>
        <w:t xml:space="preserve">    "total_threats": 0,</w:t>
      </w:r>
      <w:r>
        <w:rPr>
          <w:rFonts w:ascii="Consolas" w:hAnsi="Consolas"/>
          <w:sz w:val="17"/>
        </w:rPr>
        <w:br/>
        <w:t xml:space="preserve">    "threats_by_severity": {</w:t>
      </w:r>
      <w:r>
        <w:rPr>
          <w:rFonts w:ascii="Consolas" w:hAnsi="Consolas"/>
          <w:sz w:val="17"/>
        </w:rPr>
        <w:br/>
      </w:r>
      <w:r>
        <w:rPr>
          <w:rFonts w:ascii="Consolas" w:hAnsi="Consolas"/>
          <w:sz w:val="17"/>
        </w:rPr>
        <w:t xml:space="preserve">      "Low": 0,</w:t>
      </w:r>
      <w:r>
        <w:rPr>
          <w:rFonts w:ascii="Consolas" w:hAnsi="Consolas"/>
          <w:sz w:val="17"/>
        </w:rPr>
        <w:br/>
        <w:t xml:space="preserve">      "Medium": 0,</w:t>
      </w:r>
      <w:r>
        <w:rPr>
          <w:rFonts w:ascii="Consolas" w:hAnsi="Consolas"/>
          <w:sz w:val="17"/>
        </w:rPr>
        <w:br/>
        <w:t xml:space="preserve">      "High": 0,</w:t>
      </w:r>
      <w:r>
        <w:rPr>
          <w:rFonts w:ascii="Consolas" w:hAnsi="Consolas"/>
          <w:sz w:val="17"/>
        </w:rPr>
        <w:br/>
        <w:t xml:space="preserve">      "Critical": 0</w:t>
      </w:r>
      <w:r>
        <w:rPr>
          <w:rFonts w:ascii="Consolas" w:hAnsi="Consolas"/>
          <w:sz w:val="17"/>
        </w:rPr>
        <w:br/>
        <w:t xml:space="preserve">    },</w:t>
      </w:r>
      <w:r>
        <w:rPr>
          <w:rFonts w:ascii="Consolas" w:hAnsi="Consolas"/>
          <w:sz w:val="17"/>
        </w:rPr>
        <w:br/>
        <w:t xml:space="preserve">    "threats_by_type": {</w:t>
      </w:r>
      <w:r>
        <w:rPr>
          <w:rFonts w:ascii="Consolas" w:hAnsi="Consolas"/>
          <w:sz w:val="17"/>
        </w:rPr>
        <w:br/>
        <w:t xml:space="preserve">      "IP Address": 0,</w:t>
      </w:r>
      <w:r>
        <w:rPr>
          <w:rFonts w:ascii="Consolas" w:hAnsi="Consolas"/>
          <w:sz w:val="17"/>
        </w:rPr>
        <w:br/>
        <w:t xml:space="preserve">      "Domain": 0,</w:t>
      </w:r>
      <w:r>
        <w:rPr>
          <w:rFonts w:ascii="Consolas" w:hAnsi="Consolas"/>
          <w:sz w:val="17"/>
        </w:rPr>
        <w:br/>
        <w:t xml:space="preserve">      "File Hash": 0,</w:t>
      </w:r>
      <w:r>
        <w:rPr>
          <w:rFonts w:ascii="Consolas" w:hAnsi="Consolas"/>
          <w:sz w:val="17"/>
        </w:rPr>
        <w:br/>
        <w:t xml:space="preserve">      "Malware Signature": 0,</w:t>
      </w:r>
      <w:r>
        <w:rPr>
          <w:rFonts w:ascii="Consolas" w:hAnsi="Consolas"/>
          <w:sz w:val="17"/>
        </w:rPr>
        <w:br/>
        <w:t xml:space="preserve">      "Other": 0</w:t>
      </w:r>
      <w:r>
        <w:rPr>
          <w:rFonts w:ascii="Consolas" w:hAnsi="Consolas"/>
          <w:sz w:val="17"/>
        </w:rPr>
        <w:br/>
        <w:t xml:space="preserve">    },</w:t>
      </w:r>
      <w:r>
        <w:rPr>
          <w:rFonts w:ascii="Consolas" w:hAnsi="Consolas"/>
          <w:sz w:val="17"/>
        </w:rPr>
        <w:br/>
        <w:t xml:space="preserve">    "recently_added": []</w:t>
      </w:r>
      <w:r>
        <w:rPr>
          <w:rFonts w:ascii="Consolas" w:hAnsi="Consolas"/>
          <w:sz w:val="17"/>
        </w:rPr>
        <w:br/>
        <w:t xml:space="preserve">  }</w:t>
      </w:r>
      <w:r>
        <w:rPr>
          <w:rFonts w:ascii="Consolas" w:hAnsi="Consolas"/>
          <w:sz w:val="17"/>
        </w:rPr>
        <w:br/>
        <w:t>}</w:t>
      </w:r>
      <w:r>
        <w:rPr>
          <w:rFonts w:ascii="Consolas" w:hAnsi="Consolas"/>
          <w:sz w:val="17"/>
        </w:rPr>
        <w:br/>
      </w:r>
    </w:p>
    <w:p w14:paraId="7AC9FCFA" w14:textId="77777777" w:rsidR="007B448F" w:rsidRDefault="000E3D9E">
      <w:pPr>
        <w:pStyle w:val="Heading3"/>
      </w:pPr>
      <w:r>
        <w:t>GET /reports/vulnerabilities (Marc Bteich)</w:t>
      </w:r>
    </w:p>
    <w:p w14:paraId="31FB02CD" w14:textId="77777777" w:rsidR="007B448F" w:rsidRDefault="000E3D9E">
      <w:r>
        <w:t>Purpose: vulnerabilities. Access: admin,auditor. Authentication: Bearer JWT.</w:t>
      </w:r>
    </w:p>
    <w:p w14:paraId="05A72F3E" w14:textId="77777777" w:rsidR="007B448F" w:rsidRDefault="000E3D9E">
      <w:r>
        <w:t xml:space="preserve">Postman example: </w:t>
      </w:r>
      <w:r>
        <w:rPr>
          <w:rFonts w:ascii="Consolas" w:hAnsi="Consolas"/>
          <w:sz w:val="19"/>
        </w:rPr>
        <w:t>GET {{base_reports}}/reports/vulnerabilities</w:t>
      </w:r>
      <w:r>
        <w:t>.</w:t>
      </w:r>
    </w:p>
    <w:p w14:paraId="79CC1CE9" w14:textId="77777777" w:rsidR="007B448F" w:rsidRDefault="000E3D9E">
      <w:r>
        <w:t>Executed response example: HTTP 200; Newman request "Generate vulnerabilities report (admin)". Credentials are redacted.</w:t>
      </w:r>
    </w:p>
    <w:p w14:paraId="267E0A1C" w14:textId="77777777" w:rsidR="007B448F" w:rsidRDefault="000E3D9E">
      <w:r>
        <w:rPr>
          <w:rFonts w:ascii="Consolas" w:hAnsi="Consolas"/>
          <w:sz w:val="17"/>
        </w:rPr>
        <w:br/>
        <w:t>{</w:t>
      </w:r>
      <w:r>
        <w:rPr>
          <w:rFonts w:ascii="Consolas" w:hAnsi="Consolas"/>
          <w:sz w:val="17"/>
        </w:rPr>
        <w:br/>
        <w:t xml:space="preserve">  "status": "success",</w:t>
      </w:r>
      <w:r>
        <w:rPr>
          <w:rFonts w:ascii="Consolas" w:hAnsi="Consolas"/>
          <w:sz w:val="17"/>
        </w:rPr>
        <w:br/>
        <w:t xml:space="preserve">  "message": "Vulnerability report generated",</w:t>
      </w:r>
      <w:r>
        <w:rPr>
          <w:rFonts w:ascii="Consolas" w:hAnsi="Consolas"/>
          <w:sz w:val="17"/>
        </w:rPr>
        <w:br/>
        <w:t xml:space="preserve">  "data": {</w:t>
      </w:r>
      <w:r>
        <w:rPr>
          <w:rFonts w:ascii="Consolas" w:hAnsi="Consolas"/>
          <w:sz w:val="17"/>
        </w:rPr>
        <w:br/>
        <w:t xml:space="preserve">    "report_type": "vulnerability",</w:t>
      </w:r>
      <w:r>
        <w:rPr>
          <w:rFonts w:ascii="Consolas" w:hAnsi="Consolas"/>
          <w:sz w:val="17"/>
        </w:rPr>
        <w:br/>
        <w:t xml:space="preserve">    "generated_at": "2026-10-20T12:09:25Z",</w:t>
      </w:r>
      <w:r>
        <w:rPr>
          <w:rFonts w:ascii="Consolas" w:hAnsi="Consolas"/>
          <w:sz w:val="17"/>
        </w:rPr>
        <w:br/>
        <w:t xml:space="preserve">    "generated_by": "admin",</w:t>
      </w:r>
      <w:r>
        <w:rPr>
          <w:rFonts w:ascii="Consolas" w:hAnsi="Consolas"/>
          <w:sz w:val="17"/>
        </w:rPr>
        <w:br/>
        <w:t xml:space="preserve">    "total_vulnerabilities": 0,</w:t>
      </w:r>
      <w:r>
        <w:rPr>
          <w:rFonts w:ascii="Consolas" w:hAnsi="Consolas"/>
          <w:sz w:val="17"/>
        </w:rPr>
        <w:br/>
        <w:t xml:space="preserve">    "critical_vulnerabilities": 0,</w:t>
      </w:r>
      <w:r>
        <w:rPr>
          <w:rFonts w:ascii="Consolas" w:hAnsi="Consolas"/>
          <w:sz w:val="17"/>
        </w:rPr>
        <w:br/>
        <w:t xml:space="preserve">    "vulnerabilities_by_severity": {</w:t>
      </w:r>
      <w:r>
        <w:rPr>
          <w:rFonts w:ascii="Consolas" w:hAnsi="Consolas"/>
          <w:sz w:val="17"/>
        </w:rPr>
        <w:br/>
        <w:t xml:space="preserve">      "Low": 0,</w:t>
      </w:r>
      <w:r>
        <w:rPr>
          <w:rFonts w:ascii="Consolas" w:hAnsi="Consolas"/>
          <w:sz w:val="17"/>
        </w:rPr>
        <w:br/>
        <w:t xml:space="preserve">      "Medium": 0,</w:t>
      </w:r>
      <w:r>
        <w:rPr>
          <w:rFonts w:ascii="Consolas" w:hAnsi="Consolas"/>
          <w:sz w:val="17"/>
        </w:rPr>
        <w:br/>
        <w:t xml:space="preserve">      "High": 0,</w:t>
      </w:r>
      <w:r>
        <w:rPr>
          <w:rFonts w:ascii="Consolas" w:hAnsi="Consolas"/>
          <w:sz w:val="17"/>
        </w:rPr>
        <w:br/>
        <w:t xml:space="preserve">      "Critical": 0</w:t>
      </w:r>
      <w:r>
        <w:rPr>
          <w:rFonts w:ascii="Consolas" w:hAnsi="Consolas"/>
          <w:sz w:val="17"/>
        </w:rPr>
        <w:br/>
        <w:t xml:space="preserve">    },</w:t>
      </w:r>
      <w:r>
        <w:rPr>
          <w:rFonts w:ascii="Consolas" w:hAnsi="Consolas"/>
          <w:sz w:val="17"/>
        </w:rPr>
        <w:br/>
      </w:r>
      <w:r>
        <w:rPr>
          <w:rFonts w:ascii="Consolas" w:hAnsi="Consolas"/>
          <w:sz w:val="17"/>
        </w:rPr>
        <w:t xml:space="preserve">    "vulnerabilities_by_status": {</w:t>
      </w:r>
      <w:r>
        <w:rPr>
          <w:rFonts w:ascii="Consolas" w:hAnsi="Consolas"/>
          <w:sz w:val="17"/>
        </w:rPr>
        <w:br/>
        <w:t xml:space="preserve">      "Open": 0,</w:t>
      </w:r>
      <w:r>
        <w:rPr>
          <w:rFonts w:ascii="Consolas" w:hAnsi="Consolas"/>
          <w:sz w:val="17"/>
        </w:rPr>
        <w:br/>
        <w:t xml:space="preserve">      "Under Investigation": 0,</w:t>
      </w:r>
      <w:r>
        <w:rPr>
          <w:rFonts w:ascii="Consolas" w:hAnsi="Consolas"/>
          <w:sz w:val="17"/>
        </w:rPr>
        <w:br/>
        <w:t xml:space="preserve">      "In Progress": 0,</w:t>
      </w:r>
      <w:r>
        <w:rPr>
          <w:rFonts w:ascii="Consolas" w:hAnsi="Consolas"/>
          <w:sz w:val="17"/>
        </w:rPr>
        <w:br/>
        <w:t xml:space="preserve">      "Resolved": 0,</w:t>
      </w:r>
      <w:r>
        <w:rPr>
          <w:rFonts w:ascii="Consolas" w:hAnsi="Consolas"/>
          <w:sz w:val="17"/>
        </w:rPr>
        <w:br/>
        <w:t xml:space="preserve">      "Closed": 0</w:t>
      </w:r>
      <w:r>
        <w:rPr>
          <w:rFonts w:ascii="Consolas" w:hAnsi="Consolas"/>
          <w:sz w:val="17"/>
        </w:rPr>
        <w:br/>
        <w:t xml:space="preserve">    }</w:t>
      </w:r>
      <w:r>
        <w:rPr>
          <w:rFonts w:ascii="Consolas" w:hAnsi="Consolas"/>
          <w:sz w:val="17"/>
        </w:rPr>
        <w:br/>
        <w:t xml:space="preserve">  }</w:t>
      </w:r>
      <w:r>
        <w:rPr>
          <w:rFonts w:ascii="Consolas" w:hAnsi="Consolas"/>
          <w:sz w:val="17"/>
        </w:rPr>
        <w:br/>
        <w:t>}</w:t>
      </w:r>
      <w:r>
        <w:rPr>
          <w:rFonts w:ascii="Consolas" w:hAnsi="Consolas"/>
          <w:sz w:val="17"/>
        </w:rPr>
        <w:br/>
      </w:r>
    </w:p>
    <w:p w14:paraId="4C56AA90" w14:textId="77777777" w:rsidR="007B448F" w:rsidRDefault="000E3D9E">
      <w:pPr>
        <w:pStyle w:val="Heading2"/>
      </w:pPr>
      <w:bookmarkStart w:id="23" w:name="_Toc243431492"/>
      <w:r>
        <w:t>Vulnerabilities (Marc Bteich)</w:t>
      </w:r>
      <w:bookmarkEnd w:id="23"/>
    </w:p>
    <w:p w14:paraId="33DA40B6" w14:textId="77777777" w:rsidR="007B448F" w:rsidRDefault="000E3D9E">
      <w:pPr>
        <w:pStyle w:val="Heading3"/>
      </w:pPr>
      <w:r>
        <w:t>POST /vulnerabilities (Marc Bteich)</w:t>
      </w:r>
    </w:p>
    <w:p w14:paraId="56F15D42" w14:textId="77777777" w:rsidR="007B448F" w:rsidRDefault="000E3D9E">
      <w:r>
        <w:t>Purpose: create. Access: admin. Authentication: Bearer JWT.</w:t>
      </w:r>
    </w:p>
    <w:p w14:paraId="04939056" w14:textId="77777777" w:rsidR="007B448F" w:rsidRDefault="000E3D9E">
      <w:r>
        <w:t xml:space="preserve">Postman example: </w:t>
      </w:r>
      <w:r>
        <w:rPr>
          <w:rFonts w:ascii="Consolas" w:hAnsi="Consolas"/>
          <w:sz w:val="19"/>
        </w:rPr>
        <w:t>POST {{base_vulnerabilities}}/vulnerabilities</w:t>
      </w:r>
      <w:r>
        <w:t>.</w:t>
      </w:r>
    </w:p>
    <w:p w14:paraId="2C14E12D" w14:textId="77777777" w:rsidR="007B448F" w:rsidRDefault="000E3D9E">
      <w:r>
        <w:t>Request body example (template; credentials remain private):</w:t>
      </w:r>
    </w:p>
    <w:p w14:paraId="380F3C16" w14:textId="77777777" w:rsidR="007B448F" w:rsidRDefault="000E3D9E">
      <w:r>
        <w:rPr>
          <w:rFonts w:ascii="Consolas" w:hAnsi="Consolas"/>
          <w:sz w:val="17"/>
        </w:rPr>
        <w:br/>
        <w:t>{</w:t>
      </w:r>
      <w:r>
        <w:rPr>
          <w:rFonts w:ascii="Consolas" w:hAnsi="Consolas"/>
          <w:sz w:val="17"/>
        </w:rPr>
        <w:br/>
        <w:t xml:space="preserve">  "title": "Synthetic Postman vulnerability",</w:t>
      </w:r>
      <w:r>
        <w:rPr>
          <w:rFonts w:ascii="Consolas" w:hAnsi="Consolas"/>
          <w:sz w:val="17"/>
        </w:rPr>
        <w:br/>
        <w:t xml:space="preserve">  "description": "Lab scenario only",</w:t>
      </w:r>
      <w:r>
        <w:rPr>
          <w:rFonts w:ascii="Consolas" w:hAnsi="Consolas"/>
          <w:sz w:val="17"/>
        </w:rPr>
        <w:br/>
      </w:r>
      <w:r>
        <w:rPr>
          <w:rFonts w:ascii="Consolas" w:hAnsi="Consolas"/>
          <w:sz w:val="17"/>
        </w:rPr>
        <w:t xml:space="preserve">  "cve_id": "CVE-2026-12345",</w:t>
      </w:r>
      <w:r>
        <w:rPr>
          <w:rFonts w:ascii="Consolas" w:hAnsi="Consolas"/>
          <w:sz w:val="17"/>
        </w:rPr>
        <w:br/>
        <w:t xml:space="preserve">  "cvss_score": 9.8,</w:t>
      </w:r>
      <w:r>
        <w:rPr>
          <w:rFonts w:ascii="Consolas" w:hAnsi="Consolas"/>
          <w:sz w:val="17"/>
        </w:rPr>
        <w:br/>
        <w:t xml:space="preserve">  "severity": "Low",</w:t>
      </w:r>
      <w:r>
        <w:rPr>
          <w:rFonts w:ascii="Consolas" w:hAnsi="Consolas"/>
          <w:sz w:val="17"/>
        </w:rPr>
        <w:br/>
        <w:t xml:space="preserve">  "asset_id": {{linked_asset_id}},</w:t>
      </w:r>
      <w:r>
        <w:rPr>
          <w:rFonts w:ascii="Consolas" w:hAnsi="Consolas"/>
          <w:sz w:val="17"/>
        </w:rPr>
        <w:br/>
        <w:t xml:space="preserve">  "discovery_source": "Postman lab"</w:t>
      </w:r>
      <w:r>
        <w:rPr>
          <w:rFonts w:ascii="Consolas" w:hAnsi="Consolas"/>
          <w:sz w:val="17"/>
        </w:rPr>
        <w:br/>
        <w:t>}</w:t>
      </w:r>
      <w:r>
        <w:rPr>
          <w:rFonts w:ascii="Consolas" w:hAnsi="Consolas"/>
          <w:sz w:val="17"/>
        </w:rPr>
        <w:br/>
      </w:r>
    </w:p>
    <w:p w14:paraId="3B80EF6F" w14:textId="77777777" w:rsidR="007B448F" w:rsidRDefault="000E3D9E">
      <w:r>
        <w:t>Executed response example: HTTP 201; Newman request "Link vulnerability". Credentials are redacted.</w:t>
      </w:r>
    </w:p>
    <w:p w14:paraId="5C6E4E30" w14:textId="77777777" w:rsidR="007B448F" w:rsidRDefault="000E3D9E">
      <w:r>
        <w:rPr>
          <w:rFonts w:ascii="Consolas" w:hAnsi="Consolas"/>
          <w:sz w:val="17"/>
        </w:rPr>
        <w:br/>
        <w:t>{</w:t>
      </w:r>
      <w:r>
        <w:rPr>
          <w:rFonts w:ascii="Consolas" w:hAnsi="Consolas"/>
          <w:sz w:val="17"/>
        </w:rPr>
        <w:br/>
        <w:t xml:space="preserve">  "status": "success",</w:t>
      </w:r>
      <w:r>
        <w:rPr>
          <w:rFonts w:ascii="Consolas" w:hAnsi="Consolas"/>
          <w:sz w:val="17"/>
        </w:rPr>
        <w:br/>
        <w:t xml:space="preserve">  "message": "Vulnerability created",</w:t>
      </w:r>
      <w:r>
        <w:rPr>
          <w:rFonts w:ascii="Consolas" w:hAnsi="Consolas"/>
          <w:sz w:val="17"/>
        </w:rPr>
        <w:br/>
        <w:t xml:space="preserve">  "data": {</w:t>
      </w:r>
      <w:r>
        <w:rPr>
          <w:rFonts w:ascii="Consolas" w:hAnsi="Consolas"/>
          <w:sz w:val="17"/>
        </w:rPr>
        <w:br/>
        <w:t xml:space="preserve">    "id": 1,</w:t>
      </w:r>
      <w:r>
        <w:rPr>
          <w:rFonts w:ascii="Consolas" w:hAnsi="Consolas"/>
          <w:sz w:val="17"/>
        </w:rPr>
        <w:br/>
        <w:t xml:space="preserve">    "title": "Synthetic Postman vulnerability",</w:t>
      </w:r>
      <w:r>
        <w:rPr>
          <w:rFonts w:ascii="Consolas" w:hAnsi="Consolas"/>
          <w:sz w:val="17"/>
        </w:rPr>
        <w:br/>
        <w:t xml:space="preserve">    "description": "Lab scenario only",</w:t>
      </w:r>
      <w:r>
        <w:rPr>
          <w:rFonts w:ascii="Consolas" w:hAnsi="Consolas"/>
          <w:sz w:val="17"/>
        </w:rPr>
        <w:br/>
        <w:t xml:space="preserve">    "cve_id": "CVE-2026-12345",</w:t>
      </w:r>
      <w:r>
        <w:rPr>
          <w:rFonts w:ascii="Consolas" w:hAnsi="Consolas"/>
          <w:sz w:val="17"/>
        </w:rPr>
        <w:br/>
        <w:t xml:space="preserve">    "cvss_score": 9.8,</w:t>
      </w:r>
      <w:r>
        <w:rPr>
          <w:rFonts w:ascii="Consolas" w:hAnsi="Consolas"/>
          <w:sz w:val="17"/>
        </w:rPr>
        <w:br/>
        <w:t xml:space="preserve">    "severity": "Low",</w:t>
      </w:r>
      <w:r>
        <w:rPr>
          <w:rFonts w:ascii="Consolas" w:hAnsi="Consolas"/>
          <w:sz w:val="17"/>
        </w:rPr>
        <w:br/>
      </w:r>
      <w:r>
        <w:rPr>
          <w:rFonts w:ascii="Consolas" w:hAnsi="Consolas"/>
          <w:sz w:val="17"/>
        </w:rPr>
        <w:t xml:space="preserve">    "asset_id": 7,</w:t>
      </w:r>
      <w:r>
        <w:rPr>
          <w:rFonts w:ascii="Consolas" w:hAnsi="Consolas"/>
          <w:sz w:val="17"/>
        </w:rPr>
        <w:br/>
        <w:t xml:space="preserve">    "discovery_source": "Postman lab",</w:t>
      </w:r>
      <w:r>
        <w:rPr>
          <w:rFonts w:ascii="Consolas" w:hAnsi="Consolas"/>
          <w:sz w:val="17"/>
        </w:rPr>
        <w:br/>
        <w:t xml:space="preserve">    "status": "Open",</w:t>
      </w:r>
      <w:r>
        <w:rPr>
          <w:rFonts w:ascii="Consolas" w:hAnsi="Consolas"/>
          <w:sz w:val="17"/>
        </w:rPr>
        <w:br/>
        <w:t xml:space="preserve">    "created_at": "2026-10-20T12:08:57Z",</w:t>
      </w:r>
      <w:r>
        <w:rPr>
          <w:rFonts w:ascii="Consolas" w:hAnsi="Consolas"/>
          <w:sz w:val="17"/>
        </w:rPr>
        <w:br/>
        <w:t xml:space="preserve">    "resolution_date": null</w:t>
      </w:r>
      <w:r>
        <w:rPr>
          <w:rFonts w:ascii="Consolas" w:hAnsi="Consolas"/>
          <w:sz w:val="17"/>
        </w:rPr>
        <w:br/>
        <w:t xml:space="preserve">  }</w:t>
      </w:r>
      <w:r>
        <w:rPr>
          <w:rFonts w:ascii="Consolas" w:hAnsi="Consolas"/>
          <w:sz w:val="17"/>
        </w:rPr>
        <w:br/>
        <w:t>}</w:t>
      </w:r>
      <w:r>
        <w:rPr>
          <w:rFonts w:ascii="Consolas" w:hAnsi="Consolas"/>
          <w:sz w:val="17"/>
        </w:rPr>
        <w:br/>
      </w:r>
    </w:p>
    <w:p w14:paraId="0EBA719D" w14:textId="77777777" w:rsidR="007B448F" w:rsidRDefault="000E3D9E">
      <w:pPr>
        <w:pStyle w:val="Heading3"/>
      </w:pPr>
      <w:r>
        <w:t>GET /vulnerabilities (Marc Bteich)</w:t>
      </w:r>
    </w:p>
    <w:p w14:paraId="21A55646" w14:textId="77777777" w:rsidR="007B448F" w:rsidRDefault="000E3D9E">
      <w:r>
        <w:t>Purpose: list all. Access: admin,analyst,auditor. Authentication: Bearer JWT.</w:t>
      </w:r>
    </w:p>
    <w:p w14:paraId="5EEB84C8" w14:textId="77777777" w:rsidR="007B448F" w:rsidRDefault="000E3D9E">
      <w:r>
        <w:t xml:space="preserve">Postman example: </w:t>
      </w:r>
      <w:r>
        <w:rPr>
          <w:rFonts w:ascii="Consolas" w:hAnsi="Consolas"/>
          <w:sz w:val="19"/>
        </w:rPr>
        <w:t>GET {{base_vulnerabilities}}/vulnerabilities</w:t>
      </w:r>
      <w:r>
        <w:t>.</w:t>
      </w:r>
    </w:p>
    <w:p w14:paraId="0C51E632" w14:textId="77777777" w:rsidR="007B448F" w:rsidRDefault="000E3D9E">
      <w:r>
        <w:t>Executed response example: HTTP 200; Newman request "List vulnerabilities". Credentials are redacted.</w:t>
      </w:r>
    </w:p>
    <w:p w14:paraId="3CF8B11B" w14:textId="77777777" w:rsidR="007B448F" w:rsidRDefault="000E3D9E">
      <w:r>
        <w:rPr>
          <w:rFonts w:ascii="Consolas" w:hAnsi="Consolas"/>
          <w:sz w:val="17"/>
        </w:rPr>
        <w:br/>
        <w:t>{</w:t>
      </w:r>
      <w:r>
        <w:rPr>
          <w:rFonts w:ascii="Consolas" w:hAnsi="Consolas"/>
          <w:sz w:val="17"/>
        </w:rPr>
        <w:br/>
        <w:t xml:space="preserve">  "status": "success",</w:t>
      </w:r>
      <w:r>
        <w:rPr>
          <w:rFonts w:ascii="Consolas" w:hAnsi="Consolas"/>
          <w:sz w:val="17"/>
        </w:rPr>
        <w:br/>
        <w:t xml:space="preserve">  "message": "OK",</w:t>
      </w:r>
      <w:r>
        <w:rPr>
          <w:rFonts w:ascii="Consolas" w:hAnsi="Consolas"/>
          <w:sz w:val="17"/>
        </w:rPr>
        <w:br/>
        <w:t xml:space="preserve">  "data": {</w:t>
      </w:r>
      <w:r>
        <w:rPr>
          <w:rFonts w:ascii="Consolas" w:hAnsi="Consolas"/>
          <w:sz w:val="17"/>
        </w:rPr>
        <w:br/>
        <w:t xml:space="preserve">    "count": 1,</w:t>
      </w:r>
      <w:r>
        <w:rPr>
          <w:rFonts w:ascii="Consolas" w:hAnsi="Consolas"/>
          <w:sz w:val="17"/>
        </w:rPr>
        <w:br/>
      </w:r>
      <w:r>
        <w:rPr>
          <w:rFonts w:ascii="Consolas" w:hAnsi="Consolas"/>
          <w:sz w:val="17"/>
        </w:rPr>
        <w:t xml:space="preserve">    "vulnerabilities": [</w:t>
      </w:r>
      <w:r>
        <w:rPr>
          <w:rFonts w:ascii="Consolas" w:hAnsi="Consolas"/>
          <w:sz w:val="17"/>
        </w:rPr>
        <w:br/>
        <w:t xml:space="preserve">      {</w:t>
      </w:r>
      <w:r>
        <w:rPr>
          <w:rFonts w:ascii="Consolas" w:hAnsi="Consolas"/>
          <w:sz w:val="17"/>
        </w:rPr>
        <w:br/>
        <w:t xml:space="preserve">        "id": 1,</w:t>
      </w:r>
      <w:r>
        <w:rPr>
          <w:rFonts w:ascii="Consolas" w:hAnsi="Consolas"/>
          <w:sz w:val="17"/>
        </w:rPr>
        <w:br/>
        <w:t xml:space="preserve">        "title": "Synthetic Postman vulnerability",</w:t>
      </w:r>
      <w:r>
        <w:rPr>
          <w:rFonts w:ascii="Consolas" w:hAnsi="Consolas"/>
          <w:sz w:val="17"/>
        </w:rPr>
        <w:br/>
        <w:t xml:space="preserve">        "description": "Lab scenario only",</w:t>
      </w:r>
      <w:r>
        <w:rPr>
          <w:rFonts w:ascii="Consolas" w:hAnsi="Consolas"/>
          <w:sz w:val="17"/>
        </w:rPr>
        <w:br/>
        <w:t xml:space="preserve">        "cve_id": "CVE-2026-12345",</w:t>
      </w:r>
      <w:r>
        <w:rPr>
          <w:rFonts w:ascii="Consolas" w:hAnsi="Consolas"/>
          <w:sz w:val="17"/>
        </w:rPr>
        <w:br/>
        <w:t xml:space="preserve">        "cvss_score": 9.8,</w:t>
      </w:r>
      <w:r>
        <w:rPr>
          <w:rFonts w:ascii="Consolas" w:hAnsi="Consolas"/>
          <w:sz w:val="17"/>
        </w:rPr>
        <w:br/>
        <w:t xml:space="preserve">        "severity": "Critical",</w:t>
      </w:r>
      <w:r>
        <w:rPr>
          <w:rFonts w:ascii="Consolas" w:hAnsi="Consolas"/>
          <w:sz w:val="17"/>
        </w:rPr>
        <w:br/>
        <w:t xml:space="preserve">        "asset_id": 8,</w:t>
      </w:r>
      <w:r>
        <w:rPr>
          <w:rFonts w:ascii="Consolas" w:hAnsi="Consolas"/>
          <w:sz w:val="17"/>
        </w:rPr>
        <w:br/>
        <w:t xml:space="preserve">        "discovery_source": "Postman lab",</w:t>
      </w:r>
      <w:r>
        <w:rPr>
          <w:rFonts w:ascii="Consolas" w:hAnsi="Consolas"/>
          <w:sz w:val="17"/>
        </w:rPr>
        <w:br/>
        <w:t xml:space="preserve">        "status": "Open",</w:t>
      </w:r>
      <w:r>
        <w:rPr>
          <w:rFonts w:ascii="Consolas" w:hAnsi="Consolas"/>
          <w:sz w:val="17"/>
        </w:rPr>
        <w:br/>
        <w:t xml:space="preserve">        "created_at": "2026-10-20T12:09:11Z",</w:t>
      </w:r>
      <w:r>
        <w:rPr>
          <w:rFonts w:ascii="Consolas" w:hAnsi="Consolas"/>
          <w:sz w:val="17"/>
        </w:rPr>
        <w:br/>
        <w:t xml:space="preserve">        "resolution_date": null</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w:t>
      </w:r>
      <w:r>
        <w:rPr>
          <w:rFonts w:ascii="Consolas" w:hAnsi="Consolas"/>
          <w:sz w:val="17"/>
        </w:rPr>
        <w:br/>
      </w:r>
    </w:p>
    <w:p w14:paraId="2BAF2157" w14:textId="77777777" w:rsidR="007B448F" w:rsidRDefault="000E3D9E">
      <w:pPr>
        <w:pStyle w:val="Heading3"/>
      </w:pPr>
      <w:r>
        <w:t>GET /vulnerabilities/{record_id} (Marc Bteich)</w:t>
      </w:r>
    </w:p>
    <w:p w14:paraId="789ED9D9" w14:textId="77777777" w:rsidR="007B448F" w:rsidRDefault="000E3D9E">
      <w:r>
        <w:t>Purpose: get. Access: admin,analyst,auditor. Authentication: Bearer JWT.</w:t>
      </w:r>
    </w:p>
    <w:p w14:paraId="01185279" w14:textId="77777777" w:rsidR="007B448F" w:rsidRDefault="000E3D9E">
      <w:r>
        <w:t>Path parameters: record_id. IDs must identify existing records.</w:t>
      </w:r>
    </w:p>
    <w:p w14:paraId="1D208A28" w14:textId="77777777" w:rsidR="007B448F" w:rsidRDefault="000E3D9E">
      <w:r>
        <w:t xml:space="preserve">Postman example: </w:t>
      </w:r>
      <w:r>
        <w:rPr>
          <w:rFonts w:ascii="Consolas" w:hAnsi="Consolas"/>
          <w:sz w:val="19"/>
        </w:rPr>
        <w:t>GET {{base_vulnerabilities}}/vulnerabilities/{{vulnerability_id}}</w:t>
      </w:r>
      <w:r>
        <w:t>.</w:t>
      </w:r>
    </w:p>
    <w:p w14:paraId="0460DBBB" w14:textId="77777777" w:rsidR="007B448F" w:rsidRDefault="000E3D9E">
      <w:r>
        <w:t>Executed response example: HTTP 200; Newman request "Get vulnerability". Credentials are redacted.</w:t>
      </w:r>
    </w:p>
    <w:p w14:paraId="12DA4095" w14:textId="77777777" w:rsidR="007B448F" w:rsidRDefault="000E3D9E">
      <w:r>
        <w:rPr>
          <w:rFonts w:ascii="Consolas" w:hAnsi="Consolas"/>
          <w:sz w:val="17"/>
        </w:rPr>
        <w:br/>
        <w:t>{</w:t>
      </w:r>
      <w:r>
        <w:rPr>
          <w:rFonts w:ascii="Consolas" w:hAnsi="Consolas"/>
          <w:sz w:val="17"/>
        </w:rPr>
        <w:br/>
        <w:t xml:space="preserve">  "status": "success",</w:t>
      </w:r>
      <w:r>
        <w:rPr>
          <w:rFonts w:ascii="Consolas" w:hAnsi="Consolas"/>
          <w:sz w:val="17"/>
        </w:rPr>
        <w:br/>
        <w:t xml:space="preserve">  "message": "OK",</w:t>
      </w:r>
      <w:r>
        <w:rPr>
          <w:rFonts w:ascii="Consolas" w:hAnsi="Consolas"/>
          <w:sz w:val="17"/>
        </w:rPr>
        <w:br/>
        <w:t xml:space="preserve">  "data": {</w:t>
      </w:r>
      <w:r>
        <w:rPr>
          <w:rFonts w:ascii="Consolas" w:hAnsi="Consolas"/>
          <w:sz w:val="17"/>
        </w:rPr>
        <w:br/>
        <w:t xml:space="preserve">    "id": 1,</w:t>
      </w:r>
      <w:r>
        <w:rPr>
          <w:rFonts w:ascii="Consolas" w:hAnsi="Consolas"/>
          <w:sz w:val="17"/>
        </w:rPr>
        <w:br/>
        <w:t xml:space="preserve">    "title": "Synthetic Postman vulnerability",</w:t>
      </w:r>
      <w:r>
        <w:rPr>
          <w:rFonts w:ascii="Consolas" w:hAnsi="Consolas"/>
          <w:sz w:val="17"/>
        </w:rPr>
        <w:br/>
        <w:t xml:space="preserve">    "description": "Lab scenario only",</w:t>
      </w:r>
      <w:r>
        <w:rPr>
          <w:rFonts w:ascii="Consolas" w:hAnsi="Consolas"/>
          <w:sz w:val="17"/>
        </w:rPr>
        <w:br/>
        <w:t xml:space="preserve">    "cve_id": "CVE-2026-12345",</w:t>
      </w:r>
      <w:r>
        <w:rPr>
          <w:rFonts w:ascii="Consolas" w:hAnsi="Consolas"/>
          <w:sz w:val="17"/>
        </w:rPr>
        <w:br/>
      </w:r>
      <w:r>
        <w:rPr>
          <w:rFonts w:ascii="Consolas" w:hAnsi="Consolas"/>
          <w:sz w:val="17"/>
        </w:rPr>
        <w:t xml:space="preserve">    "cvss_score": 9.8,</w:t>
      </w:r>
      <w:r>
        <w:rPr>
          <w:rFonts w:ascii="Consolas" w:hAnsi="Consolas"/>
          <w:sz w:val="17"/>
        </w:rPr>
        <w:br/>
        <w:t xml:space="preserve">    "severity": "Critical",</w:t>
      </w:r>
      <w:r>
        <w:rPr>
          <w:rFonts w:ascii="Consolas" w:hAnsi="Consolas"/>
          <w:sz w:val="17"/>
        </w:rPr>
        <w:br/>
        <w:t xml:space="preserve">    "asset_id": 8,</w:t>
      </w:r>
      <w:r>
        <w:rPr>
          <w:rFonts w:ascii="Consolas" w:hAnsi="Consolas"/>
          <w:sz w:val="17"/>
        </w:rPr>
        <w:br/>
        <w:t xml:space="preserve">    "discovery_source": "Postman lab",</w:t>
      </w:r>
      <w:r>
        <w:rPr>
          <w:rFonts w:ascii="Consolas" w:hAnsi="Consolas"/>
          <w:sz w:val="17"/>
        </w:rPr>
        <w:br/>
        <w:t xml:space="preserve">    "status": "Open",</w:t>
      </w:r>
      <w:r>
        <w:rPr>
          <w:rFonts w:ascii="Consolas" w:hAnsi="Consolas"/>
          <w:sz w:val="17"/>
        </w:rPr>
        <w:br/>
        <w:t xml:space="preserve">    "created_at": "2026-10-20T12:09:11Z",</w:t>
      </w:r>
      <w:r>
        <w:rPr>
          <w:rFonts w:ascii="Consolas" w:hAnsi="Consolas"/>
          <w:sz w:val="17"/>
        </w:rPr>
        <w:br/>
        <w:t xml:space="preserve">    "resolution_date": null</w:t>
      </w:r>
      <w:r>
        <w:rPr>
          <w:rFonts w:ascii="Consolas" w:hAnsi="Consolas"/>
          <w:sz w:val="17"/>
        </w:rPr>
        <w:br/>
        <w:t xml:space="preserve">  }</w:t>
      </w:r>
      <w:r>
        <w:rPr>
          <w:rFonts w:ascii="Consolas" w:hAnsi="Consolas"/>
          <w:sz w:val="17"/>
        </w:rPr>
        <w:br/>
        <w:t>}</w:t>
      </w:r>
      <w:r>
        <w:rPr>
          <w:rFonts w:ascii="Consolas" w:hAnsi="Consolas"/>
          <w:sz w:val="17"/>
        </w:rPr>
        <w:br/>
      </w:r>
    </w:p>
    <w:p w14:paraId="59EC5354" w14:textId="77777777" w:rsidR="007B448F" w:rsidRDefault="000E3D9E">
      <w:pPr>
        <w:pStyle w:val="Heading3"/>
      </w:pPr>
      <w:r>
        <w:t>PUT /vulnerabilities/{record_id} (Marc Bteich)</w:t>
      </w:r>
    </w:p>
    <w:p w14:paraId="5A45B2BD" w14:textId="77777777" w:rsidR="007B448F" w:rsidRDefault="000E3D9E">
      <w:r>
        <w:t>Purpose: update. Access: admin,analyst. Authentication: Bearer JWT.</w:t>
      </w:r>
    </w:p>
    <w:p w14:paraId="3EE6F080" w14:textId="77777777" w:rsidR="007B448F" w:rsidRDefault="000E3D9E">
      <w:r>
        <w:t>Path parameters: record_id. IDs must identify existing records.</w:t>
      </w:r>
    </w:p>
    <w:p w14:paraId="3CA5314C" w14:textId="77777777" w:rsidR="007B448F" w:rsidRDefault="000E3D9E">
      <w:r>
        <w:t xml:space="preserve">Postman example: </w:t>
      </w:r>
      <w:r>
        <w:rPr>
          <w:rFonts w:ascii="Consolas" w:hAnsi="Consolas"/>
          <w:sz w:val="19"/>
        </w:rPr>
        <w:t>PUT {{base_vulnerabilities}}/vulnerabilities/{{vulnerability_id}}</w:t>
      </w:r>
      <w:r>
        <w:t>.</w:t>
      </w:r>
    </w:p>
    <w:p w14:paraId="2860FF70" w14:textId="77777777" w:rsidR="007B448F" w:rsidRDefault="000E3D9E">
      <w:r>
        <w:t>Request body example (template; credentials remain private):</w:t>
      </w:r>
    </w:p>
    <w:p w14:paraId="2C342276" w14:textId="77777777" w:rsidR="007B448F" w:rsidRDefault="000E3D9E">
      <w:r>
        <w:rPr>
          <w:rFonts w:ascii="Consolas" w:hAnsi="Consolas"/>
          <w:sz w:val="17"/>
        </w:rPr>
        <w:br/>
        <w:t>{</w:t>
      </w:r>
      <w:r>
        <w:rPr>
          <w:rFonts w:ascii="Consolas" w:hAnsi="Consolas"/>
          <w:sz w:val="17"/>
        </w:rPr>
        <w:br/>
        <w:t xml:space="preserve">  "status": "Closed"</w:t>
      </w:r>
      <w:r>
        <w:rPr>
          <w:rFonts w:ascii="Consolas" w:hAnsi="Consolas"/>
          <w:sz w:val="17"/>
        </w:rPr>
        <w:br/>
        <w:t>}</w:t>
      </w:r>
      <w:r>
        <w:rPr>
          <w:rFonts w:ascii="Consolas" w:hAnsi="Consolas"/>
          <w:sz w:val="17"/>
        </w:rPr>
        <w:br/>
      </w:r>
    </w:p>
    <w:p w14:paraId="671ADA3D" w14:textId="77777777" w:rsidR="007B448F" w:rsidRDefault="000E3D9E">
      <w:r>
        <w:t>Executed response example: HTTP 200; Newman request "Transition Under Investigation". Credentials are redacted.</w:t>
      </w:r>
    </w:p>
    <w:p w14:paraId="0C333A0B" w14:textId="77777777" w:rsidR="007B448F" w:rsidRDefault="000E3D9E">
      <w:r>
        <w:rPr>
          <w:rFonts w:ascii="Consolas" w:hAnsi="Consolas"/>
          <w:sz w:val="17"/>
        </w:rPr>
        <w:br/>
        <w:t>{</w:t>
      </w:r>
      <w:r>
        <w:rPr>
          <w:rFonts w:ascii="Consolas" w:hAnsi="Consolas"/>
          <w:sz w:val="17"/>
        </w:rPr>
        <w:br/>
        <w:t xml:space="preserve">  "status": "success",</w:t>
      </w:r>
      <w:r>
        <w:rPr>
          <w:rFonts w:ascii="Consolas" w:hAnsi="Consolas"/>
          <w:sz w:val="17"/>
        </w:rPr>
        <w:br/>
        <w:t xml:space="preserve">  "message": "Vulnerability updated",</w:t>
      </w:r>
      <w:r>
        <w:rPr>
          <w:rFonts w:ascii="Consolas" w:hAnsi="Consolas"/>
          <w:sz w:val="17"/>
        </w:rPr>
        <w:br/>
        <w:t xml:space="preserve">  "data": {</w:t>
      </w:r>
      <w:r>
        <w:rPr>
          <w:rFonts w:ascii="Consolas" w:hAnsi="Consolas"/>
          <w:sz w:val="17"/>
        </w:rPr>
        <w:br/>
        <w:t xml:space="preserve">    "id": 1,</w:t>
      </w:r>
      <w:r>
        <w:rPr>
          <w:rFonts w:ascii="Consolas" w:hAnsi="Consolas"/>
          <w:sz w:val="17"/>
        </w:rPr>
        <w:br/>
        <w:t xml:space="preserve">    "title": "Synthetic Postman vulnerability",</w:t>
      </w:r>
      <w:r>
        <w:rPr>
          <w:rFonts w:ascii="Consolas" w:hAnsi="Consolas"/>
          <w:sz w:val="17"/>
        </w:rPr>
        <w:br/>
        <w:t xml:space="preserve">    "description": "Lab scenario only",</w:t>
      </w:r>
      <w:r>
        <w:rPr>
          <w:rFonts w:ascii="Consolas" w:hAnsi="Consolas"/>
          <w:sz w:val="17"/>
        </w:rPr>
        <w:br/>
        <w:t xml:space="preserve">    "cve_id": "CVE-2026-12345",</w:t>
      </w:r>
      <w:r>
        <w:rPr>
          <w:rFonts w:ascii="Consolas" w:hAnsi="Consolas"/>
          <w:sz w:val="17"/>
        </w:rPr>
        <w:br/>
        <w:t xml:space="preserve">    "cvss_score": 9.8,</w:t>
      </w:r>
      <w:r>
        <w:rPr>
          <w:rFonts w:ascii="Consolas" w:hAnsi="Consolas"/>
          <w:sz w:val="17"/>
        </w:rPr>
        <w:br/>
        <w:t xml:space="preserve">    "severity": "Critical",</w:t>
      </w:r>
      <w:r>
        <w:rPr>
          <w:rFonts w:ascii="Consolas" w:hAnsi="Consolas"/>
          <w:sz w:val="17"/>
        </w:rPr>
        <w:br/>
        <w:t xml:space="preserve">    "asset_id": 8,</w:t>
      </w:r>
      <w:r>
        <w:rPr>
          <w:rFonts w:ascii="Consolas" w:hAnsi="Consolas"/>
          <w:sz w:val="17"/>
        </w:rPr>
        <w:br/>
      </w:r>
      <w:r>
        <w:rPr>
          <w:rFonts w:ascii="Consolas" w:hAnsi="Consolas"/>
          <w:sz w:val="17"/>
        </w:rPr>
        <w:t xml:space="preserve">    "discovery_source": "Postman lab",</w:t>
      </w:r>
      <w:r>
        <w:rPr>
          <w:rFonts w:ascii="Consolas" w:hAnsi="Consolas"/>
          <w:sz w:val="17"/>
        </w:rPr>
        <w:br/>
        <w:t xml:space="preserve">    "status": "Under Investigation",</w:t>
      </w:r>
      <w:r>
        <w:rPr>
          <w:rFonts w:ascii="Consolas" w:hAnsi="Consolas"/>
          <w:sz w:val="17"/>
        </w:rPr>
        <w:br/>
        <w:t xml:space="preserve">    "created_at": "2026-10-20T12:09:11Z",</w:t>
      </w:r>
      <w:r>
        <w:rPr>
          <w:rFonts w:ascii="Consolas" w:hAnsi="Consolas"/>
          <w:sz w:val="17"/>
        </w:rPr>
        <w:br/>
        <w:t xml:space="preserve">    "resolution_date": null</w:t>
      </w:r>
      <w:r>
        <w:rPr>
          <w:rFonts w:ascii="Consolas" w:hAnsi="Consolas"/>
          <w:sz w:val="17"/>
        </w:rPr>
        <w:br/>
        <w:t xml:space="preserve">  }</w:t>
      </w:r>
      <w:r>
        <w:rPr>
          <w:rFonts w:ascii="Consolas" w:hAnsi="Consolas"/>
          <w:sz w:val="17"/>
        </w:rPr>
        <w:br/>
        <w:t>}</w:t>
      </w:r>
      <w:r>
        <w:rPr>
          <w:rFonts w:ascii="Consolas" w:hAnsi="Consolas"/>
          <w:sz w:val="17"/>
        </w:rPr>
        <w:br/>
      </w:r>
    </w:p>
    <w:p w14:paraId="24467058" w14:textId="77777777" w:rsidR="007B448F" w:rsidRDefault="000E3D9E">
      <w:pPr>
        <w:pStyle w:val="Heading3"/>
      </w:pPr>
      <w:r>
        <w:t>GET /vulnerabilities/search (Marc Bteich)</w:t>
      </w:r>
    </w:p>
    <w:p w14:paraId="3D50AA39" w14:textId="77777777" w:rsidR="007B448F" w:rsidRDefault="000E3D9E">
      <w:r>
        <w:t>Purpose: search. Access: admin,analyst,auditor. Authentication: Bearer JWT.</w:t>
      </w:r>
    </w:p>
    <w:p w14:paraId="5A9F26C5" w14:textId="77777777" w:rsidR="007B448F" w:rsidRDefault="000E3D9E">
      <w:r>
        <w:t xml:space="preserve">Postman example: </w:t>
      </w:r>
      <w:r>
        <w:rPr>
          <w:rFonts w:ascii="Consolas" w:hAnsi="Consolas"/>
          <w:sz w:val="19"/>
        </w:rPr>
        <w:t>GET {{base_vulnerabilities}}/vulnerabilities/search?cve=CVE-2026-12345</w:t>
      </w:r>
      <w:r>
        <w:t>.</w:t>
      </w:r>
    </w:p>
    <w:p w14:paraId="269F3A25" w14:textId="77777777" w:rsidR="007B448F" w:rsidRDefault="000E3D9E">
      <w:r>
        <w:t>Search parameters demonstrated: asset, cve, severity, status; consult field rules below for allowed keys.</w:t>
      </w:r>
    </w:p>
    <w:p w14:paraId="45866A78" w14:textId="77777777" w:rsidR="007B448F" w:rsidRDefault="000E3D9E">
      <w:r>
        <w:t>Executed response example: HTTP 200; Newman request "Search cve=CVE-2026-12345". Credentials are redacted.</w:t>
      </w:r>
    </w:p>
    <w:p w14:paraId="50AF4CF1" w14:textId="77777777" w:rsidR="007B448F" w:rsidRDefault="000E3D9E">
      <w:r>
        <w:rPr>
          <w:rFonts w:ascii="Consolas" w:hAnsi="Consolas"/>
          <w:sz w:val="17"/>
        </w:rPr>
        <w:br/>
        <w:t>{</w:t>
      </w:r>
      <w:r>
        <w:rPr>
          <w:rFonts w:ascii="Consolas" w:hAnsi="Consolas"/>
          <w:sz w:val="17"/>
        </w:rPr>
        <w:br/>
        <w:t xml:space="preserve">  "status": "success",</w:t>
      </w:r>
      <w:r>
        <w:rPr>
          <w:rFonts w:ascii="Consolas" w:hAnsi="Consolas"/>
          <w:sz w:val="17"/>
        </w:rPr>
        <w:br/>
        <w:t xml:space="preserve">  "message": "OK",</w:t>
      </w:r>
      <w:r>
        <w:rPr>
          <w:rFonts w:ascii="Consolas" w:hAnsi="Consolas"/>
          <w:sz w:val="17"/>
        </w:rPr>
        <w:br/>
        <w:t xml:space="preserve">  "data": {</w:t>
      </w:r>
      <w:r>
        <w:rPr>
          <w:rFonts w:ascii="Consolas" w:hAnsi="Consolas"/>
          <w:sz w:val="17"/>
        </w:rPr>
        <w:br/>
        <w:t xml:space="preserve">    "count": 1,</w:t>
      </w:r>
      <w:r>
        <w:rPr>
          <w:rFonts w:ascii="Consolas" w:hAnsi="Consolas"/>
          <w:sz w:val="17"/>
        </w:rPr>
        <w:br/>
        <w:t xml:space="preserve">    "vulnerabilities": [</w:t>
      </w:r>
      <w:r>
        <w:rPr>
          <w:rFonts w:ascii="Consolas" w:hAnsi="Consolas"/>
          <w:sz w:val="17"/>
        </w:rPr>
        <w:br/>
        <w:t xml:space="preserve">      {</w:t>
      </w:r>
      <w:r>
        <w:rPr>
          <w:rFonts w:ascii="Consolas" w:hAnsi="Consolas"/>
          <w:sz w:val="17"/>
        </w:rPr>
        <w:br/>
        <w:t xml:space="preserve">        "id": 1,</w:t>
      </w:r>
      <w:r>
        <w:rPr>
          <w:rFonts w:ascii="Consolas" w:hAnsi="Consolas"/>
          <w:sz w:val="17"/>
        </w:rPr>
        <w:br/>
        <w:t xml:space="preserve">        "title": "Synthetic Postman vulnerability",</w:t>
      </w:r>
      <w:r>
        <w:rPr>
          <w:rFonts w:ascii="Consolas" w:hAnsi="Consolas"/>
          <w:sz w:val="17"/>
        </w:rPr>
        <w:br/>
        <w:t xml:space="preserve">        "description": "Lab scenario only",</w:t>
      </w:r>
      <w:r>
        <w:rPr>
          <w:rFonts w:ascii="Consolas" w:hAnsi="Consolas"/>
          <w:sz w:val="17"/>
        </w:rPr>
        <w:br/>
        <w:t xml:space="preserve">        "cve_id": "CVE-2026-12345",</w:t>
      </w:r>
      <w:r>
        <w:rPr>
          <w:rFonts w:ascii="Consolas" w:hAnsi="Consolas"/>
          <w:sz w:val="17"/>
        </w:rPr>
        <w:br/>
        <w:t xml:space="preserve">        "cvss_score": 9.8,</w:t>
      </w:r>
      <w:r>
        <w:rPr>
          <w:rFonts w:ascii="Consolas" w:hAnsi="Consolas"/>
          <w:sz w:val="17"/>
        </w:rPr>
        <w:br/>
        <w:t xml:space="preserve">        "severity": "Critical",</w:t>
      </w:r>
      <w:r>
        <w:rPr>
          <w:rFonts w:ascii="Consolas" w:hAnsi="Consolas"/>
          <w:sz w:val="17"/>
        </w:rPr>
        <w:br/>
        <w:t xml:space="preserve">        "asset_id": 8,</w:t>
      </w:r>
      <w:r>
        <w:rPr>
          <w:rFonts w:ascii="Consolas" w:hAnsi="Consolas"/>
          <w:sz w:val="17"/>
        </w:rPr>
        <w:br/>
        <w:t xml:space="preserve">        "discovery_source": "Postman lab",</w:t>
      </w:r>
      <w:r>
        <w:rPr>
          <w:rFonts w:ascii="Consolas" w:hAnsi="Consolas"/>
          <w:sz w:val="17"/>
        </w:rPr>
        <w:br/>
        <w:t xml:space="preserve">        "status": "Open",</w:t>
      </w:r>
      <w:r>
        <w:rPr>
          <w:rFonts w:ascii="Consolas" w:hAnsi="Consolas"/>
          <w:sz w:val="17"/>
        </w:rPr>
        <w:br/>
        <w:t xml:space="preserve">        "created_at": "2026-10-20T12:09:11Z",</w:t>
      </w:r>
      <w:r>
        <w:rPr>
          <w:rFonts w:ascii="Consolas" w:hAnsi="Consolas"/>
          <w:sz w:val="17"/>
        </w:rPr>
        <w:br/>
        <w:t xml:space="preserve">        "resolution_date": null</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w:t>
      </w:r>
      <w:r>
        <w:rPr>
          <w:rFonts w:ascii="Consolas" w:hAnsi="Consolas"/>
          <w:sz w:val="17"/>
        </w:rPr>
        <w:br/>
      </w:r>
    </w:p>
    <w:p w14:paraId="7027A119" w14:textId="77777777" w:rsidR="007B448F" w:rsidRDefault="000E3D9E">
      <w:pPr>
        <w:pStyle w:val="Heading3"/>
      </w:pPr>
      <w:r>
        <w:t>DELETE /vulnerabilities/{record_id} (Marc Bteich)</w:t>
      </w:r>
    </w:p>
    <w:p w14:paraId="3B5C3D55" w14:textId="77777777" w:rsidR="007B448F" w:rsidRDefault="000E3D9E">
      <w:r>
        <w:t>Purpose: delete. Access: admin. Authentication: Bearer JWT.</w:t>
      </w:r>
    </w:p>
    <w:p w14:paraId="5CA9CC74" w14:textId="77777777" w:rsidR="007B448F" w:rsidRDefault="000E3D9E">
      <w:r>
        <w:t>Path parameters: record_id. IDs must identify existing records.</w:t>
      </w:r>
    </w:p>
    <w:p w14:paraId="79157187" w14:textId="77777777" w:rsidR="007B448F" w:rsidRDefault="000E3D9E">
      <w:r>
        <w:t xml:space="preserve">Postman example: </w:t>
      </w:r>
      <w:r>
        <w:rPr>
          <w:rFonts w:ascii="Consolas" w:hAnsi="Consolas"/>
          <w:sz w:val="19"/>
        </w:rPr>
        <w:t>DELETE {{base_vulnerabilities}}/vulnerabilities/{{linked_vulnerability_id}}</w:t>
      </w:r>
      <w:r>
        <w:t>.</w:t>
      </w:r>
    </w:p>
    <w:p w14:paraId="46B13DC1" w14:textId="77777777" w:rsidR="007B448F" w:rsidRDefault="000E3D9E">
      <w:r>
        <w:t>Executed response example: HTTP 200; Newman request "Remove fixture vulnerability". Credentials are redacted.</w:t>
      </w:r>
    </w:p>
    <w:p w14:paraId="189AFCBE" w14:textId="77777777" w:rsidR="007B448F" w:rsidRDefault="000E3D9E">
      <w:r>
        <w:rPr>
          <w:rFonts w:ascii="Consolas" w:hAnsi="Consolas"/>
          <w:sz w:val="17"/>
        </w:rPr>
        <w:br/>
        <w:t>{</w:t>
      </w:r>
      <w:r>
        <w:rPr>
          <w:rFonts w:ascii="Consolas" w:hAnsi="Consolas"/>
          <w:sz w:val="17"/>
        </w:rPr>
        <w:br/>
        <w:t xml:space="preserve">  "status": "success",</w:t>
      </w:r>
      <w:r>
        <w:rPr>
          <w:rFonts w:ascii="Consolas" w:hAnsi="Consolas"/>
          <w:sz w:val="17"/>
        </w:rPr>
        <w:br/>
      </w:r>
      <w:r>
        <w:rPr>
          <w:rFonts w:ascii="Consolas" w:hAnsi="Consolas"/>
          <w:sz w:val="17"/>
        </w:rPr>
        <w:t xml:space="preserve">  "message": "Vulnerability deleted",</w:t>
      </w:r>
      <w:r>
        <w:rPr>
          <w:rFonts w:ascii="Consolas" w:hAnsi="Consolas"/>
          <w:sz w:val="17"/>
        </w:rPr>
        <w:br/>
        <w:t xml:space="preserve">  "data": null</w:t>
      </w:r>
      <w:r>
        <w:rPr>
          <w:rFonts w:ascii="Consolas" w:hAnsi="Consolas"/>
          <w:sz w:val="17"/>
        </w:rPr>
        <w:br/>
        <w:t>}</w:t>
      </w:r>
      <w:r>
        <w:rPr>
          <w:rFonts w:ascii="Consolas" w:hAnsi="Consolas"/>
          <w:sz w:val="17"/>
        </w:rPr>
        <w:br/>
      </w:r>
    </w:p>
    <w:p w14:paraId="0CDEC085" w14:textId="77777777" w:rsidR="007B448F" w:rsidRDefault="000E3D9E">
      <w:pPr>
        <w:pStyle w:val="Heading3"/>
      </w:pPr>
      <w:r>
        <w:t>GET /internal/stats (Marc Bteich)</w:t>
      </w:r>
    </w:p>
    <w:p w14:paraId="588C6A55" w14:textId="77777777" w:rsidR="007B448F" w:rsidRDefault="000E3D9E">
      <w:r>
        <w:t>Purpose: stats. Access: internal service only. Authentication: Service key.</w:t>
      </w:r>
    </w:p>
    <w:p w14:paraId="1DD82BAD" w14:textId="77777777" w:rsidR="007B448F" w:rsidRDefault="000E3D9E">
      <w:r>
        <w:t xml:space="preserve">Postman example: </w:t>
      </w:r>
      <w:r>
        <w:rPr>
          <w:rFonts w:ascii="Consolas" w:hAnsi="Consolas"/>
          <w:sz w:val="19"/>
        </w:rPr>
        <w:t>GET {{base_assets}}/internal/stats</w:t>
      </w:r>
      <w:r>
        <w:t>.</w:t>
      </w:r>
    </w:p>
    <w:p w14:paraId="09105BCD" w14:textId="77777777" w:rsidR="007B448F" w:rsidRDefault="000E3D9E">
      <w:r>
        <w:t>Executed response example: HTTP 200; Newman request "Internal statistics". Credentials are redacted.</w:t>
      </w:r>
    </w:p>
    <w:p w14:paraId="539E73AE" w14:textId="77777777" w:rsidR="007B448F" w:rsidRDefault="000E3D9E">
      <w:r>
        <w:rPr>
          <w:rFonts w:ascii="Consolas" w:hAnsi="Consolas"/>
          <w:sz w:val="17"/>
        </w:rPr>
        <w:br/>
        <w:t>{</w:t>
      </w:r>
      <w:r>
        <w:rPr>
          <w:rFonts w:ascii="Consolas" w:hAnsi="Consolas"/>
          <w:sz w:val="17"/>
        </w:rPr>
        <w:br/>
        <w:t xml:space="preserve">  "status": "success",</w:t>
      </w:r>
      <w:r>
        <w:rPr>
          <w:rFonts w:ascii="Consolas" w:hAnsi="Consolas"/>
          <w:sz w:val="17"/>
        </w:rPr>
        <w:br/>
        <w:t xml:space="preserve">  "message": "OK",</w:t>
      </w:r>
      <w:r>
        <w:rPr>
          <w:rFonts w:ascii="Consolas" w:hAnsi="Consolas"/>
          <w:sz w:val="17"/>
        </w:rPr>
        <w:br/>
        <w:t xml:space="preserve">  "data": {</w:t>
      </w:r>
      <w:r>
        <w:rPr>
          <w:rFonts w:ascii="Consolas" w:hAnsi="Consolas"/>
          <w:sz w:val="17"/>
        </w:rPr>
        <w:br/>
        <w:t xml:space="preserve">    "total_assets": 6,</w:t>
      </w:r>
      <w:r>
        <w:rPr>
          <w:rFonts w:ascii="Consolas" w:hAnsi="Consolas"/>
          <w:sz w:val="17"/>
        </w:rPr>
        <w:br/>
        <w:t xml:space="preserve">    "critical_assets": 1,</w:t>
      </w:r>
      <w:r>
        <w:rPr>
          <w:rFonts w:ascii="Consolas" w:hAnsi="Consolas"/>
          <w:sz w:val="17"/>
        </w:rPr>
        <w:br/>
        <w:t xml:space="preserve">    "by_type": {</w:t>
      </w:r>
      <w:r>
        <w:rPr>
          <w:rFonts w:ascii="Consolas" w:hAnsi="Consolas"/>
          <w:sz w:val="17"/>
        </w:rPr>
        <w:br/>
        <w:t xml:space="preserve">      "Server": 1,</w:t>
      </w:r>
      <w:r>
        <w:rPr>
          <w:rFonts w:ascii="Consolas" w:hAnsi="Consolas"/>
          <w:sz w:val="17"/>
        </w:rPr>
        <w:br/>
        <w:t xml:space="preserve">      "Workstation": 1,</w:t>
      </w:r>
      <w:r>
        <w:rPr>
          <w:rFonts w:ascii="Consolas" w:hAnsi="Consolas"/>
          <w:sz w:val="17"/>
        </w:rPr>
        <w:br/>
        <w:t xml:space="preserve">      "Database": 1,</w:t>
      </w:r>
      <w:r>
        <w:rPr>
          <w:rFonts w:ascii="Consolas" w:hAnsi="Consolas"/>
          <w:sz w:val="17"/>
        </w:rPr>
        <w:br/>
      </w:r>
      <w:r>
        <w:rPr>
          <w:rFonts w:ascii="Consolas" w:hAnsi="Consolas"/>
          <w:sz w:val="17"/>
        </w:rPr>
        <w:t xml:space="preserve">      "Application": 1,</w:t>
      </w:r>
      <w:r>
        <w:rPr>
          <w:rFonts w:ascii="Consolas" w:hAnsi="Consolas"/>
          <w:sz w:val="17"/>
        </w:rPr>
        <w:br/>
        <w:t xml:space="preserve">      "Network Device": 1,</w:t>
      </w:r>
      <w:r>
        <w:rPr>
          <w:rFonts w:ascii="Consolas" w:hAnsi="Consolas"/>
          <w:sz w:val="17"/>
        </w:rPr>
        <w:br/>
        <w:t xml:space="preserve">      "Cloud Resource": 1</w:t>
      </w:r>
      <w:r>
        <w:rPr>
          <w:rFonts w:ascii="Consolas" w:hAnsi="Consolas"/>
          <w:sz w:val="17"/>
        </w:rPr>
        <w:br/>
        <w:t xml:space="preserve">    }</w:t>
      </w:r>
      <w:r>
        <w:rPr>
          <w:rFonts w:ascii="Consolas" w:hAnsi="Consolas"/>
          <w:sz w:val="17"/>
        </w:rPr>
        <w:br/>
        <w:t xml:space="preserve">  }</w:t>
      </w:r>
      <w:r>
        <w:rPr>
          <w:rFonts w:ascii="Consolas" w:hAnsi="Consolas"/>
          <w:sz w:val="17"/>
        </w:rPr>
        <w:br/>
        <w:t>}</w:t>
      </w:r>
      <w:r>
        <w:rPr>
          <w:rFonts w:ascii="Consolas" w:hAnsi="Consolas"/>
          <w:sz w:val="17"/>
        </w:rPr>
        <w:br/>
      </w:r>
    </w:p>
    <w:p w14:paraId="00C8BA7F" w14:textId="77777777" w:rsidR="007B448F" w:rsidRDefault="000E3D9E">
      <w:pPr>
        <w:pStyle w:val="Heading2"/>
      </w:pPr>
      <w:bookmarkStart w:id="24" w:name="_Toc243431493"/>
      <w:r>
        <w:t>Notifications (Marc Bteich)</w:t>
      </w:r>
      <w:bookmarkEnd w:id="24"/>
    </w:p>
    <w:p w14:paraId="2FA75D46" w14:textId="77777777" w:rsidR="007B448F" w:rsidRDefault="000E3D9E">
      <w:pPr>
        <w:pStyle w:val="Heading3"/>
      </w:pPr>
      <w:r>
        <w:t>POST /notifications (Marc Bteich)</w:t>
      </w:r>
    </w:p>
    <w:p w14:paraId="42B216AE" w14:textId="77777777" w:rsidR="007B448F" w:rsidRDefault="000E3D9E">
      <w:r>
        <w:t>Purpose: create notification. Access: admin. Authentication: Bearer JWT.</w:t>
      </w:r>
    </w:p>
    <w:p w14:paraId="451CE4CB" w14:textId="77777777" w:rsidR="007B448F" w:rsidRDefault="000E3D9E">
      <w:r>
        <w:t xml:space="preserve">Postman example: </w:t>
      </w:r>
      <w:r>
        <w:rPr>
          <w:rFonts w:ascii="Consolas" w:hAnsi="Consolas"/>
          <w:sz w:val="19"/>
        </w:rPr>
        <w:t>POST {{base_notifications}}/notifications</w:t>
      </w:r>
      <w:r>
        <w:t>.</w:t>
      </w:r>
    </w:p>
    <w:p w14:paraId="00821E29" w14:textId="77777777" w:rsidR="007B448F" w:rsidRDefault="000E3D9E">
      <w:r>
        <w:t>Request body example (template; credentials remain private):</w:t>
      </w:r>
    </w:p>
    <w:p w14:paraId="1ACBB947" w14:textId="77777777" w:rsidR="007B448F" w:rsidRDefault="000E3D9E">
      <w:r>
        <w:rPr>
          <w:rFonts w:ascii="Consolas" w:hAnsi="Consolas"/>
          <w:sz w:val="17"/>
        </w:rPr>
        <w:br/>
        <w:t>{</w:t>
      </w:r>
      <w:r>
        <w:rPr>
          <w:rFonts w:ascii="Consolas" w:hAnsi="Consolas"/>
          <w:sz w:val="17"/>
        </w:rPr>
        <w:br/>
        <w:t xml:space="preserve">  "user_id": {{user_id}},</w:t>
      </w:r>
      <w:r>
        <w:rPr>
          <w:rFonts w:ascii="Consolas" w:hAnsi="Consolas"/>
          <w:sz w:val="17"/>
        </w:rPr>
        <w:br/>
        <w:t xml:space="preserve">  "title": "Security awareness training",</w:t>
      </w:r>
      <w:r>
        <w:rPr>
          <w:rFonts w:ascii="Consolas" w:hAnsi="Consolas"/>
          <w:sz w:val="17"/>
        </w:rPr>
        <w:br/>
        <w:t xml:space="preserve">  "message": "Mandatory training on Friday",</w:t>
      </w:r>
      <w:r>
        <w:rPr>
          <w:rFonts w:ascii="Consolas" w:hAnsi="Consolas"/>
          <w:sz w:val="17"/>
        </w:rPr>
        <w:br/>
        <w:t xml:space="preserve">  "notification_type": "System Notification",</w:t>
      </w:r>
      <w:r>
        <w:rPr>
          <w:rFonts w:ascii="Consolas" w:hAnsi="Consolas"/>
          <w:sz w:val="17"/>
        </w:rPr>
        <w:br/>
      </w:r>
      <w:r>
        <w:rPr>
          <w:rFonts w:ascii="Consolas" w:hAnsi="Consolas"/>
          <w:sz w:val="17"/>
        </w:rPr>
        <w:t xml:space="preserve">  "severity": "Low"</w:t>
      </w:r>
      <w:r>
        <w:rPr>
          <w:rFonts w:ascii="Consolas" w:hAnsi="Consolas"/>
          <w:sz w:val="17"/>
        </w:rPr>
        <w:br/>
        <w:t>}</w:t>
      </w:r>
      <w:r>
        <w:rPr>
          <w:rFonts w:ascii="Consolas" w:hAnsi="Consolas"/>
          <w:sz w:val="17"/>
        </w:rPr>
        <w:br/>
      </w:r>
    </w:p>
    <w:p w14:paraId="148F9CFB" w14:textId="77777777" w:rsidR="007B448F" w:rsidRDefault="000E3D9E">
      <w:r>
        <w:t>Executed response example: HTTP 201; Newman request "Create - system notification". Credentials are redacted.</w:t>
      </w:r>
    </w:p>
    <w:p w14:paraId="64861366" w14:textId="77777777" w:rsidR="007B448F" w:rsidRDefault="000E3D9E">
      <w:r>
        <w:rPr>
          <w:rFonts w:ascii="Consolas" w:hAnsi="Consolas"/>
          <w:sz w:val="17"/>
        </w:rPr>
        <w:br/>
        <w:t>{</w:t>
      </w:r>
      <w:r>
        <w:rPr>
          <w:rFonts w:ascii="Consolas" w:hAnsi="Consolas"/>
          <w:sz w:val="17"/>
        </w:rPr>
        <w:br/>
        <w:t xml:space="preserve">  "status": "success",</w:t>
      </w:r>
      <w:r>
        <w:rPr>
          <w:rFonts w:ascii="Consolas" w:hAnsi="Consolas"/>
          <w:sz w:val="17"/>
        </w:rPr>
        <w:br/>
        <w:t xml:space="preserve">  "message": "Notification created successfully",</w:t>
      </w:r>
      <w:r>
        <w:rPr>
          <w:rFonts w:ascii="Consolas" w:hAnsi="Consolas"/>
          <w:sz w:val="17"/>
        </w:rPr>
        <w:br/>
        <w:t xml:space="preserve">  "data": {</w:t>
      </w:r>
      <w:r>
        <w:rPr>
          <w:rFonts w:ascii="Consolas" w:hAnsi="Consolas"/>
          <w:sz w:val="17"/>
        </w:rPr>
        <w:br/>
        <w:t xml:space="preserve">    "id": 9,</w:t>
      </w:r>
      <w:r>
        <w:rPr>
          <w:rFonts w:ascii="Consolas" w:hAnsi="Consolas"/>
          <w:sz w:val="17"/>
        </w:rPr>
        <w:br/>
        <w:t xml:space="preserve">    "user_id": 2,</w:t>
      </w:r>
      <w:r>
        <w:rPr>
          <w:rFonts w:ascii="Consolas" w:hAnsi="Consolas"/>
          <w:sz w:val="17"/>
        </w:rPr>
        <w:br/>
        <w:t xml:space="preserve">    "title": "Security awareness training",</w:t>
      </w:r>
      <w:r>
        <w:rPr>
          <w:rFonts w:ascii="Consolas" w:hAnsi="Consolas"/>
          <w:sz w:val="17"/>
        </w:rPr>
        <w:br/>
        <w:t xml:space="preserve">    "message": "Mandatory training on Friday",</w:t>
      </w:r>
      <w:r>
        <w:rPr>
          <w:rFonts w:ascii="Consolas" w:hAnsi="Consolas"/>
          <w:sz w:val="17"/>
        </w:rPr>
        <w:br/>
        <w:t xml:space="preserve">    "notification_type": "System Notification",</w:t>
      </w:r>
      <w:r>
        <w:rPr>
          <w:rFonts w:ascii="Consolas" w:hAnsi="Consolas"/>
          <w:sz w:val="17"/>
        </w:rPr>
        <w:br/>
        <w:t xml:space="preserve">    "severity": "Low",</w:t>
      </w:r>
      <w:r>
        <w:rPr>
          <w:rFonts w:ascii="Consolas" w:hAnsi="Consolas"/>
          <w:sz w:val="17"/>
        </w:rPr>
        <w:br/>
        <w:t xml:space="preserve">    "status": "Unread",</w:t>
      </w:r>
      <w:r>
        <w:rPr>
          <w:rFonts w:ascii="Consolas" w:hAnsi="Consolas"/>
          <w:sz w:val="17"/>
        </w:rPr>
        <w:br/>
        <w:t xml:space="preserve">    "created_at": "2026-10-20T12:09:15Z",</w:t>
      </w:r>
      <w:r>
        <w:rPr>
          <w:rFonts w:ascii="Consolas" w:hAnsi="Consolas"/>
          <w:sz w:val="17"/>
        </w:rPr>
        <w:br/>
        <w:t xml:space="preserve">    "read_at": null</w:t>
      </w:r>
      <w:r>
        <w:rPr>
          <w:rFonts w:ascii="Consolas" w:hAnsi="Consolas"/>
          <w:sz w:val="17"/>
        </w:rPr>
        <w:br/>
        <w:t xml:space="preserve">  }</w:t>
      </w:r>
      <w:r>
        <w:rPr>
          <w:rFonts w:ascii="Consolas" w:hAnsi="Consolas"/>
          <w:sz w:val="17"/>
        </w:rPr>
        <w:br/>
        <w:t>}</w:t>
      </w:r>
      <w:r>
        <w:rPr>
          <w:rFonts w:ascii="Consolas" w:hAnsi="Consolas"/>
          <w:sz w:val="17"/>
        </w:rPr>
        <w:br/>
      </w:r>
    </w:p>
    <w:p w14:paraId="06A319D2" w14:textId="77777777" w:rsidR="007B448F" w:rsidRDefault="000E3D9E">
      <w:pPr>
        <w:pStyle w:val="Heading3"/>
      </w:pPr>
      <w:r>
        <w:t>GET /notifications/user/{user_id} (Marc Bteich)</w:t>
      </w:r>
    </w:p>
    <w:p w14:paraId="3A223C58" w14:textId="77777777" w:rsidR="007B448F" w:rsidRDefault="000E3D9E">
      <w:r>
        <w:t>Purpose: get user notifications. Access: admin,analyst,user,auditor. Authentication: Bearer JWT.</w:t>
      </w:r>
    </w:p>
    <w:p w14:paraId="4E71D881" w14:textId="77777777" w:rsidR="007B448F" w:rsidRDefault="000E3D9E">
      <w:r>
        <w:t>Path parameters: user_id. IDs must identify existing records.</w:t>
      </w:r>
    </w:p>
    <w:p w14:paraId="008BB338" w14:textId="77777777" w:rsidR="007B448F" w:rsidRDefault="000E3D9E">
      <w:r>
        <w:t xml:space="preserve">Postman example: </w:t>
      </w:r>
      <w:r>
        <w:rPr>
          <w:rFonts w:ascii="Consolas" w:hAnsi="Consolas"/>
          <w:sz w:val="19"/>
        </w:rPr>
        <w:t>GET {{base_notifications}}/notifications/user/{{user_id}}</w:t>
      </w:r>
      <w:r>
        <w:t>.</w:t>
      </w:r>
    </w:p>
    <w:p w14:paraId="0A672378" w14:textId="77777777" w:rsidR="007B448F" w:rsidRDefault="000E3D9E">
      <w:r>
        <w:t>Executed response example: HTTP 200; Newman request "User's own notifications". Credentials are redacted.</w:t>
      </w:r>
    </w:p>
    <w:p w14:paraId="31C867F2" w14:textId="77777777" w:rsidR="007B448F" w:rsidRDefault="000E3D9E">
      <w:r>
        <w:rPr>
          <w:rFonts w:ascii="Consolas" w:hAnsi="Consolas"/>
          <w:sz w:val="17"/>
        </w:rPr>
        <w:br/>
        <w:t>{</w:t>
      </w:r>
      <w:r>
        <w:rPr>
          <w:rFonts w:ascii="Consolas" w:hAnsi="Consolas"/>
          <w:sz w:val="17"/>
        </w:rPr>
        <w:br/>
        <w:t xml:space="preserve">  "status": "success",</w:t>
      </w:r>
      <w:r>
        <w:rPr>
          <w:rFonts w:ascii="Consolas" w:hAnsi="Consolas"/>
          <w:sz w:val="17"/>
        </w:rPr>
        <w:br/>
        <w:t xml:space="preserve">  "message": "6 notification(s) found for user 2",</w:t>
      </w:r>
      <w:r>
        <w:rPr>
          <w:rFonts w:ascii="Consolas" w:hAnsi="Consolas"/>
          <w:sz w:val="17"/>
        </w:rPr>
        <w:br/>
        <w:t xml:space="preserve">  "data": {</w:t>
      </w:r>
      <w:r>
        <w:rPr>
          <w:rFonts w:ascii="Consolas" w:hAnsi="Consolas"/>
          <w:sz w:val="17"/>
        </w:rPr>
        <w:br/>
        <w:t xml:space="preserve">    "count": 6,</w:t>
      </w:r>
      <w:r>
        <w:rPr>
          <w:rFonts w:ascii="Consolas" w:hAnsi="Consolas"/>
          <w:sz w:val="17"/>
        </w:rPr>
        <w:br/>
      </w:r>
      <w:r>
        <w:rPr>
          <w:rFonts w:ascii="Consolas" w:hAnsi="Consolas"/>
          <w:sz w:val="17"/>
        </w:rPr>
        <w:t xml:space="preserve">    "notifications": [</w:t>
      </w:r>
      <w:r>
        <w:rPr>
          <w:rFonts w:ascii="Consolas" w:hAnsi="Consolas"/>
          <w:sz w:val="17"/>
        </w:rPr>
        <w:br/>
        <w:t xml:space="preserve">      {</w:t>
      </w:r>
      <w:r>
        <w:rPr>
          <w:rFonts w:ascii="Consolas" w:hAnsi="Consolas"/>
          <w:sz w:val="17"/>
        </w:rPr>
        <w:br/>
        <w:t xml:space="preserve">        "id": 10,</w:t>
      </w:r>
      <w:r>
        <w:rPr>
          <w:rFonts w:ascii="Consolas" w:hAnsi="Consolas"/>
          <w:sz w:val="17"/>
        </w:rPr>
        <w:br/>
        <w:t xml:space="preserve">        "user_id": 2,</w:t>
      </w:r>
      <w:r>
        <w:rPr>
          <w:rFonts w:ascii="Consolas" w:hAnsi="Consolas"/>
          <w:sz w:val="17"/>
        </w:rPr>
        <w:br/>
        <w:t xml:space="preserve">        "title": "Malicious IP blocked",</w:t>
      </w:r>
      <w:r>
        <w:rPr>
          <w:rFonts w:ascii="Consolas" w:hAnsi="Consolas"/>
          <w:sz w:val="17"/>
        </w:rPr>
        <w:br/>
        <w:t xml:space="preserve">        "message": "185.220.101.4 tried to reach your laptop",</w:t>
      </w:r>
      <w:r>
        <w:rPr>
          <w:rFonts w:ascii="Consolas" w:hAnsi="Consolas"/>
          <w:sz w:val="17"/>
        </w:rPr>
        <w:br/>
        <w:t xml:space="preserve">        "notification_type": "Threat Alert",</w:t>
      </w:r>
      <w:r>
        <w:rPr>
          <w:rFonts w:ascii="Consolas" w:hAnsi="Consolas"/>
          <w:sz w:val="17"/>
        </w:rPr>
        <w:br/>
        <w:t xml:space="preserve">        "severity": "High",</w:t>
      </w:r>
      <w:r>
        <w:rPr>
          <w:rFonts w:ascii="Consolas" w:hAnsi="Consolas"/>
          <w:sz w:val="17"/>
        </w:rPr>
        <w:br/>
        <w:t xml:space="preserve">        "status": "Unread",</w:t>
      </w:r>
      <w:r>
        <w:rPr>
          <w:rFonts w:ascii="Consolas" w:hAnsi="Consolas"/>
          <w:sz w:val="17"/>
        </w:rPr>
        <w:br/>
        <w:t xml:space="preserve">        "created_at": "2026-10-20T12:09:15Z",</w:t>
      </w:r>
      <w:r>
        <w:rPr>
          <w:rFonts w:ascii="Consolas" w:hAnsi="Consolas"/>
          <w:sz w:val="17"/>
        </w:rPr>
        <w:br/>
        <w:t xml:space="preserve">        "read_at": null</w:t>
      </w:r>
      <w:r>
        <w:rPr>
          <w:rFonts w:ascii="Consolas" w:hAnsi="Consolas"/>
          <w:sz w:val="17"/>
        </w:rPr>
        <w:br/>
        <w:t xml:space="preserve">      },</w:t>
      </w:r>
      <w:r>
        <w:rPr>
          <w:rFonts w:ascii="Consolas" w:hAnsi="Consolas"/>
          <w:sz w:val="17"/>
        </w:rPr>
        <w:br/>
        <w:t xml:space="preserve">      {</w:t>
      </w:r>
      <w:r>
        <w:rPr>
          <w:rFonts w:ascii="Consolas" w:hAnsi="Consolas"/>
          <w:sz w:val="17"/>
        </w:rPr>
        <w:br/>
        <w:t xml:space="preserve">        "id": 9,</w:t>
      </w:r>
      <w:r>
        <w:rPr>
          <w:rFonts w:ascii="Consolas" w:hAnsi="Consolas"/>
          <w:sz w:val="17"/>
        </w:rPr>
        <w:br/>
        <w:t xml:space="preserve">        "user_id": 2,</w:t>
      </w:r>
      <w:r>
        <w:rPr>
          <w:rFonts w:ascii="Consolas" w:hAnsi="Consolas"/>
          <w:sz w:val="17"/>
        </w:rPr>
        <w:br/>
        <w:t xml:space="preserve">        "title": "Security awareness training",</w:t>
      </w:r>
      <w:r>
        <w:rPr>
          <w:rFonts w:ascii="Consolas" w:hAnsi="Consolas"/>
          <w:sz w:val="17"/>
        </w:rPr>
        <w:br/>
        <w:t xml:space="preserve">        "message": "Mandatory training on Friday",</w:t>
      </w:r>
      <w:r>
        <w:rPr>
          <w:rFonts w:ascii="Consolas" w:hAnsi="Consolas"/>
          <w:sz w:val="17"/>
        </w:rPr>
        <w:br/>
      </w:r>
      <w:r>
        <w:rPr>
          <w:rFonts w:ascii="Consolas" w:hAnsi="Consolas"/>
          <w:sz w:val="17"/>
        </w:rPr>
        <w:t xml:space="preserve">        "notification_type": "System Notification",</w:t>
      </w:r>
      <w:r>
        <w:rPr>
          <w:rFonts w:ascii="Consolas" w:hAnsi="Consolas"/>
          <w:sz w:val="17"/>
        </w:rPr>
        <w:br/>
        <w:t xml:space="preserve">        "severity": "Low",</w:t>
      </w:r>
      <w:r>
        <w:rPr>
          <w:rFonts w:ascii="Consolas" w:hAnsi="Consolas"/>
          <w:sz w:val="17"/>
        </w:rPr>
        <w:br/>
        <w:t xml:space="preserve">        "status": "Unread",</w:t>
      </w:r>
      <w:r>
        <w:rPr>
          <w:rFonts w:ascii="Consolas" w:hAnsi="Consolas"/>
          <w:sz w:val="17"/>
        </w:rPr>
        <w:br/>
        <w:t xml:space="preserve">        "created_at": "2026-10-20T12:09:15Z",</w:t>
      </w:r>
      <w:r>
        <w:rPr>
          <w:rFonts w:ascii="Consolas" w:hAnsi="Consolas"/>
          <w:sz w:val="17"/>
        </w:rPr>
        <w:br/>
        <w:t xml:space="preserve">        "read_at": null</w:t>
      </w:r>
      <w:r>
        <w:rPr>
          <w:rFonts w:ascii="Consolas" w:hAnsi="Consolas"/>
          <w:sz w:val="17"/>
        </w:rPr>
        <w:br/>
        <w:t xml:space="preserve">      },</w:t>
      </w:r>
      <w:r>
        <w:rPr>
          <w:rFonts w:ascii="Consolas" w:hAnsi="Consolas"/>
          <w:sz w:val="17"/>
        </w:rPr>
        <w:br/>
        <w:t xml:space="preserve">      {</w:t>
      </w:r>
      <w:r>
        <w:rPr>
          <w:rFonts w:ascii="Consolas" w:hAnsi="Consolas"/>
          <w:sz w:val="17"/>
        </w:rPr>
        <w:br/>
        <w:t xml:space="preserve">        "id": 6,</w:t>
      </w:r>
      <w:r>
        <w:rPr>
          <w:rFonts w:ascii="Consolas" w:hAnsi="Consolas"/>
          <w:sz w:val="17"/>
        </w:rPr>
        <w:br/>
        <w:t xml:space="preserve">        "user_id": 2,</w:t>
      </w:r>
      <w:r>
        <w:rPr>
          <w:rFonts w:ascii="Consolas" w:hAnsi="Consolas"/>
          <w:sz w:val="17"/>
        </w:rPr>
        <w:br/>
        <w:t xml:space="preserve">        "title": "Incident #1 is now Closed",</w:t>
      </w:r>
      <w:r>
        <w:rPr>
          <w:rFonts w:ascii="Consolas" w:hAnsi="Consolas"/>
          <w:sz w:val="17"/>
        </w:rPr>
        <w:br/>
        <w:t xml:space="preserve">        "message": "The status of your reported incident 'Phishing email received' changed from Resolved to Closed.",</w:t>
      </w:r>
      <w:r>
        <w:rPr>
          <w:rFonts w:ascii="Consolas" w:hAnsi="Consolas"/>
          <w:sz w:val="17"/>
        </w:rPr>
        <w:br/>
        <w:t xml:space="preserve">        "notification_type": "System Notification",</w:t>
      </w:r>
      <w:r>
        <w:rPr>
          <w:rFonts w:ascii="Consolas" w:hAnsi="Consolas"/>
          <w:sz w:val="17"/>
        </w:rPr>
        <w:br/>
        <w:t xml:space="preserve">        "severity": "Medium",</w:t>
      </w:r>
      <w:r>
        <w:rPr>
          <w:rFonts w:ascii="Consolas" w:hAnsi="Consolas"/>
          <w:sz w:val="17"/>
        </w:rPr>
        <w:br/>
        <w:t xml:space="preserve">        "status": "Unread",</w:t>
      </w:r>
      <w:r>
        <w:rPr>
          <w:rFonts w:ascii="Consolas" w:hAnsi="Consolas"/>
          <w:sz w:val="17"/>
        </w:rPr>
        <w:br/>
      </w:r>
      <w:r>
        <w:rPr>
          <w:rFonts w:ascii="Consolas" w:hAnsi="Consolas"/>
          <w:sz w:val="17"/>
        </w:rPr>
        <w:t xml:space="preserve">        "created_at": "2026-10-20T12:09:01Z",</w:t>
      </w:r>
      <w:r>
        <w:rPr>
          <w:rFonts w:ascii="Consolas" w:hAnsi="Consolas"/>
          <w:sz w:val="17"/>
        </w:rPr>
        <w:br/>
        <w:t xml:space="preserve">        "read_at": null</w:t>
      </w:r>
      <w:r>
        <w:rPr>
          <w:rFonts w:ascii="Consolas" w:hAnsi="Consolas"/>
          <w:sz w:val="17"/>
        </w:rPr>
        <w:br/>
        <w:t xml:space="preserve">      },</w:t>
      </w:r>
      <w:r>
        <w:rPr>
          <w:rFonts w:ascii="Consolas" w:hAnsi="Consolas"/>
          <w:sz w:val="17"/>
        </w:rPr>
        <w:br/>
        <w:t xml:space="preserve">      {</w:t>
      </w:r>
      <w:r>
        <w:rPr>
          <w:rFonts w:ascii="Consolas" w:hAnsi="Consolas"/>
          <w:sz w:val="17"/>
        </w:rPr>
        <w:br/>
        <w:t xml:space="preserve">        "id": 5,</w:t>
      </w:r>
      <w:r>
        <w:rPr>
          <w:rFonts w:ascii="Consolas" w:hAnsi="Consolas"/>
          <w:sz w:val="17"/>
        </w:rPr>
        <w:br/>
        <w:t xml:space="preserve">        "user_id": 2,</w:t>
      </w:r>
      <w:r>
        <w:rPr>
          <w:rFonts w:ascii="Consolas" w:hAnsi="Consolas"/>
          <w:sz w:val="17"/>
        </w:rPr>
        <w:br/>
        <w:t xml:space="preserve">        "title": "Incident #1 is now Resolved",</w:t>
      </w:r>
      <w:r>
        <w:rPr>
          <w:rFonts w:ascii="Consolas" w:hAnsi="Consolas"/>
          <w:sz w:val="17"/>
        </w:rPr>
        <w:br/>
        <w:t xml:space="preserve">        "message": "The status of your reported incident 'Phishing email received' changed from Mitigated to Resolved.",</w:t>
      </w:r>
      <w:r>
        <w:rPr>
          <w:rFonts w:ascii="Consolas" w:hAnsi="Consolas"/>
          <w:sz w:val="17"/>
        </w:rPr>
        <w:br/>
        <w:t xml:space="preserve">        "notification_type": "System Notification",</w:t>
      </w:r>
      <w:r>
        <w:rPr>
          <w:rFonts w:ascii="Consolas" w:hAnsi="Consolas"/>
          <w:sz w:val="17"/>
        </w:rPr>
        <w:br/>
        <w:t xml:space="preserve">        "severity": "Medium",</w:t>
      </w:r>
      <w:r>
        <w:rPr>
          <w:rFonts w:ascii="Consolas" w:hAnsi="Consolas"/>
          <w:sz w:val="17"/>
        </w:rPr>
        <w:br/>
        <w:t xml:space="preserve">        "status": "Unread",</w:t>
      </w:r>
      <w:r>
        <w:rPr>
          <w:rFonts w:ascii="Consolas" w:hAnsi="Consolas"/>
          <w:sz w:val="17"/>
        </w:rPr>
        <w:br/>
        <w:t xml:space="preserve">        "created_at": "2026-10-20T12:09:01Z",</w:t>
      </w:r>
      <w:r>
        <w:rPr>
          <w:rFonts w:ascii="Consolas" w:hAnsi="Consolas"/>
          <w:sz w:val="17"/>
        </w:rPr>
        <w:br/>
        <w:t xml:space="preserve">        "read_at": null</w:t>
      </w:r>
      <w:r>
        <w:rPr>
          <w:rFonts w:ascii="Consolas" w:hAnsi="Consolas"/>
          <w:sz w:val="17"/>
        </w:rPr>
        <w:br/>
        <w:t xml:space="preserve">      },</w:t>
      </w:r>
      <w:r>
        <w:rPr>
          <w:rFonts w:ascii="Consolas" w:hAnsi="Consolas"/>
          <w:sz w:val="17"/>
        </w:rPr>
        <w:br/>
        <w:t xml:space="preserve">      {</w:t>
      </w:r>
      <w:r>
        <w:rPr>
          <w:rFonts w:ascii="Consolas" w:hAnsi="Consolas"/>
          <w:sz w:val="17"/>
        </w:rPr>
        <w:br/>
        <w:t xml:space="preserve">        "id": 4,</w:t>
      </w:r>
      <w:r>
        <w:rPr>
          <w:rFonts w:ascii="Consolas" w:hAnsi="Consolas"/>
          <w:sz w:val="17"/>
        </w:rPr>
        <w:br/>
      </w:r>
      <w:r>
        <w:rPr>
          <w:rFonts w:ascii="Consolas" w:hAnsi="Consolas"/>
          <w:sz w:val="17"/>
        </w:rPr>
        <w:t xml:space="preserve">        "user_id": 2,</w:t>
      </w:r>
      <w:r>
        <w:rPr>
          <w:rFonts w:ascii="Consolas" w:hAnsi="Consolas"/>
          <w:sz w:val="17"/>
        </w:rPr>
        <w:br/>
        <w:t xml:space="preserve">        "title": "Incident #1 is now Mitigated",</w:t>
      </w:r>
      <w:r>
        <w:rPr>
          <w:rFonts w:ascii="Consolas" w:hAnsi="Consolas"/>
          <w:sz w:val="17"/>
        </w:rPr>
        <w:br/>
        <w:t xml:space="preserve">        "message": "The status of your reported incident 'Phishing email received' changed from Under Investigation to Mitigated.",</w:t>
      </w:r>
      <w:r>
        <w:rPr>
          <w:rFonts w:ascii="Consolas" w:hAnsi="Consolas"/>
          <w:sz w:val="17"/>
        </w:rPr>
        <w:br/>
        <w:t xml:space="preserve">        "notification_type": "System Notification",</w:t>
      </w:r>
      <w:r>
        <w:rPr>
          <w:rFonts w:ascii="Consolas" w:hAnsi="Consolas"/>
          <w:sz w:val="17"/>
        </w:rPr>
        <w:br/>
        <w:t xml:space="preserve">        "severity": "Medium",</w:t>
      </w:r>
      <w:r>
        <w:rPr>
          <w:rFonts w:ascii="Consolas" w:hAnsi="Consolas"/>
          <w:sz w:val="17"/>
        </w:rPr>
        <w:br/>
        <w:t xml:space="preserve">        "status": "Unread",</w:t>
      </w:r>
      <w:r>
        <w:rPr>
          <w:rFonts w:ascii="Consolas" w:hAnsi="Consolas"/>
          <w:sz w:val="17"/>
        </w:rPr>
        <w:br/>
        <w:t xml:space="preserve">        "created_at": "2026-10-20T12:09:01Z",</w:t>
      </w:r>
      <w:r>
        <w:rPr>
          <w:rFonts w:ascii="Consolas" w:hAnsi="Consolas"/>
          <w:sz w:val="17"/>
        </w:rPr>
        <w:br/>
        <w:t xml:space="preserve">        "read_at": null</w:t>
      </w:r>
      <w:r>
        <w:rPr>
          <w:rFonts w:ascii="Consolas" w:hAnsi="Consolas"/>
          <w:sz w:val="17"/>
        </w:rPr>
        <w:br/>
        <w:t xml:space="preserve">      },</w:t>
      </w:r>
      <w:r>
        <w:rPr>
          <w:rFonts w:ascii="Consolas" w:hAnsi="Consolas"/>
          <w:sz w:val="17"/>
        </w:rPr>
        <w:br/>
        <w:t xml:space="preserve">      {</w:t>
      </w:r>
      <w:r>
        <w:rPr>
          <w:rFonts w:ascii="Consolas" w:hAnsi="Consolas"/>
          <w:sz w:val="17"/>
        </w:rPr>
        <w:br/>
        <w:t xml:space="preserve">        "id": 3,</w:t>
      </w:r>
      <w:r>
        <w:rPr>
          <w:rFonts w:ascii="Consolas" w:hAnsi="Consolas"/>
          <w:sz w:val="17"/>
        </w:rPr>
        <w:br/>
        <w:t xml:space="preserve">        "user_id": 2,</w:t>
      </w:r>
      <w:r>
        <w:rPr>
          <w:rFonts w:ascii="Consolas" w:hAnsi="Consolas"/>
          <w:sz w:val="17"/>
        </w:rPr>
        <w:br/>
        <w:t xml:space="preserve">        "title": "Incident #1 is now Under Investigation",</w:t>
      </w:r>
      <w:r>
        <w:rPr>
          <w:rFonts w:ascii="Consolas" w:hAnsi="Consolas"/>
          <w:sz w:val="17"/>
        </w:rPr>
        <w:br/>
      </w:r>
      <w:r>
        <w:rPr>
          <w:rFonts w:ascii="Consolas" w:hAnsi="Consolas"/>
          <w:sz w:val="17"/>
        </w:rPr>
        <w:t xml:space="preserve">        "message": "The status of your reported incident 'Phishing email received' changed from Open to Under Investigation.",</w:t>
      </w:r>
      <w:r>
        <w:rPr>
          <w:rFonts w:ascii="Consolas" w:hAnsi="Consolas"/>
          <w:sz w:val="17"/>
        </w:rPr>
        <w:br/>
        <w:t xml:space="preserve">        "notification_type": "System Notification",</w:t>
      </w:r>
      <w:r>
        <w:rPr>
          <w:rFonts w:ascii="Consolas" w:hAnsi="Consolas"/>
          <w:sz w:val="17"/>
        </w:rPr>
        <w:br/>
        <w:t xml:space="preserve">        "severity": "Medium",</w:t>
      </w:r>
      <w:r>
        <w:rPr>
          <w:rFonts w:ascii="Consolas" w:hAnsi="Consolas"/>
          <w:sz w:val="17"/>
        </w:rPr>
        <w:br/>
        <w:t xml:space="preserve">        "status": "Unread",</w:t>
      </w:r>
      <w:r>
        <w:rPr>
          <w:rFonts w:ascii="Consolas" w:hAnsi="Consolas"/>
          <w:sz w:val="17"/>
        </w:rPr>
        <w:br/>
        <w:t xml:space="preserve">        "created_at": "2026-10-20T12:09:01Z",</w:t>
      </w:r>
      <w:r>
        <w:rPr>
          <w:rFonts w:ascii="Consolas" w:hAnsi="Consolas"/>
          <w:sz w:val="17"/>
        </w:rPr>
        <w:br/>
        <w:t xml:space="preserve">        "read_at": null</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w:t>
      </w:r>
      <w:r>
        <w:rPr>
          <w:rFonts w:ascii="Consolas" w:hAnsi="Consolas"/>
          <w:sz w:val="17"/>
        </w:rPr>
        <w:br/>
      </w:r>
    </w:p>
    <w:p w14:paraId="70487A7A" w14:textId="77777777" w:rsidR="007B448F" w:rsidRDefault="000E3D9E">
      <w:pPr>
        <w:pStyle w:val="Heading3"/>
      </w:pPr>
      <w:r>
        <w:t>GET /notifications/search (Marc Bteich)</w:t>
      </w:r>
    </w:p>
    <w:p w14:paraId="278F8E6C" w14:textId="77777777" w:rsidR="007B448F" w:rsidRDefault="000E3D9E">
      <w:r>
        <w:t>Purpose: search notifications. Access: admin,analyst,auditor. Authentication: Bearer JWT.</w:t>
      </w:r>
    </w:p>
    <w:p w14:paraId="49579D46" w14:textId="77777777" w:rsidR="007B448F" w:rsidRDefault="000E3D9E">
      <w:r>
        <w:t xml:space="preserve">Postman example: </w:t>
      </w:r>
      <w:r>
        <w:rPr>
          <w:rFonts w:ascii="Consolas" w:hAnsi="Consolas"/>
          <w:sz w:val="19"/>
        </w:rPr>
        <w:t>GET {{base_notifications}}/notifications/search?type=Threat%20Alert</w:t>
      </w:r>
      <w:r>
        <w:t>.</w:t>
      </w:r>
    </w:p>
    <w:p w14:paraId="413970AE" w14:textId="77777777" w:rsidR="007B448F" w:rsidRDefault="000E3D9E">
      <w:r>
        <w:t>Search parameters demonstrated: severity, status, type, user; consult field rules below for allowed keys.</w:t>
      </w:r>
    </w:p>
    <w:p w14:paraId="53A48C6A" w14:textId="77777777" w:rsidR="007B448F" w:rsidRDefault="000E3D9E">
      <w:r>
        <w:t>Executed response example: HTTP 200; Newman request "Critical threat notification". Credentials are redacted.</w:t>
      </w:r>
    </w:p>
    <w:p w14:paraId="6AABAA1A" w14:textId="77777777" w:rsidR="007B448F" w:rsidRDefault="000E3D9E">
      <w:r>
        <w:rPr>
          <w:rFonts w:ascii="Consolas" w:hAnsi="Consolas"/>
          <w:sz w:val="17"/>
        </w:rPr>
        <w:br/>
        <w:t>{</w:t>
      </w:r>
      <w:r>
        <w:rPr>
          <w:rFonts w:ascii="Consolas" w:hAnsi="Consolas"/>
          <w:sz w:val="17"/>
        </w:rPr>
        <w:br/>
        <w:t xml:space="preserve">  "status": "success",</w:t>
      </w:r>
      <w:r>
        <w:rPr>
          <w:rFonts w:ascii="Consolas" w:hAnsi="Consolas"/>
          <w:sz w:val="17"/>
        </w:rPr>
        <w:br/>
        <w:t xml:space="preserve">  "message": "1 notification(s) match the search criteria",</w:t>
      </w:r>
      <w:r>
        <w:rPr>
          <w:rFonts w:ascii="Consolas" w:hAnsi="Consolas"/>
          <w:sz w:val="17"/>
        </w:rPr>
        <w:br/>
        <w:t xml:space="preserve">  "data": {</w:t>
      </w:r>
      <w:r>
        <w:rPr>
          <w:rFonts w:ascii="Consolas" w:hAnsi="Consolas"/>
          <w:sz w:val="17"/>
        </w:rPr>
        <w:br/>
        <w:t xml:space="preserve">    "count": 1,</w:t>
      </w:r>
      <w:r>
        <w:rPr>
          <w:rFonts w:ascii="Consolas" w:hAnsi="Consolas"/>
          <w:sz w:val="17"/>
        </w:rPr>
        <w:br/>
        <w:t xml:space="preserve">    "notifications": [</w:t>
      </w:r>
      <w:r>
        <w:rPr>
          <w:rFonts w:ascii="Consolas" w:hAnsi="Consolas"/>
          <w:sz w:val="17"/>
        </w:rPr>
        <w:br/>
        <w:t xml:space="preserve">      {</w:t>
      </w:r>
      <w:r>
        <w:rPr>
          <w:rFonts w:ascii="Consolas" w:hAnsi="Consolas"/>
          <w:sz w:val="17"/>
        </w:rPr>
        <w:br/>
        <w:t xml:space="preserve">        "id": 7,</w:t>
      </w:r>
      <w:r>
        <w:rPr>
          <w:rFonts w:ascii="Consolas" w:hAnsi="Consolas"/>
          <w:sz w:val="17"/>
        </w:rPr>
        <w:br/>
        <w:t xml:space="preserve">        "user_id": 1,</w:t>
      </w:r>
      <w:r>
        <w:rPr>
          <w:rFonts w:ascii="Consolas" w:hAnsi="Consolas"/>
          <w:sz w:val="17"/>
        </w:rPr>
        <w:br/>
        <w:t xml:space="preserve">        "title": "Critical threat #1",</w:t>
      </w:r>
      <w:r>
        <w:rPr>
          <w:rFonts w:ascii="Consolas" w:hAnsi="Consolas"/>
          <w:sz w:val="17"/>
        </w:rPr>
        <w:br/>
      </w:r>
      <w:r>
        <w:rPr>
          <w:rFonts w:ascii="Consolas" w:hAnsi="Consolas"/>
          <w:sz w:val="17"/>
        </w:rPr>
        <w:t xml:space="preserve">        "message": "postman.example.test",</w:t>
      </w:r>
      <w:r>
        <w:rPr>
          <w:rFonts w:ascii="Consolas" w:hAnsi="Consolas"/>
          <w:sz w:val="17"/>
        </w:rPr>
        <w:br/>
        <w:t xml:space="preserve">        "notification_type": "Threat Alert",</w:t>
      </w:r>
      <w:r>
        <w:rPr>
          <w:rFonts w:ascii="Consolas" w:hAnsi="Consolas"/>
          <w:sz w:val="17"/>
        </w:rPr>
        <w:br/>
        <w:t xml:space="preserve">        "severity": "Critical",</w:t>
      </w:r>
      <w:r>
        <w:rPr>
          <w:rFonts w:ascii="Consolas" w:hAnsi="Consolas"/>
          <w:sz w:val="17"/>
        </w:rPr>
        <w:br/>
        <w:t xml:space="preserve">        "status": "Unread",</w:t>
      </w:r>
      <w:r>
        <w:rPr>
          <w:rFonts w:ascii="Consolas" w:hAnsi="Consolas"/>
          <w:sz w:val="17"/>
        </w:rPr>
        <w:br/>
        <w:t xml:space="preserve">        "created_at": "2026-10-20T12:09:03Z",</w:t>
      </w:r>
      <w:r>
        <w:rPr>
          <w:rFonts w:ascii="Consolas" w:hAnsi="Consolas"/>
          <w:sz w:val="17"/>
        </w:rPr>
        <w:br/>
        <w:t xml:space="preserve">        "read_at": null</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w:t>
      </w:r>
      <w:r>
        <w:rPr>
          <w:rFonts w:ascii="Consolas" w:hAnsi="Consolas"/>
          <w:sz w:val="17"/>
        </w:rPr>
        <w:br/>
      </w:r>
    </w:p>
    <w:p w14:paraId="56A9A15A" w14:textId="77777777" w:rsidR="007B448F" w:rsidRDefault="000E3D9E">
      <w:pPr>
        <w:pStyle w:val="Heading3"/>
      </w:pPr>
      <w:r>
        <w:t>GET /notifications/{notification_id} (Marc Bteich)</w:t>
      </w:r>
    </w:p>
    <w:p w14:paraId="449FE7D7" w14:textId="77777777" w:rsidR="007B448F" w:rsidRDefault="000E3D9E">
      <w:r>
        <w:t>Purpose: get notification. Access: admin,analyst,user,auditor. Authentication: Bearer JWT.</w:t>
      </w:r>
    </w:p>
    <w:p w14:paraId="458DFD65" w14:textId="77777777" w:rsidR="007B448F" w:rsidRDefault="000E3D9E">
      <w:r>
        <w:t>Path parameters: notification_id. IDs must identify existing records.</w:t>
      </w:r>
    </w:p>
    <w:p w14:paraId="733EE0CF" w14:textId="77777777" w:rsidR="007B448F" w:rsidRDefault="000E3D9E">
      <w:r>
        <w:t xml:space="preserve">Postman example: </w:t>
      </w:r>
      <w:r>
        <w:rPr>
          <w:rFonts w:ascii="Consolas" w:hAnsi="Consolas"/>
          <w:sz w:val="19"/>
        </w:rPr>
        <w:t>GET {{base_notifications}}/notifications/search?type=Threat%20Alert</w:t>
      </w:r>
      <w:r>
        <w:t>.</w:t>
      </w:r>
    </w:p>
    <w:p w14:paraId="4E434C3A" w14:textId="77777777" w:rsidR="007B448F" w:rsidRDefault="000E3D9E">
      <w:r>
        <w:t>Executed response example: HTTP 200; Newman request "Get - owner". Credentials are redacted.</w:t>
      </w:r>
    </w:p>
    <w:p w14:paraId="06D01D9F" w14:textId="77777777" w:rsidR="007B448F" w:rsidRDefault="000E3D9E">
      <w:r>
        <w:rPr>
          <w:rFonts w:ascii="Consolas" w:hAnsi="Consolas"/>
          <w:sz w:val="17"/>
        </w:rPr>
        <w:br/>
        <w:t>{</w:t>
      </w:r>
      <w:r>
        <w:rPr>
          <w:rFonts w:ascii="Consolas" w:hAnsi="Consolas"/>
          <w:sz w:val="17"/>
        </w:rPr>
        <w:br/>
        <w:t xml:space="preserve">  "status": "success",</w:t>
      </w:r>
      <w:r>
        <w:rPr>
          <w:rFonts w:ascii="Consolas" w:hAnsi="Consolas"/>
          <w:sz w:val="17"/>
        </w:rPr>
        <w:br/>
        <w:t xml:space="preserve">  "message": "Notification retrieved successfully",</w:t>
      </w:r>
      <w:r>
        <w:rPr>
          <w:rFonts w:ascii="Consolas" w:hAnsi="Consolas"/>
          <w:sz w:val="17"/>
        </w:rPr>
        <w:br/>
        <w:t xml:space="preserve">  "data": {</w:t>
      </w:r>
      <w:r>
        <w:rPr>
          <w:rFonts w:ascii="Consolas" w:hAnsi="Consolas"/>
          <w:sz w:val="17"/>
        </w:rPr>
        <w:br/>
        <w:t xml:space="preserve">    "id": 9,</w:t>
      </w:r>
      <w:r>
        <w:rPr>
          <w:rFonts w:ascii="Consolas" w:hAnsi="Consolas"/>
          <w:sz w:val="17"/>
        </w:rPr>
        <w:br/>
        <w:t xml:space="preserve">    "user_id": 2,</w:t>
      </w:r>
      <w:r>
        <w:rPr>
          <w:rFonts w:ascii="Consolas" w:hAnsi="Consolas"/>
          <w:sz w:val="17"/>
        </w:rPr>
        <w:br/>
        <w:t xml:space="preserve">    "title": "Security awareness training",</w:t>
      </w:r>
      <w:r>
        <w:rPr>
          <w:rFonts w:ascii="Consolas" w:hAnsi="Consolas"/>
          <w:sz w:val="17"/>
        </w:rPr>
        <w:br/>
        <w:t xml:space="preserve">    "message": "Mandatory training on Friday",</w:t>
      </w:r>
      <w:r>
        <w:rPr>
          <w:rFonts w:ascii="Consolas" w:hAnsi="Consolas"/>
          <w:sz w:val="17"/>
        </w:rPr>
        <w:br/>
        <w:t xml:space="preserve">    "notification_type": "System Notification",</w:t>
      </w:r>
      <w:r>
        <w:rPr>
          <w:rFonts w:ascii="Consolas" w:hAnsi="Consolas"/>
          <w:sz w:val="17"/>
        </w:rPr>
        <w:br/>
        <w:t xml:space="preserve">    "severity": "Low",</w:t>
      </w:r>
      <w:r>
        <w:rPr>
          <w:rFonts w:ascii="Consolas" w:hAnsi="Consolas"/>
          <w:sz w:val="17"/>
        </w:rPr>
        <w:br/>
        <w:t xml:space="preserve">    "status": "Unread",</w:t>
      </w:r>
      <w:r>
        <w:rPr>
          <w:rFonts w:ascii="Consolas" w:hAnsi="Consolas"/>
          <w:sz w:val="17"/>
        </w:rPr>
        <w:br/>
        <w:t xml:space="preserve">    "created_at": "2026-10-20T12:09:15Z",</w:t>
      </w:r>
      <w:r>
        <w:rPr>
          <w:rFonts w:ascii="Consolas" w:hAnsi="Consolas"/>
          <w:sz w:val="17"/>
        </w:rPr>
        <w:br/>
      </w:r>
      <w:r>
        <w:rPr>
          <w:rFonts w:ascii="Consolas" w:hAnsi="Consolas"/>
          <w:sz w:val="17"/>
        </w:rPr>
        <w:t xml:space="preserve">    "read_at": null</w:t>
      </w:r>
      <w:r>
        <w:rPr>
          <w:rFonts w:ascii="Consolas" w:hAnsi="Consolas"/>
          <w:sz w:val="17"/>
        </w:rPr>
        <w:br/>
        <w:t xml:space="preserve">  }</w:t>
      </w:r>
      <w:r>
        <w:rPr>
          <w:rFonts w:ascii="Consolas" w:hAnsi="Consolas"/>
          <w:sz w:val="17"/>
        </w:rPr>
        <w:br/>
        <w:t>}</w:t>
      </w:r>
      <w:r>
        <w:rPr>
          <w:rFonts w:ascii="Consolas" w:hAnsi="Consolas"/>
          <w:sz w:val="17"/>
        </w:rPr>
        <w:br/>
      </w:r>
    </w:p>
    <w:p w14:paraId="790D1A5A" w14:textId="77777777" w:rsidR="007B448F" w:rsidRDefault="000E3D9E">
      <w:pPr>
        <w:pStyle w:val="Heading3"/>
      </w:pPr>
      <w:r>
        <w:t>PUT /notifications/{notification_id}/read (Marc Bteich)</w:t>
      </w:r>
    </w:p>
    <w:p w14:paraId="06B8D460" w14:textId="77777777" w:rsidR="007B448F" w:rsidRDefault="000E3D9E">
      <w:r>
        <w:t>Purpose: mark notification read. Access: admin,analyst,user. Authentication: Bearer JWT.</w:t>
      </w:r>
    </w:p>
    <w:p w14:paraId="7BB82D14" w14:textId="77777777" w:rsidR="007B448F" w:rsidRDefault="000E3D9E">
      <w:r>
        <w:t>Path parameters: notification_id. IDs must identify existing records.</w:t>
      </w:r>
    </w:p>
    <w:p w14:paraId="63A66009" w14:textId="77777777" w:rsidR="007B448F" w:rsidRDefault="000E3D9E">
      <w:r>
        <w:t xml:space="preserve">Postman example: </w:t>
      </w:r>
      <w:r>
        <w:rPr>
          <w:rFonts w:ascii="Consolas" w:hAnsi="Consolas"/>
          <w:sz w:val="19"/>
        </w:rPr>
        <w:t>PUT {{base_notifications}}/notifications/{{notification_id}}/read</w:t>
      </w:r>
      <w:r>
        <w:t>.</w:t>
      </w:r>
    </w:p>
    <w:p w14:paraId="00BF1835" w14:textId="77777777" w:rsidR="007B448F" w:rsidRDefault="000E3D9E">
      <w:r>
        <w:t>Executed response example: HTTP 200; Newman request "Mark read - owner". Credentials are redacted.</w:t>
      </w:r>
    </w:p>
    <w:p w14:paraId="3E10620D" w14:textId="77777777" w:rsidR="007B448F" w:rsidRDefault="000E3D9E">
      <w:r>
        <w:rPr>
          <w:rFonts w:ascii="Consolas" w:hAnsi="Consolas"/>
          <w:sz w:val="17"/>
        </w:rPr>
        <w:br/>
        <w:t>{</w:t>
      </w:r>
      <w:r>
        <w:rPr>
          <w:rFonts w:ascii="Consolas" w:hAnsi="Consolas"/>
          <w:sz w:val="17"/>
        </w:rPr>
        <w:br/>
        <w:t xml:space="preserve">  "status": "success",</w:t>
      </w:r>
      <w:r>
        <w:rPr>
          <w:rFonts w:ascii="Consolas" w:hAnsi="Consolas"/>
          <w:sz w:val="17"/>
        </w:rPr>
        <w:br/>
        <w:t xml:space="preserve">  "message": "Notification marked as read",</w:t>
      </w:r>
      <w:r>
        <w:rPr>
          <w:rFonts w:ascii="Consolas" w:hAnsi="Consolas"/>
          <w:sz w:val="17"/>
        </w:rPr>
        <w:br/>
        <w:t xml:space="preserve">  "data": {</w:t>
      </w:r>
      <w:r>
        <w:rPr>
          <w:rFonts w:ascii="Consolas" w:hAnsi="Consolas"/>
          <w:sz w:val="17"/>
        </w:rPr>
        <w:br/>
      </w:r>
      <w:r>
        <w:rPr>
          <w:rFonts w:ascii="Consolas" w:hAnsi="Consolas"/>
          <w:sz w:val="17"/>
        </w:rPr>
        <w:t xml:space="preserve">    "id": 9,</w:t>
      </w:r>
      <w:r>
        <w:rPr>
          <w:rFonts w:ascii="Consolas" w:hAnsi="Consolas"/>
          <w:sz w:val="17"/>
        </w:rPr>
        <w:br/>
        <w:t xml:space="preserve">    "user_id": 2,</w:t>
      </w:r>
      <w:r>
        <w:rPr>
          <w:rFonts w:ascii="Consolas" w:hAnsi="Consolas"/>
          <w:sz w:val="17"/>
        </w:rPr>
        <w:br/>
        <w:t xml:space="preserve">    "title": "Security awareness training",</w:t>
      </w:r>
      <w:r>
        <w:rPr>
          <w:rFonts w:ascii="Consolas" w:hAnsi="Consolas"/>
          <w:sz w:val="17"/>
        </w:rPr>
        <w:br/>
        <w:t xml:space="preserve">    "message": "Mandatory training on Friday",</w:t>
      </w:r>
      <w:r>
        <w:rPr>
          <w:rFonts w:ascii="Consolas" w:hAnsi="Consolas"/>
          <w:sz w:val="17"/>
        </w:rPr>
        <w:br/>
        <w:t xml:space="preserve">    "notification_type": "System Notification",</w:t>
      </w:r>
      <w:r>
        <w:rPr>
          <w:rFonts w:ascii="Consolas" w:hAnsi="Consolas"/>
          <w:sz w:val="17"/>
        </w:rPr>
        <w:br/>
        <w:t xml:space="preserve">    "severity": "Low",</w:t>
      </w:r>
      <w:r>
        <w:rPr>
          <w:rFonts w:ascii="Consolas" w:hAnsi="Consolas"/>
          <w:sz w:val="17"/>
        </w:rPr>
        <w:br/>
        <w:t xml:space="preserve">    "status": "Read",</w:t>
      </w:r>
      <w:r>
        <w:rPr>
          <w:rFonts w:ascii="Consolas" w:hAnsi="Consolas"/>
          <w:sz w:val="17"/>
        </w:rPr>
        <w:br/>
        <w:t xml:space="preserve">    "created_at": "2026-10-20T12:09:15Z",</w:t>
      </w:r>
      <w:r>
        <w:rPr>
          <w:rFonts w:ascii="Consolas" w:hAnsi="Consolas"/>
          <w:sz w:val="17"/>
        </w:rPr>
        <w:br/>
        <w:t xml:space="preserve">    "read_at": "2026-10-20T12:09:16Z"</w:t>
      </w:r>
      <w:r>
        <w:rPr>
          <w:rFonts w:ascii="Consolas" w:hAnsi="Consolas"/>
          <w:sz w:val="17"/>
        </w:rPr>
        <w:br/>
        <w:t xml:space="preserve">  }</w:t>
      </w:r>
      <w:r>
        <w:rPr>
          <w:rFonts w:ascii="Consolas" w:hAnsi="Consolas"/>
          <w:sz w:val="17"/>
        </w:rPr>
        <w:br/>
        <w:t>}</w:t>
      </w:r>
      <w:r>
        <w:rPr>
          <w:rFonts w:ascii="Consolas" w:hAnsi="Consolas"/>
          <w:sz w:val="17"/>
        </w:rPr>
        <w:br/>
      </w:r>
    </w:p>
    <w:p w14:paraId="158E5A6D" w14:textId="77777777" w:rsidR="007B448F" w:rsidRDefault="000E3D9E">
      <w:pPr>
        <w:pStyle w:val="Heading3"/>
      </w:pPr>
      <w:r>
        <w:t>DELETE /notifications/{notification_id} (Marc Bteich)</w:t>
      </w:r>
    </w:p>
    <w:p w14:paraId="112FD467" w14:textId="77777777" w:rsidR="007B448F" w:rsidRDefault="000E3D9E">
      <w:r>
        <w:t>Purpose: delete notification. Access: admin. Authentication: Bearer JWT.</w:t>
      </w:r>
    </w:p>
    <w:p w14:paraId="72F42DDC" w14:textId="77777777" w:rsidR="007B448F" w:rsidRDefault="000E3D9E">
      <w:r>
        <w:t>Path parameters: notification_id. IDs must identify existing records.</w:t>
      </w:r>
    </w:p>
    <w:p w14:paraId="1C9044D7" w14:textId="77777777" w:rsidR="007B448F" w:rsidRDefault="000E3D9E">
      <w:r>
        <w:t xml:space="preserve">Postman example: </w:t>
      </w:r>
      <w:r>
        <w:rPr>
          <w:rFonts w:ascii="Consolas" w:hAnsi="Consolas"/>
          <w:sz w:val="19"/>
        </w:rPr>
        <w:t>DELETE {{base_notifications}}/notifications/{{notification_id}}</w:t>
      </w:r>
      <w:r>
        <w:t>.</w:t>
      </w:r>
    </w:p>
    <w:p w14:paraId="65AD9F94" w14:textId="77777777" w:rsidR="007B448F" w:rsidRDefault="000E3D9E">
      <w:r>
        <w:t>Executed response example: HTTP 200; Newman request "Delete - admin". Credentials are redacted.</w:t>
      </w:r>
    </w:p>
    <w:p w14:paraId="50CFE8CD" w14:textId="77777777" w:rsidR="007B448F" w:rsidRDefault="000E3D9E">
      <w:r>
        <w:rPr>
          <w:rFonts w:ascii="Consolas" w:hAnsi="Consolas"/>
          <w:sz w:val="17"/>
        </w:rPr>
        <w:br/>
        <w:t>{</w:t>
      </w:r>
      <w:r>
        <w:rPr>
          <w:rFonts w:ascii="Consolas" w:hAnsi="Consolas"/>
          <w:sz w:val="17"/>
        </w:rPr>
        <w:br/>
        <w:t xml:space="preserve">  "status": "success",</w:t>
      </w:r>
      <w:r>
        <w:rPr>
          <w:rFonts w:ascii="Consolas" w:hAnsi="Consolas"/>
          <w:sz w:val="17"/>
        </w:rPr>
        <w:br/>
        <w:t xml:space="preserve">  "message": "Notification 9 deleted successfully",</w:t>
      </w:r>
      <w:r>
        <w:rPr>
          <w:rFonts w:ascii="Consolas" w:hAnsi="Consolas"/>
          <w:sz w:val="17"/>
        </w:rPr>
        <w:br/>
        <w:t xml:space="preserve">  "data": null</w:t>
      </w:r>
      <w:r>
        <w:rPr>
          <w:rFonts w:ascii="Consolas" w:hAnsi="Consolas"/>
          <w:sz w:val="17"/>
        </w:rPr>
        <w:br/>
        <w:t>}</w:t>
      </w:r>
      <w:r>
        <w:rPr>
          <w:rFonts w:ascii="Consolas" w:hAnsi="Consolas"/>
          <w:sz w:val="17"/>
        </w:rPr>
        <w:br/>
      </w:r>
    </w:p>
    <w:p w14:paraId="5322D9DC" w14:textId="77777777" w:rsidR="007B448F" w:rsidRDefault="000E3D9E">
      <w:pPr>
        <w:pStyle w:val="Heading2"/>
      </w:pPr>
      <w:bookmarkStart w:id="25" w:name="_Toc243431494"/>
      <w:r>
        <w:t>Playbooks (Marc Bteich)</w:t>
      </w:r>
      <w:bookmarkEnd w:id="25"/>
    </w:p>
    <w:p w14:paraId="7B0CC182" w14:textId="77777777" w:rsidR="007B448F" w:rsidRDefault="000E3D9E">
      <w:pPr>
        <w:pStyle w:val="Heading3"/>
      </w:pPr>
      <w:r>
        <w:t>POST /playbooks (Marc Bteich)</w:t>
      </w:r>
    </w:p>
    <w:p w14:paraId="33688A58" w14:textId="77777777" w:rsidR="007B448F" w:rsidRDefault="000E3D9E">
      <w:r>
        <w:t>Purpose: create. Access: admin. Authentication: Bearer JWT.</w:t>
      </w:r>
    </w:p>
    <w:p w14:paraId="4C901E05" w14:textId="77777777" w:rsidR="007B448F" w:rsidRDefault="000E3D9E">
      <w:r>
        <w:t xml:space="preserve">Postman example: </w:t>
      </w:r>
      <w:r>
        <w:rPr>
          <w:rFonts w:ascii="Consolas" w:hAnsi="Consolas"/>
          <w:sz w:val="19"/>
        </w:rPr>
        <w:t>POST {{base_playbooks}}/playbooks</w:t>
      </w:r>
      <w:r>
        <w:t>.</w:t>
      </w:r>
    </w:p>
    <w:p w14:paraId="4FDC8DAB" w14:textId="77777777" w:rsidR="007B448F" w:rsidRDefault="000E3D9E">
      <w:r>
        <w:t>Request body example (template; credentials remain private):</w:t>
      </w:r>
    </w:p>
    <w:p w14:paraId="5B33A985" w14:textId="77777777" w:rsidR="007B448F" w:rsidRDefault="000E3D9E">
      <w:r>
        <w:rPr>
          <w:rFonts w:ascii="Consolas" w:hAnsi="Consolas"/>
          <w:sz w:val="17"/>
        </w:rPr>
        <w:br/>
        <w:t>{</w:t>
      </w:r>
      <w:r>
        <w:rPr>
          <w:rFonts w:ascii="Consolas" w:hAnsi="Consolas"/>
          <w:sz w:val="17"/>
        </w:rPr>
        <w:br/>
      </w:r>
      <w:r>
        <w:rPr>
          <w:rFonts w:ascii="Consolas" w:hAnsi="Consolas"/>
          <w:sz w:val="17"/>
        </w:rPr>
        <w:t xml:space="preserve">  "name": "Postman laboratory response",</w:t>
      </w:r>
      <w:r>
        <w:rPr>
          <w:rFonts w:ascii="Consolas" w:hAnsi="Consolas"/>
          <w:sz w:val="17"/>
        </w:rPr>
        <w:br/>
        <w:t xml:space="preserve">  "description": "Lab procedure",</w:t>
      </w:r>
      <w:r>
        <w:rPr>
          <w:rFonts w:ascii="Consolas" w:hAnsi="Consolas"/>
          <w:sz w:val="17"/>
        </w:rPr>
        <w:br/>
        <w:t xml:space="preserve">  "incident_category": "Malware",</w:t>
      </w:r>
      <w:r>
        <w:rPr>
          <w:rFonts w:ascii="Consolas" w:hAnsi="Consolas"/>
          <w:sz w:val="17"/>
        </w:rPr>
        <w:br/>
        <w:t xml:space="preserve">  "severity": "High"</w:t>
      </w:r>
      <w:r>
        <w:rPr>
          <w:rFonts w:ascii="Consolas" w:hAnsi="Consolas"/>
          <w:sz w:val="17"/>
        </w:rPr>
        <w:br/>
        <w:t>}</w:t>
      </w:r>
      <w:r>
        <w:rPr>
          <w:rFonts w:ascii="Consolas" w:hAnsi="Consolas"/>
          <w:sz w:val="17"/>
        </w:rPr>
        <w:br/>
      </w:r>
    </w:p>
    <w:p w14:paraId="67FB2955" w14:textId="77777777" w:rsidR="007B448F" w:rsidRDefault="000E3D9E">
      <w:r>
        <w:t>Executed response example: HTTP 201; Newman request "Create playbook". Credentials are redacted.</w:t>
      </w:r>
    </w:p>
    <w:p w14:paraId="296D8FCD" w14:textId="77777777" w:rsidR="007B448F" w:rsidRDefault="000E3D9E">
      <w:r>
        <w:rPr>
          <w:rFonts w:ascii="Consolas" w:hAnsi="Consolas"/>
          <w:sz w:val="17"/>
        </w:rPr>
        <w:br/>
        <w:t>{</w:t>
      </w:r>
      <w:r>
        <w:rPr>
          <w:rFonts w:ascii="Consolas" w:hAnsi="Consolas"/>
          <w:sz w:val="17"/>
        </w:rPr>
        <w:br/>
        <w:t xml:space="preserve">  "status": "success",</w:t>
      </w:r>
      <w:r>
        <w:rPr>
          <w:rFonts w:ascii="Consolas" w:hAnsi="Consolas"/>
          <w:sz w:val="17"/>
        </w:rPr>
        <w:br/>
        <w:t xml:space="preserve">  "message": "Playbook created",</w:t>
      </w:r>
      <w:r>
        <w:rPr>
          <w:rFonts w:ascii="Consolas" w:hAnsi="Consolas"/>
          <w:sz w:val="17"/>
        </w:rPr>
        <w:br/>
        <w:t xml:space="preserve">  "data": {</w:t>
      </w:r>
      <w:r>
        <w:rPr>
          <w:rFonts w:ascii="Consolas" w:hAnsi="Consolas"/>
          <w:sz w:val="17"/>
        </w:rPr>
        <w:br/>
        <w:t xml:space="preserve">    "id": 1,</w:t>
      </w:r>
      <w:r>
        <w:rPr>
          <w:rFonts w:ascii="Consolas" w:hAnsi="Consolas"/>
          <w:sz w:val="17"/>
        </w:rPr>
        <w:br/>
        <w:t xml:space="preserve">    "name": "Postman laboratory response",</w:t>
      </w:r>
      <w:r>
        <w:rPr>
          <w:rFonts w:ascii="Consolas" w:hAnsi="Consolas"/>
          <w:sz w:val="17"/>
        </w:rPr>
        <w:br/>
        <w:t xml:space="preserve">    "description": "Lab procedure",</w:t>
      </w:r>
      <w:r>
        <w:rPr>
          <w:rFonts w:ascii="Consolas" w:hAnsi="Consolas"/>
          <w:sz w:val="17"/>
        </w:rPr>
        <w:br/>
        <w:t xml:space="preserve">    "incident_category": "Malware",</w:t>
      </w:r>
      <w:r>
        <w:rPr>
          <w:rFonts w:ascii="Consolas" w:hAnsi="Consolas"/>
          <w:sz w:val="17"/>
        </w:rPr>
        <w:br/>
        <w:t xml:space="preserve">    "severity": "High",</w:t>
      </w:r>
      <w:r>
        <w:rPr>
          <w:rFonts w:ascii="Consolas" w:hAnsi="Consolas"/>
          <w:sz w:val="17"/>
        </w:rPr>
        <w:br/>
        <w:t xml:space="preserve">    "created_by": 1,</w:t>
      </w:r>
      <w:r>
        <w:rPr>
          <w:rFonts w:ascii="Consolas" w:hAnsi="Consolas"/>
          <w:sz w:val="17"/>
        </w:rPr>
        <w:br/>
      </w:r>
      <w:r>
        <w:rPr>
          <w:rFonts w:ascii="Consolas" w:hAnsi="Consolas"/>
          <w:sz w:val="17"/>
        </w:rPr>
        <w:t xml:space="preserve">    "created_at": "2026-10-20T12:09:18Z"</w:t>
      </w:r>
      <w:r>
        <w:rPr>
          <w:rFonts w:ascii="Consolas" w:hAnsi="Consolas"/>
          <w:sz w:val="17"/>
        </w:rPr>
        <w:br/>
        <w:t xml:space="preserve">  }</w:t>
      </w:r>
      <w:r>
        <w:rPr>
          <w:rFonts w:ascii="Consolas" w:hAnsi="Consolas"/>
          <w:sz w:val="17"/>
        </w:rPr>
        <w:br/>
        <w:t>}</w:t>
      </w:r>
      <w:r>
        <w:rPr>
          <w:rFonts w:ascii="Consolas" w:hAnsi="Consolas"/>
          <w:sz w:val="17"/>
        </w:rPr>
        <w:br/>
      </w:r>
    </w:p>
    <w:p w14:paraId="6B3270DB" w14:textId="77777777" w:rsidR="007B448F" w:rsidRDefault="000E3D9E">
      <w:pPr>
        <w:pStyle w:val="Heading3"/>
      </w:pPr>
      <w:r>
        <w:t>GET /playbooks (Marc Bteich)</w:t>
      </w:r>
    </w:p>
    <w:p w14:paraId="0920630B" w14:textId="77777777" w:rsidR="007B448F" w:rsidRDefault="000E3D9E">
      <w:r>
        <w:t>Purpose: list all. Access: admin,analyst,auditor. Authentication: Bearer JWT.</w:t>
      </w:r>
    </w:p>
    <w:p w14:paraId="3A845C9C" w14:textId="77777777" w:rsidR="007B448F" w:rsidRDefault="000E3D9E">
      <w:r>
        <w:t xml:space="preserve">Postman example: </w:t>
      </w:r>
      <w:r>
        <w:rPr>
          <w:rFonts w:ascii="Consolas" w:hAnsi="Consolas"/>
          <w:sz w:val="19"/>
        </w:rPr>
        <w:t>GET {{base_playbooks}}/playbooks</w:t>
      </w:r>
      <w:r>
        <w:t>.</w:t>
      </w:r>
    </w:p>
    <w:p w14:paraId="02E1AEAF" w14:textId="77777777" w:rsidR="007B448F" w:rsidRDefault="000E3D9E">
      <w:r>
        <w:t>Executed response example: HTTP 200; Newman request "List playbooks". Credentials are redacted.</w:t>
      </w:r>
    </w:p>
    <w:p w14:paraId="26F7132B" w14:textId="77777777" w:rsidR="007B448F" w:rsidRDefault="000E3D9E">
      <w:r>
        <w:rPr>
          <w:rFonts w:ascii="Consolas" w:hAnsi="Consolas"/>
          <w:sz w:val="17"/>
        </w:rPr>
        <w:br/>
        <w:t>{</w:t>
      </w:r>
      <w:r>
        <w:rPr>
          <w:rFonts w:ascii="Consolas" w:hAnsi="Consolas"/>
          <w:sz w:val="17"/>
        </w:rPr>
        <w:br/>
        <w:t xml:space="preserve">  "status": "success",</w:t>
      </w:r>
      <w:r>
        <w:rPr>
          <w:rFonts w:ascii="Consolas" w:hAnsi="Consolas"/>
          <w:sz w:val="17"/>
        </w:rPr>
        <w:br/>
        <w:t xml:space="preserve">  "message": "OK",</w:t>
      </w:r>
      <w:r>
        <w:rPr>
          <w:rFonts w:ascii="Consolas" w:hAnsi="Consolas"/>
          <w:sz w:val="17"/>
        </w:rPr>
        <w:br/>
        <w:t xml:space="preserve">  "data": {</w:t>
      </w:r>
      <w:r>
        <w:rPr>
          <w:rFonts w:ascii="Consolas" w:hAnsi="Consolas"/>
          <w:sz w:val="17"/>
        </w:rPr>
        <w:br/>
        <w:t xml:space="preserve">    "count": 1,</w:t>
      </w:r>
      <w:r>
        <w:rPr>
          <w:rFonts w:ascii="Consolas" w:hAnsi="Consolas"/>
          <w:sz w:val="17"/>
        </w:rPr>
        <w:br/>
        <w:t xml:space="preserve">    "playbooks": [</w:t>
      </w:r>
      <w:r>
        <w:rPr>
          <w:rFonts w:ascii="Consolas" w:hAnsi="Consolas"/>
          <w:sz w:val="17"/>
        </w:rPr>
        <w:br/>
        <w:t xml:space="preserve">      {</w:t>
      </w:r>
      <w:r>
        <w:rPr>
          <w:rFonts w:ascii="Consolas" w:hAnsi="Consolas"/>
          <w:sz w:val="17"/>
        </w:rPr>
        <w:br/>
        <w:t xml:space="preserve">        "id": 1,</w:t>
      </w:r>
      <w:r>
        <w:rPr>
          <w:rFonts w:ascii="Consolas" w:hAnsi="Consolas"/>
          <w:sz w:val="17"/>
        </w:rPr>
        <w:br/>
        <w:t xml:space="preserve">        "name": "Postman laboratory response",</w:t>
      </w:r>
      <w:r>
        <w:rPr>
          <w:rFonts w:ascii="Consolas" w:hAnsi="Consolas"/>
          <w:sz w:val="17"/>
        </w:rPr>
        <w:br/>
        <w:t xml:space="preserve">        "description": "Lab procedure",</w:t>
      </w:r>
      <w:r>
        <w:rPr>
          <w:rFonts w:ascii="Consolas" w:hAnsi="Consolas"/>
          <w:sz w:val="17"/>
        </w:rPr>
        <w:br/>
      </w:r>
      <w:r>
        <w:rPr>
          <w:rFonts w:ascii="Consolas" w:hAnsi="Consolas"/>
          <w:sz w:val="17"/>
        </w:rPr>
        <w:t xml:space="preserve">        "incident_category": "Malware",</w:t>
      </w:r>
      <w:r>
        <w:rPr>
          <w:rFonts w:ascii="Consolas" w:hAnsi="Consolas"/>
          <w:sz w:val="17"/>
        </w:rPr>
        <w:br/>
        <w:t xml:space="preserve">        "severity": "High",</w:t>
      </w:r>
      <w:r>
        <w:rPr>
          <w:rFonts w:ascii="Consolas" w:hAnsi="Consolas"/>
          <w:sz w:val="17"/>
        </w:rPr>
        <w:br/>
        <w:t xml:space="preserve">        "created_by": 1,</w:t>
      </w:r>
      <w:r>
        <w:rPr>
          <w:rFonts w:ascii="Consolas" w:hAnsi="Consolas"/>
          <w:sz w:val="17"/>
        </w:rPr>
        <w:br/>
        <w:t xml:space="preserve">        "created_at": "2026-10-20T12:09:18Z"</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w:t>
      </w:r>
      <w:r>
        <w:rPr>
          <w:rFonts w:ascii="Consolas" w:hAnsi="Consolas"/>
          <w:sz w:val="17"/>
        </w:rPr>
        <w:br/>
      </w:r>
    </w:p>
    <w:p w14:paraId="6FA716D0" w14:textId="77777777" w:rsidR="007B448F" w:rsidRDefault="000E3D9E">
      <w:pPr>
        <w:pStyle w:val="Heading3"/>
      </w:pPr>
      <w:r>
        <w:t>GET /playbooks/{record_id} (Marc Bteich)</w:t>
      </w:r>
    </w:p>
    <w:p w14:paraId="78231143" w14:textId="77777777" w:rsidR="007B448F" w:rsidRDefault="000E3D9E">
      <w:r>
        <w:t>Purpose: get. Access: admin,analyst,auditor. Authentication: Bearer JWT.</w:t>
      </w:r>
    </w:p>
    <w:p w14:paraId="745A2029" w14:textId="77777777" w:rsidR="007B448F" w:rsidRDefault="000E3D9E">
      <w:r>
        <w:t>Path parameters: record_id. IDs must identify existing records.</w:t>
      </w:r>
    </w:p>
    <w:p w14:paraId="4090C998" w14:textId="77777777" w:rsidR="007B448F" w:rsidRDefault="000E3D9E">
      <w:r>
        <w:t xml:space="preserve">Postman example: </w:t>
      </w:r>
      <w:r>
        <w:rPr>
          <w:rFonts w:ascii="Consolas" w:hAnsi="Consolas"/>
          <w:sz w:val="19"/>
        </w:rPr>
        <w:t>GET {{base_playbooks}}/playbooks/{{playbook_id}}</w:t>
      </w:r>
      <w:r>
        <w:t>.</w:t>
      </w:r>
    </w:p>
    <w:p w14:paraId="0D929A13" w14:textId="77777777" w:rsidR="007B448F" w:rsidRDefault="000E3D9E">
      <w:r>
        <w:t>Executed response example: HTTP 200; Newman request "Verify ordered actions". Credentials are redacted.</w:t>
      </w:r>
    </w:p>
    <w:p w14:paraId="4C2D73D0" w14:textId="77777777" w:rsidR="007B448F" w:rsidRDefault="000E3D9E">
      <w:r>
        <w:rPr>
          <w:rFonts w:ascii="Consolas" w:hAnsi="Consolas"/>
          <w:sz w:val="17"/>
        </w:rPr>
        <w:br/>
        <w:t>{</w:t>
      </w:r>
      <w:r>
        <w:rPr>
          <w:rFonts w:ascii="Consolas" w:hAnsi="Consolas"/>
          <w:sz w:val="17"/>
        </w:rPr>
        <w:br/>
      </w:r>
      <w:r>
        <w:rPr>
          <w:rFonts w:ascii="Consolas" w:hAnsi="Consolas"/>
          <w:sz w:val="17"/>
        </w:rPr>
        <w:t xml:space="preserve">  "status": "success",</w:t>
      </w:r>
      <w:r>
        <w:rPr>
          <w:rFonts w:ascii="Consolas" w:hAnsi="Consolas"/>
          <w:sz w:val="17"/>
        </w:rPr>
        <w:br/>
        <w:t xml:space="preserve">  "message": "OK",</w:t>
      </w:r>
      <w:r>
        <w:rPr>
          <w:rFonts w:ascii="Consolas" w:hAnsi="Consolas"/>
          <w:sz w:val="17"/>
        </w:rPr>
        <w:br/>
        <w:t xml:space="preserve">  "data": {</w:t>
      </w:r>
      <w:r>
        <w:rPr>
          <w:rFonts w:ascii="Consolas" w:hAnsi="Consolas"/>
          <w:sz w:val="17"/>
        </w:rPr>
        <w:br/>
        <w:t xml:space="preserve">    "id": 1,</w:t>
      </w:r>
      <w:r>
        <w:rPr>
          <w:rFonts w:ascii="Consolas" w:hAnsi="Consolas"/>
          <w:sz w:val="17"/>
        </w:rPr>
        <w:br/>
        <w:t xml:space="preserve">    "name": "Postman laboratory response",</w:t>
      </w:r>
      <w:r>
        <w:rPr>
          <w:rFonts w:ascii="Consolas" w:hAnsi="Consolas"/>
          <w:sz w:val="17"/>
        </w:rPr>
        <w:br/>
        <w:t xml:space="preserve">    "description": "Lab procedure",</w:t>
      </w:r>
      <w:r>
        <w:rPr>
          <w:rFonts w:ascii="Consolas" w:hAnsi="Consolas"/>
          <w:sz w:val="17"/>
        </w:rPr>
        <w:br/>
        <w:t xml:space="preserve">    "incident_category": "Malware",</w:t>
      </w:r>
      <w:r>
        <w:rPr>
          <w:rFonts w:ascii="Consolas" w:hAnsi="Consolas"/>
          <w:sz w:val="17"/>
        </w:rPr>
        <w:br/>
        <w:t xml:space="preserve">    "severity": "High",</w:t>
      </w:r>
      <w:r>
        <w:rPr>
          <w:rFonts w:ascii="Consolas" w:hAnsi="Consolas"/>
          <w:sz w:val="17"/>
        </w:rPr>
        <w:br/>
        <w:t xml:space="preserve">    "created_by": 1,</w:t>
      </w:r>
      <w:r>
        <w:rPr>
          <w:rFonts w:ascii="Consolas" w:hAnsi="Consolas"/>
          <w:sz w:val="17"/>
        </w:rPr>
        <w:br/>
        <w:t xml:space="preserve">    "created_at": "2026-10-20T12:09:18Z",</w:t>
      </w:r>
      <w:r>
        <w:rPr>
          <w:rFonts w:ascii="Consolas" w:hAnsi="Consolas"/>
          <w:sz w:val="17"/>
        </w:rPr>
        <w:br/>
        <w:t xml:space="preserve">    "actions": [</w:t>
      </w:r>
      <w:r>
        <w:rPr>
          <w:rFonts w:ascii="Consolas" w:hAnsi="Consolas"/>
          <w:sz w:val="17"/>
        </w:rPr>
        <w:br/>
        <w:t xml:space="preserve">      {</w:t>
      </w:r>
      <w:r>
        <w:rPr>
          <w:rFonts w:ascii="Consolas" w:hAnsi="Consolas"/>
          <w:sz w:val="17"/>
        </w:rPr>
        <w:br/>
        <w:t xml:space="preserve">        "id": 2,</w:t>
      </w:r>
      <w:r>
        <w:rPr>
          <w:rFonts w:ascii="Consolas" w:hAnsi="Consolas"/>
          <w:sz w:val="17"/>
        </w:rPr>
        <w:br/>
        <w:t xml:space="preserve">        "playbook_id": 1,</w:t>
      </w:r>
      <w:r>
        <w:rPr>
          <w:rFonts w:ascii="Consolas" w:hAnsi="Consolas"/>
          <w:sz w:val="17"/>
        </w:rPr>
        <w:br/>
        <w:t xml:space="preserve">        "description": "Collect evidence",</w:t>
      </w:r>
      <w:r>
        <w:rPr>
          <w:rFonts w:ascii="Consolas" w:hAnsi="Consolas"/>
          <w:sz w:val="17"/>
        </w:rPr>
        <w:br/>
        <w:t xml:space="preserve">        "step_number": 1,</w:t>
      </w:r>
      <w:r>
        <w:rPr>
          <w:rFonts w:ascii="Consolas" w:hAnsi="Consolas"/>
          <w:sz w:val="17"/>
        </w:rPr>
        <w:br/>
        <w:t xml:space="preserve">        "status": "Pending",</w:t>
      </w:r>
      <w:r>
        <w:rPr>
          <w:rFonts w:ascii="Consolas" w:hAnsi="Consolas"/>
          <w:sz w:val="17"/>
        </w:rPr>
        <w:br/>
        <w:t xml:space="preserve">        "assigned_user_id": null,</w:t>
      </w:r>
      <w:r>
        <w:rPr>
          <w:rFonts w:ascii="Consolas" w:hAnsi="Consolas"/>
          <w:sz w:val="17"/>
        </w:rPr>
        <w:br/>
        <w:t xml:space="preserve">        "completion_date": null,</w:t>
      </w:r>
      <w:r>
        <w:rPr>
          <w:rFonts w:ascii="Consolas" w:hAnsi="Consolas"/>
          <w:sz w:val="17"/>
        </w:rPr>
        <w:br/>
      </w:r>
      <w:r>
        <w:rPr>
          <w:rFonts w:ascii="Consolas" w:hAnsi="Consolas"/>
          <w:sz w:val="17"/>
        </w:rPr>
        <w:t xml:space="preserve">        "execution_history": [</w:t>
      </w:r>
      <w:r>
        <w:rPr>
          <w:rFonts w:ascii="Consolas" w:hAnsi="Consolas"/>
          <w:sz w:val="17"/>
        </w:rPr>
        <w:br/>
        <w:t xml:space="preserve">          {</w:t>
      </w:r>
      <w:r>
        <w:rPr>
          <w:rFonts w:ascii="Consolas" w:hAnsi="Consolas"/>
          <w:sz w:val="17"/>
        </w:rPr>
        <w:br/>
        <w:t xml:space="preserve">            "actor_id": 3,</w:t>
      </w:r>
      <w:r>
        <w:rPr>
          <w:rFonts w:ascii="Consolas" w:hAnsi="Consolas"/>
          <w:sz w:val="17"/>
        </w:rPr>
        <w:br/>
        <w:t xml:space="preserve">            "at": "2026-10-20T12:09:18Z",</w:t>
      </w:r>
      <w:r>
        <w:rPr>
          <w:rFonts w:ascii="Consolas" w:hAnsi="Consolas"/>
          <w:sz w:val="17"/>
        </w:rPr>
        <w:br/>
        <w:t xml:space="preserve">            "from_status": null,</w:t>
      </w:r>
      <w:r>
        <w:rPr>
          <w:rFonts w:ascii="Consolas" w:hAnsi="Consolas"/>
          <w:sz w:val="17"/>
        </w:rPr>
        <w:br/>
        <w:t xml:space="preserve">            "to_status": "Pending",</w:t>
      </w:r>
      <w:r>
        <w:rPr>
          <w:rFonts w:ascii="Consolas" w:hAnsi="Consolas"/>
          <w:sz w:val="17"/>
        </w:rPr>
        <w:br/>
        <w:t xml:space="preserve">            "assigned_user_id": null,</w:t>
      </w:r>
      <w:r>
        <w:rPr>
          <w:rFonts w:ascii="Consolas" w:hAnsi="Consolas"/>
          <w:sz w:val="17"/>
        </w:rPr>
        <w:br/>
        <w:t xml:space="preserve">            "completion_date": null</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 xml:space="preserve">        "id": 1,</w:t>
      </w:r>
      <w:r>
        <w:rPr>
          <w:rFonts w:ascii="Consolas" w:hAnsi="Consolas"/>
          <w:sz w:val="17"/>
        </w:rPr>
        <w:br/>
        <w:t xml:space="preserve">        "playbook_id": 1,</w:t>
      </w:r>
      <w:r>
        <w:rPr>
          <w:rFonts w:ascii="Consolas" w:hAnsi="Consolas"/>
          <w:sz w:val="17"/>
        </w:rPr>
        <w:br/>
        <w:t xml:space="preserve">        "description": "Contain host",</w:t>
      </w:r>
      <w:r>
        <w:rPr>
          <w:rFonts w:ascii="Consolas" w:hAnsi="Consolas"/>
          <w:sz w:val="17"/>
        </w:rPr>
        <w:br/>
        <w:t xml:space="preserve">        "step_number": 2,</w:t>
      </w:r>
      <w:r>
        <w:rPr>
          <w:rFonts w:ascii="Consolas" w:hAnsi="Consolas"/>
          <w:sz w:val="17"/>
        </w:rPr>
        <w:br/>
        <w:t xml:space="preserve">        "status": "Pending",</w:t>
      </w:r>
      <w:r>
        <w:rPr>
          <w:rFonts w:ascii="Consolas" w:hAnsi="Consolas"/>
          <w:sz w:val="17"/>
        </w:rPr>
        <w:br/>
        <w:t xml:space="preserve">        "assigned_user_id": null,</w:t>
      </w:r>
      <w:r>
        <w:rPr>
          <w:rFonts w:ascii="Consolas" w:hAnsi="Consolas"/>
          <w:sz w:val="17"/>
        </w:rPr>
        <w:br/>
        <w:t xml:space="preserve">        "completion_date": null,</w:t>
      </w:r>
      <w:r>
        <w:rPr>
          <w:rFonts w:ascii="Consolas" w:hAnsi="Consolas"/>
          <w:sz w:val="17"/>
        </w:rPr>
        <w:br/>
      </w:r>
      <w:r>
        <w:rPr>
          <w:rFonts w:ascii="Consolas" w:hAnsi="Consolas"/>
          <w:sz w:val="17"/>
        </w:rPr>
        <w:t xml:space="preserve">        "execution_history": [</w:t>
      </w:r>
      <w:r>
        <w:rPr>
          <w:rFonts w:ascii="Consolas" w:hAnsi="Consolas"/>
          <w:sz w:val="17"/>
        </w:rPr>
        <w:br/>
        <w:t xml:space="preserve">          {</w:t>
      </w:r>
      <w:r>
        <w:rPr>
          <w:rFonts w:ascii="Consolas" w:hAnsi="Consolas"/>
          <w:sz w:val="17"/>
        </w:rPr>
        <w:br/>
        <w:t xml:space="preserve">            "actor_id": 3,</w:t>
      </w:r>
      <w:r>
        <w:rPr>
          <w:rFonts w:ascii="Consolas" w:hAnsi="Consolas"/>
          <w:sz w:val="17"/>
        </w:rPr>
        <w:br/>
        <w:t xml:space="preserve">            "at": "2026-10-20T12:09:18Z",</w:t>
      </w:r>
      <w:r>
        <w:rPr>
          <w:rFonts w:ascii="Consolas" w:hAnsi="Consolas"/>
          <w:sz w:val="17"/>
        </w:rPr>
        <w:br/>
        <w:t xml:space="preserve">            "from_status": null,</w:t>
      </w:r>
      <w:r>
        <w:rPr>
          <w:rFonts w:ascii="Consolas" w:hAnsi="Consolas"/>
          <w:sz w:val="17"/>
        </w:rPr>
        <w:br/>
        <w:t xml:space="preserve">            "to_status": "Pending",</w:t>
      </w:r>
      <w:r>
        <w:rPr>
          <w:rFonts w:ascii="Consolas" w:hAnsi="Consolas"/>
          <w:sz w:val="17"/>
        </w:rPr>
        <w:br/>
        <w:t xml:space="preserve">            "assigned_user_id": null,</w:t>
      </w:r>
      <w:r>
        <w:rPr>
          <w:rFonts w:ascii="Consolas" w:hAnsi="Consolas"/>
          <w:sz w:val="17"/>
        </w:rPr>
        <w:br/>
        <w:t xml:space="preserve">            "completion_date": null</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w:t>
      </w:r>
      <w:r>
        <w:rPr>
          <w:rFonts w:ascii="Consolas" w:hAnsi="Consolas"/>
          <w:sz w:val="17"/>
        </w:rPr>
        <w:br/>
      </w:r>
    </w:p>
    <w:p w14:paraId="06C0D326" w14:textId="77777777" w:rsidR="007B448F" w:rsidRDefault="000E3D9E">
      <w:pPr>
        <w:pStyle w:val="Heading3"/>
      </w:pPr>
      <w:r>
        <w:t>POST /playbooks/{record_id}/actions (Marc Bteich)</w:t>
      </w:r>
    </w:p>
    <w:p w14:paraId="2E711174" w14:textId="77777777" w:rsidR="007B448F" w:rsidRDefault="000E3D9E">
      <w:r>
        <w:t>Purpose: add action. Access: admin,analyst. Authentication: Bearer JWT.</w:t>
      </w:r>
    </w:p>
    <w:p w14:paraId="42B74EE8" w14:textId="77777777" w:rsidR="007B448F" w:rsidRDefault="000E3D9E">
      <w:r>
        <w:t>Path parameters: record_id. IDs must identify existing records.</w:t>
      </w:r>
    </w:p>
    <w:p w14:paraId="0D5AE3DD" w14:textId="77777777" w:rsidR="007B448F" w:rsidRDefault="000E3D9E">
      <w:r>
        <w:t xml:space="preserve">Postman example: </w:t>
      </w:r>
      <w:r>
        <w:rPr>
          <w:rFonts w:ascii="Consolas" w:hAnsi="Consolas"/>
          <w:sz w:val="19"/>
        </w:rPr>
        <w:t>POST {{base_playbooks}}/playbooks/{{playbook_id}}/actions</w:t>
      </w:r>
      <w:r>
        <w:t>.</w:t>
      </w:r>
    </w:p>
    <w:p w14:paraId="72E456FF" w14:textId="77777777" w:rsidR="007B448F" w:rsidRDefault="000E3D9E">
      <w:r>
        <w:t>Request body example (template; credentials remain private):</w:t>
      </w:r>
    </w:p>
    <w:p w14:paraId="3CEA59F1" w14:textId="77777777" w:rsidR="007B448F" w:rsidRDefault="000E3D9E">
      <w:r>
        <w:rPr>
          <w:rFonts w:ascii="Consolas" w:hAnsi="Consolas"/>
          <w:sz w:val="17"/>
        </w:rPr>
        <w:br/>
        <w:t>{</w:t>
      </w:r>
      <w:r>
        <w:rPr>
          <w:rFonts w:ascii="Consolas" w:hAnsi="Consolas"/>
          <w:sz w:val="17"/>
        </w:rPr>
        <w:br/>
        <w:t xml:space="preserve">  "description": "Contain host",</w:t>
      </w:r>
      <w:r>
        <w:rPr>
          <w:rFonts w:ascii="Consolas" w:hAnsi="Consolas"/>
          <w:sz w:val="17"/>
        </w:rPr>
        <w:br/>
        <w:t xml:space="preserve">  "step_number": 2</w:t>
      </w:r>
      <w:r>
        <w:rPr>
          <w:rFonts w:ascii="Consolas" w:hAnsi="Consolas"/>
          <w:sz w:val="17"/>
        </w:rPr>
        <w:br/>
        <w:t>}</w:t>
      </w:r>
      <w:r>
        <w:rPr>
          <w:rFonts w:ascii="Consolas" w:hAnsi="Consolas"/>
          <w:sz w:val="17"/>
        </w:rPr>
        <w:br/>
      </w:r>
    </w:p>
    <w:p w14:paraId="05893C36" w14:textId="77777777" w:rsidR="007B448F" w:rsidRDefault="000E3D9E">
      <w:r>
        <w:t>Executed response example: HTTP 201; Newman request "Add second step first". Credentials are redacted.</w:t>
      </w:r>
    </w:p>
    <w:p w14:paraId="7CD785EE" w14:textId="77777777" w:rsidR="007B448F" w:rsidRDefault="000E3D9E">
      <w:r>
        <w:rPr>
          <w:rFonts w:ascii="Consolas" w:hAnsi="Consolas"/>
          <w:sz w:val="17"/>
        </w:rPr>
        <w:br/>
        <w:t>{</w:t>
      </w:r>
      <w:r>
        <w:rPr>
          <w:rFonts w:ascii="Consolas" w:hAnsi="Consolas"/>
          <w:sz w:val="17"/>
        </w:rPr>
        <w:br/>
        <w:t xml:space="preserve">  "status": "success",</w:t>
      </w:r>
      <w:r>
        <w:rPr>
          <w:rFonts w:ascii="Consolas" w:hAnsi="Consolas"/>
          <w:sz w:val="17"/>
        </w:rPr>
        <w:br/>
        <w:t xml:space="preserve">  "message": "Action created",</w:t>
      </w:r>
      <w:r>
        <w:rPr>
          <w:rFonts w:ascii="Consolas" w:hAnsi="Consolas"/>
          <w:sz w:val="17"/>
        </w:rPr>
        <w:br/>
        <w:t xml:space="preserve">  "data": {</w:t>
      </w:r>
      <w:r>
        <w:rPr>
          <w:rFonts w:ascii="Consolas" w:hAnsi="Consolas"/>
          <w:sz w:val="17"/>
        </w:rPr>
        <w:br/>
        <w:t xml:space="preserve">    "id": 1,</w:t>
      </w:r>
      <w:r>
        <w:rPr>
          <w:rFonts w:ascii="Consolas" w:hAnsi="Consolas"/>
          <w:sz w:val="17"/>
        </w:rPr>
        <w:br/>
        <w:t xml:space="preserve">    "playbook_id": 1,</w:t>
      </w:r>
      <w:r>
        <w:rPr>
          <w:rFonts w:ascii="Consolas" w:hAnsi="Consolas"/>
          <w:sz w:val="17"/>
        </w:rPr>
        <w:br/>
        <w:t xml:space="preserve">    "description": "Contain host",</w:t>
      </w:r>
      <w:r>
        <w:rPr>
          <w:rFonts w:ascii="Consolas" w:hAnsi="Consolas"/>
          <w:sz w:val="17"/>
        </w:rPr>
        <w:br/>
        <w:t xml:space="preserve">    "step_number": 2,</w:t>
      </w:r>
      <w:r>
        <w:rPr>
          <w:rFonts w:ascii="Consolas" w:hAnsi="Consolas"/>
          <w:sz w:val="17"/>
        </w:rPr>
        <w:br/>
        <w:t xml:space="preserve">    "status": "Pending",</w:t>
      </w:r>
      <w:r>
        <w:rPr>
          <w:rFonts w:ascii="Consolas" w:hAnsi="Consolas"/>
          <w:sz w:val="17"/>
        </w:rPr>
        <w:br/>
        <w:t xml:space="preserve">    "assigned_user_id": null,</w:t>
      </w:r>
      <w:r>
        <w:rPr>
          <w:rFonts w:ascii="Consolas" w:hAnsi="Consolas"/>
          <w:sz w:val="17"/>
        </w:rPr>
        <w:br/>
      </w:r>
      <w:r>
        <w:rPr>
          <w:rFonts w:ascii="Consolas" w:hAnsi="Consolas"/>
          <w:sz w:val="17"/>
        </w:rPr>
        <w:t xml:space="preserve">    "completion_date": null,</w:t>
      </w:r>
      <w:r>
        <w:rPr>
          <w:rFonts w:ascii="Consolas" w:hAnsi="Consolas"/>
          <w:sz w:val="17"/>
        </w:rPr>
        <w:br/>
        <w:t xml:space="preserve">    "execution_history": [</w:t>
      </w:r>
      <w:r>
        <w:rPr>
          <w:rFonts w:ascii="Consolas" w:hAnsi="Consolas"/>
          <w:sz w:val="17"/>
        </w:rPr>
        <w:br/>
        <w:t xml:space="preserve">      {</w:t>
      </w:r>
      <w:r>
        <w:rPr>
          <w:rFonts w:ascii="Consolas" w:hAnsi="Consolas"/>
          <w:sz w:val="17"/>
        </w:rPr>
        <w:br/>
        <w:t xml:space="preserve">        "actor_id": 3,</w:t>
      </w:r>
      <w:r>
        <w:rPr>
          <w:rFonts w:ascii="Consolas" w:hAnsi="Consolas"/>
          <w:sz w:val="17"/>
        </w:rPr>
        <w:br/>
        <w:t xml:space="preserve">        "at": "2026-10-20T12:09:18Z",</w:t>
      </w:r>
      <w:r>
        <w:rPr>
          <w:rFonts w:ascii="Consolas" w:hAnsi="Consolas"/>
          <w:sz w:val="17"/>
        </w:rPr>
        <w:br/>
        <w:t xml:space="preserve">        "from_status": null,</w:t>
      </w:r>
      <w:r>
        <w:rPr>
          <w:rFonts w:ascii="Consolas" w:hAnsi="Consolas"/>
          <w:sz w:val="17"/>
        </w:rPr>
        <w:br/>
        <w:t xml:space="preserve">        "to_status": "Pending",</w:t>
      </w:r>
      <w:r>
        <w:rPr>
          <w:rFonts w:ascii="Consolas" w:hAnsi="Consolas"/>
          <w:sz w:val="17"/>
        </w:rPr>
        <w:br/>
        <w:t xml:space="preserve">        "assigned_user_id": null,</w:t>
      </w:r>
      <w:r>
        <w:rPr>
          <w:rFonts w:ascii="Consolas" w:hAnsi="Consolas"/>
          <w:sz w:val="17"/>
        </w:rPr>
        <w:br/>
        <w:t xml:space="preserve">        "completion_date": null</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w:t>
      </w:r>
      <w:r>
        <w:rPr>
          <w:rFonts w:ascii="Consolas" w:hAnsi="Consolas"/>
          <w:sz w:val="17"/>
        </w:rPr>
        <w:br/>
      </w:r>
    </w:p>
    <w:p w14:paraId="733A0301" w14:textId="77777777" w:rsidR="007B448F" w:rsidRDefault="000E3D9E">
      <w:pPr>
        <w:pStyle w:val="Heading3"/>
      </w:pPr>
      <w:r>
        <w:t>PUT /actions/{record_id}/status (Marc Bteich)</w:t>
      </w:r>
    </w:p>
    <w:p w14:paraId="13922DD5" w14:textId="77777777" w:rsidR="007B448F" w:rsidRDefault="000E3D9E">
      <w:r>
        <w:t>Purpose: update action. Access: admin,analyst. Authentication: Bearer JWT.</w:t>
      </w:r>
    </w:p>
    <w:p w14:paraId="69F51094" w14:textId="77777777" w:rsidR="007B448F" w:rsidRDefault="000E3D9E">
      <w:r>
        <w:t>Path parameters: record_id. IDs must identify existing records.</w:t>
      </w:r>
    </w:p>
    <w:p w14:paraId="7989F38D" w14:textId="77777777" w:rsidR="007B448F" w:rsidRDefault="000E3D9E">
      <w:r>
        <w:t xml:space="preserve">Postman example: </w:t>
      </w:r>
      <w:r>
        <w:rPr>
          <w:rFonts w:ascii="Consolas" w:hAnsi="Consolas"/>
          <w:sz w:val="19"/>
        </w:rPr>
        <w:t>PUT {{base_playbooks}}/actions/{{action_id}}/status</w:t>
      </w:r>
      <w:r>
        <w:t>.</w:t>
      </w:r>
    </w:p>
    <w:p w14:paraId="3C5156BE" w14:textId="77777777" w:rsidR="007B448F" w:rsidRDefault="000E3D9E">
      <w:r>
        <w:t>Request body example (template; credentials remain private):</w:t>
      </w:r>
    </w:p>
    <w:p w14:paraId="17798DDE" w14:textId="77777777" w:rsidR="007B448F" w:rsidRDefault="000E3D9E">
      <w:r>
        <w:rPr>
          <w:rFonts w:ascii="Consolas" w:hAnsi="Consolas"/>
          <w:sz w:val="17"/>
        </w:rPr>
        <w:br/>
        <w:t>{</w:t>
      </w:r>
      <w:r>
        <w:rPr>
          <w:rFonts w:ascii="Consolas" w:hAnsi="Consolas"/>
          <w:sz w:val="17"/>
        </w:rPr>
        <w:br/>
        <w:t xml:space="preserve">  "status": "Completed"</w:t>
      </w:r>
      <w:r>
        <w:rPr>
          <w:rFonts w:ascii="Consolas" w:hAnsi="Consolas"/>
          <w:sz w:val="17"/>
        </w:rPr>
        <w:br/>
        <w:t>}</w:t>
      </w:r>
      <w:r>
        <w:rPr>
          <w:rFonts w:ascii="Consolas" w:hAnsi="Consolas"/>
          <w:sz w:val="17"/>
        </w:rPr>
        <w:br/>
      </w:r>
    </w:p>
    <w:p w14:paraId="2D444522" w14:textId="77777777" w:rsidR="007B448F" w:rsidRDefault="000E3D9E">
      <w:r>
        <w:t>Executed response example: HTTP 200; Newman request "Start assigned action". Credentials are redacted.</w:t>
      </w:r>
    </w:p>
    <w:p w14:paraId="2F1CE7C5" w14:textId="77777777" w:rsidR="007B448F" w:rsidRDefault="000E3D9E">
      <w:r>
        <w:rPr>
          <w:rFonts w:ascii="Consolas" w:hAnsi="Consolas"/>
          <w:sz w:val="17"/>
        </w:rPr>
        <w:br/>
        <w:t>{</w:t>
      </w:r>
      <w:r>
        <w:rPr>
          <w:rFonts w:ascii="Consolas" w:hAnsi="Consolas"/>
          <w:sz w:val="17"/>
        </w:rPr>
        <w:br/>
        <w:t xml:space="preserve">  "status": "success",</w:t>
      </w:r>
      <w:r>
        <w:rPr>
          <w:rFonts w:ascii="Consolas" w:hAnsi="Consolas"/>
          <w:sz w:val="17"/>
        </w:rPr>
        <w:br/>
        <w:t xml:space="preserve">  "message": "Action updated",</w:t>
      </w:r>
      <w:r>
        <w:rPr>
          <w:rFonts w:ascii="Consolas" w:hAnsi="Consolas"/>
          <w:sz w:val="17"/>
        </w:rPr>
        <w:br/>
        <w:t xml:space="preserve">  "data": {</w:t>
      </w:r>
      <w:r>
        <w:rPr>
          <w:rFonts w:ascii="Consolas" w:hAnsi="Consolas"/>
          <w:sz w:val="17"/>
        </w:rPr>
        <w:br/>
        <w:t xml:space="preserve">    "id": 2,</w:t>
      </w:r>
      <w:r>
        <w:rPr>
          <w:rFonts w:ascii="Consolas" w:hAnsi="Consolas"/>
          <w:sz w:val="17"/>
        </w:rPr>
        <w:br/>
        <w:t xml:space="preserve">    "playbook_id": 1,</w:t>
      </w:r>
      <w:r>
        <w:rPr>
          <w:rFonts w:ascii="Consolas" w:hAnsi="Consolas"/>
          <w:sz w:val="17"/>
        </w:rPr>
        <w:br/>
        <w:t xml:space="preserve">    "description": "Collect evidence",</w:t>
      </w:r>
      <w:r>
        <w:rPr>
          <w:rFonts w:ascii="Consolas" w:hAnsi="Consolas"/>
          <w:sz w:val="17"/>
        </w:rPr>
        <w:br/>
        <w:t xml:space="preserve">    "step_number": 1,</w:t>
      </w:r>
      <w:r>
        <w:rPr>
          <w:rFonts w:ascii="Consolas" w:hAnsi="Consolas"/>
          <w:sz w:val="17"/>
        </w:rPr>
        <w:br/>
        <w:t xml:space="preserve">    "status": "In Progress",</w:t>
      </w:r>
      <w:r>
        <w:rPr>
          <w:rFonts w:ascii="Consolas" w:hAnsi="Consolas"/>
          <w:sz w:val="17"/>
        </w:rPr>
        <w:br/>
        <w:t xml:space="preserve">    "assigned_user_id": 3,</w:t>
      </w:r>
      <w:r>
        <w:rPr>
          <w:rFonts w:ascii="Consolas" w:hAnsi="Consolas"/>
          <w:sz w:val="17"/>
        </w:rPr>
        <w:br/>
        <w:t xml:space="preserve">    "completion_date": null,</w:t>
      </w:r>
      <w:r>
        <w:rPr>
          <w:rFonts w:ascii="Consolas" w:hAnsi="Consolas"/>
          <w:sz w:val="17"/>
        </w:rPr>
        <w:br/>
      </w:r>
      <w:r>
        <w:rPr>
          <w:rFonts w:ascii="Consolas" w:hAnsi="Consolas"/>
          <w:sz w:val="17"/>
        </w:rPr>
        <w:t xml:space="preserve">    "execution_history": [</w:t>
      </w:r>
      <w:r>
        <w:rPr>
          <w:rFonts w:ascii="Consolas" w:hAnsi="Consolas"/>
          <w:sz w:val="17"/>
        </w:rPr>
        <w:br/>
        <w:t xml:space="preserve">      {</w:t>
      </w:r>
      <w:r>
        <w:rPr>
          <w:rFonts w:ascii="Consolas" w:hAnsi="Consolas"/>
          <w:sz w:val="17"/>
        </w:rPr>
        <w:br/>
        <w:t xml:space="preserve">        "actor_id": 3,</w:t>
      </w:r>
      <w:r>
        <w:rPr>
          <w:rFonts w:ascii="Consolas" w:hAnsi="Consolas"/>
          <w:sz w:val="17"/>
        </w:rPr>
        <w:br/>
        <w:t xml:space="preserve">        "at": "2026-10-20T12:09:18Z",</w:t>
      </w:r>
      <w:r>
        <w:rPr>
          <w:rFonts w:ascii="Consolas" w:hAnsi="Consolas"/>
          <w:sz w:val="17"/>
        </w:rPr>
        <w:br/>
        <w:t xml:space="preserve">        "from_status": null,</w:t>
      </w:r>
      <w:r>
        <w:rPr>
          <w:rFonts w:ascii="Consolas" w:hAnsi="Consolas"/>
          <w:sz w:val="17"/>
        </w:rPr>
        <w:br/>
        <w:t xml:space="preserve">        "to_status": "Pending",</w:t>
      </w:r>
      <w:r>
        <w:rPr>
          <w:rFonts w:ascii="Consolas" w:hAnsi="Consolas"/>
          <w:sz w:val="17"/>
        </w:rPr>
        <w:br/>
        <w:t xml:space="preserve">        "assigned_user_id": null,</w:t>
      </w:r>
      <w:r>
        <w:rPr>
          <w:rFonts w:ascii="Consolas" w:hAnsi="Consolas"/>
          <w:sz w:val="17"/>
        </w:rPr>
        <w:br/>
        <w:t xml:space="preserve">        "completion_date": null</w:t>
      </w:r>
      <w:r>
        <w:rPr>
          <w:rFonts w:ascii="Consolas" w:hAnsi="Consolas"/>
          <w:sz w:val="17"/>
        </w:rPr>
        <w:br/>
        <w:t xml:space="preserve">      },</w:t>
      </w:r>
      <w:r>
        <w:rPr>
          <w:rFonts w:ascii="Consolas" w:hAnsi="Consolas"/>
          <w:sz w:val="17"/>
        </w:rPr>
        <w:br/>
        <w:t xml:space="preserve">      {</w:t>
      </w:r>
      <w:r>
        <w:rPr>
          <w:rFonts w:ascii="Consolas" w:hAnsi="Consolas"/>
          <w:sz w:val="17"/>
        </w:rPr>
        <w:br/>
        <w:t xml:space="preserve">        "actor_id": 3,</w:t>
      </w:r>
      <w:r>
        <w:rPr>
          <w:rFonts w:ascii="Consolas" w:hAnsi="Consolas"/>
          <w:sz w:val="17"/>
        </w:rPr>
        <w:br/>
        <w:t xml:space="preserve">        "at": "2026-10-20T12:09:19Z",</w:t>
      </w:r>
      <w:r>
        <w:rPr>
          <w:rFonts w:ascii="Consolas" w:hAnsi="Consolas"/>
          <w:sz w:val="17"/>
        </w:rPr>
        <w:br/>
        <w:t xml:space="preserve">        "from_status": "Pending",</w:t>
      </w:r>
      <w:r>
        <w:rPr>
          <w:rFonts w:ascii="Consolas" w:hAnsi="Consolas"/>
          <w:sz w:val="17"/>
        </w:rPr>
        <w:br/>
        <w:t xml:space="preserve">        "to_status": "In Progress",</w:t>
      </w:r>
      <w:r>
        <w:rPr>
          <w:rFonts w:ascii="Consolas" w:hAnsi="Consolas"/>
          <w:sz w:val="17"/>
        </w:rPr>
        <w:br/>
        <w:t xml:space="preserve">        "assigned_user_id": 3,</w:t>
      </w:r>
      <w:r>
        <w:rPr>
          <w:rFonts w:ascii="Consolas" w:hAnsi="Consolas"/>
          <w:sz w:val="17"/>
        </w:rPr>
        <w:br/>
        <w:t xml:space="preserve">        "completion_date": null</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w:t>
      </w:r>
      <w:r>
        <w:rPr>
          <w:rFonts w:ascii="Consolas" w:hAnsi="Consolas"/>
          <w:sz w:val="17"/>
        </w:rPr>
        <w:br/>
      </w:r>
    </w:p>
    <w:p w14:paraId="02F42FCF" w14:textId="77777777" w:rsidR="007B448F" w:rsidRDefault="000E3D9E">
      <w:pPr>
        <w:pStyle w:val="Heading3"/>
      </w:pPr>
      <w:r>
        <w:t>DELETE /playbooks/{record_id} (Marc Bteich)</w:t>
      </w:r>
    </w:p>
    <w:p w14:paraId="6CDAD75D" w14:textId="77777777" w:rsidR="007B448F" w:rsidRDefault="000E3D9E">
      <w:r>
        <w:t>Purpose: delete. Access: admin. Authentication: Bearer JWT.</w:t>
      </w:r>
    </w:p>
    <w:p w14:paraId="2284E959" w14:textId="77777777" w:rsidR="007B448F" w:rsidRDefault="000E3D9E">
      <w:r>
        <w:t>Path parameters: record_id. IDs must identify existing records.</w:t>
      </w:r>
    </w:p>
    <w:p w14:paraId="5FF8CEBA" w14:textId="77777777" w:rsidR="007B448F" w:rsidRDefault="000E3D9E">
      <w:r>
        <w:t xml:space="preserve">Postman example: </w:t>
      </w:r>
      <w:r>
        <w:rPr>
          <w:rFonts w:ascii="Consolas" w:hAnsi="Consolas"/>
          <w:sz w:val="19"/>
        </w:rPr>
        <w:t>DELETE {{base_playbooks}}/playbooks/{{playbook_id}}</w:t>
      </w:r>
      <w:r>
        <w:t>.</w:t>
      </w:r>
    </w:p>
    <w:p w14:paraId="671F95C7" w14:textId="77777777" w:rsidR="007B448F" w:rsidRDefault="000E3D9E">
      <w:r>
        <w:t>Executed response example: HTTP 200; Newman request "Delete playbook". Credentials are redacted.</w:t>
      </w:r>
    </w:p>
    <w:p w14:paraId="41C1D5D3" w14:textId="77777777" w:rsidR="007B448F" w:rsidRDefault="000E3D9E">
      <w:r>
        <w:rPr>
          <w:rFonts w:ascii="Consolas" w:hAnsi="Consolas"/>
          <w:sz w:val="17"/>
        </w:rPr>
        <w:br/>
        <w:t>{</w:t>
      </w:r>
      <w:r>
        <w:rPr>
          <w:rFonts w:ascii="Consolas" w:hAnsi="Consolas"/>
          <w:sz w:val="17"/>
        </w:rPr>
        <w:br/>
        <w:t xml:space="preserve">  "status": "success",</w:t>
      </w:r>
      <w:r>
        <w:rPr>
          <w:rFonts w:ascii="Consolas" w:hAnsi="Consolas"/>
          <w:sz w:val="17"/>
        </w:rPr>
        <w:br/>
        <w:t xml:space="preserve">  "message": "Playbook deleted",</w:t>
      </w:r>
      <w:r>
        <w:rPr>
          <w:rFonts w:ascii="Consolas" w:hAnsi="Consolas"/>
          <w:sz w:val="17"/>
        </w:rPr>
        <w:br/>
        <w:t xml:space="preserve">  "data": null</w:t>
      </w:r>
      <w:r>
        <w:rPr>
          <w:rFonts w:ascii="Consolas" w:hAnsi="Consolas"/>
          <w:sz w:val="17"/>
        </w:rPr>
        <w:br/>
        <w:t>}</w:t>
      </w:r>
      <w:r>
        <w:rPr>
          <w:rFonts w:ascii="Consolas" w:hAnsi="Consolas"/>
          <w:sz w:val="17"/>
        </w:rPr>
        <w:br/>
      </w:r>
    </w:p>
    <w:p w14:paraId="4434D406" w14:textId="77777777" w:rsidR="007B448F" w:rsidRDefault="000E3D9E">
      <w:pPr>
        <w:pStyle w:val="Heading2"/>
      </w:pPr>
      <w:bookmarkStart w:id="26" w:name="_Toc243431495"/>
      <w:r>
        <w:t>Person B field rules and responses (Marc Bteich)</w:t>
      </w:r>
      <w:bookmarkEnd w:id="26"/>
    </w:p>
    <w:tbl>
      <w:tblPr>
        <w:tblStyle w:val="TableGrid"/>
        <w:tblW w:w="0" w:type="auto"/>
        <w:tblLook w:val="04A0" w:firstRow="1" w:lastRow="0" w:firstColumn="1" w:lastColumn="0" w:noHBand="0" w:noVBand="1"/>
      </w:tblPr>
      <w:tblGrid>
        <w:gridCol w:w="2880"/>
        <w:gridCol w:w="2880"/>
        <w:gridCol w:w="2880"/>
      </w:tblGrid>
      <w:tr w:rsidR="007B448F" w14:paraId="6DDE26A0" w14:textId="77777777">
        <w:tc>
          <w:tcPr>
            <w:tcW w:w="2880" w:type="dxa"/>
            <w:shd w:val="clear" w:color="auto" w:fill="DBEAFE"/>
          </w:tcPr>
          <w:p w14:paraId="39B6B1E3" w14:textId="77777777" w:rsidR="007B448F" w:rsidRDefault="000E3D9E">
            <w:r>
              <w:rPr>
                <w:b/>
                <w:sz w:val="18"/>
              </w:rPr>
              <w:t>Service</w:t>
            </w:r>
          </w:p>
        </w:tc>
        <w:tc>
          <w:tcPr>
            <w:tcW w:w="2880" w:type="dxa"/>
            <w:shd w:val="clear" w:color="auto" w:fill="DBEAFE"/>
          </w:tcPr>
          <w:p w14:paraId="30D324C9" w14:textId="77777777" w:rsidR="007B448F" w:rsidRDefault="000E3D9E">
            <w:r>
              <w:rPr>
                <w:b/>
                <w:sz w:val="18"/>
              </w:rPr>
              <w:t>Required create fields</w:t>
            </w:r>
          </w:p>
        </w:tc>
        <w:tc>
          <w:tcPr>
            <w:tcW w:w="2880" w:type="dxa"/>
            <w:shd w:val="clear" w:color="auto" w:fill="DBEAFE"/>
          </w:tcPr>
          <w:p w14:paraId="2F370C43" w14:textId="77777777" w:rsidR="007B448F" w:rsidRDefault="000E3D9E">
            <w:r>
              <w:rPr>
                <w:b/>
                <w:sz w:val="18"/>
              </w:rPr>
              <w:t>Allowed updates / behavior</w:t>
            </w:r>
          </w:p>
        </w:tc>
      </w:tr>
    </w:tbl>
    <w:p w14:paraId="7E7CC27B" w14:textId="77777777" w:rsidR="007B448F" w:rsidRDefault="007B448F"/>
    <w:tbl>
      <w:tblPr>
        <w:tblStyle w:val="TableGrid"/>
        <w:tblW w:w="0" w:type="auto"/>
        <w:tblLook w:val="04A0" w:firstRow="1" w:lastRow="0" w:firstColumn="1" w:lastColumn="0" w:noHBand="0" w:noVBand="1"/>
      </w:tblPr>
      <w:tblGrid>
        <w:gridCol w:w="2880"/>
        <w:gridCol w:w="2880"/>
        <w:gridCol w:w="2880"/>
      </w:tblGrid>
      <w:tr w:rsidR="007B448F" w14:paraId="19DEC297" w14:textId="77777777">
        <w:tc>
          <w:tcPr>
            <w:tcW w:w="2880" w:type="dxa"/>
            <w:shd w:val="clear" w:color="auto" w:fill="DBEAFE"/>
          </w:tcPr>
          <w:p w14:paraId="133DDA5A" w14:textId="77777777" w:rsidR="007B448F" w:rsidRDefault="000E3D9E">
            <w:r>
              <w:rPr>
                <w:b/>
                <w:sz w:val="18"/>
              </w:rPr>
              <w:t>Assets</w:t>
            </w:r>
          </w:p>
        </w:tc>
        <w:tc>
          <w:tcPr>
            <w:tcW w:w="2880" w:type="dxa"/>
            <w:shd w:val="clear" w:color="auto" w:fill="DBEAFE"/>
          </w:tcPr>
          <w:p w14:paraId="46EE774D" w14:textId="77777777" w:rsidR="007B448F" w:rsidRDefault="000E3D9E">
            <w:r>
              <w:rPr>
                <w:b/>
                <w:sz w:val="18"/>
              </w:rPr>
              <w:t>asset_name, asset_type, ip_address, owner_id, department, criticality</w:t>
            </w:r>
          </w:p>
        </w:tc>
        <w:tc>
          <w:tcPr>
            <w:tcW w:w="2880" w:type="dxa"/>
            <w:shd w:val="clear" w:color="auto" w:fill="DBEAFE"/>
          </w:tcPr>
          <w:p w14:paraId="45639F30" w14:textId="77777777" w:rsidR="007B448F" w:rsidRDefault="000E3D9E">
            <w:r>
              <w:rPr>
                <w:b/>
                <w:sz w:val="18"/>
              </w:rPr>
              <w:t>name, owner, department, criticality, status; optional operating_system/location on create; status defaults Active</w:t>
            </w:r>
          </w:p>
        </w:tc>
      </w:tr>
    </w:tbl>
    <w:p w14:paraId="11DBDFA5" w14:textId="77777777" w:rsidR="007B448F" w:rsidRDefault="007B448F"/>
    <w:tbl>
      <w:tblPr>
        <w:tblStyle w:val="TableGrid"/>
        <w:tblW w:w="0" w:type="auto"/>
        <w:tblLook w:val="04A0" w:firstRow="1" w:lastRow="0" w:firstColumn="1" w:lastColumn="0" w:noHBand="0" w:noVBand="1"/>
      </w:tblPr>
      <w:tblGrid>
        <w:gridCol w:w="2880"/>
        <w:gridCol w:w="2880"/>
        <w:gridCol w:w="2880"/>
      </w:tblGrid>
      <w:tr w:rsidR="007B448F" w14:paraId="0D0E4B55" w14:textId="77777777">
        <w:tc>
          <w:tcPr>
            <w:tcW w:w="2880" w:type="dxa"/>
            <w:shd w:val="clear" w:color="auto" w:fill="DBEAFE"/>
          </w:tcPr>
          <w:p w14:paraId="3B1F66AD" w14:textId="77777777" w:rsidR="007B448F" w:rsidRDefault="000E3D9E">
            <w:r>
              <w:rPr>
                <w:b/>
                <w:sz w:val="18"/>
              </w:rPr>
              <w:t>Threats</w:t>
            </w:r>
          </w:p>
        </w:tc>
        <w:tc>
          <w:tcPr>
            <w:tcW w:w="2880" w:type="dxa"/>
            <w:shd w:val="clear" w:color="auto" w:fill="DBEAFE"/>
          </w:tcPr>
          <w:p w14:paraId="3EB2DB5B" w14:textId="77777777" w:rsidR="007B448F" w:rsidRDefault="000E3D9E">
            <w:r>
              <w:rPr>
                <w:b/>
                <w:sz w:val="18"/>
              </w:rPr>
              <w:t>threat_type, threat_value, description, severity, source</w:t>
            </w:r>
          </w:p>
        </w:tc>
        <w:tc>
          <w:tcPr>
            <w:tcW w:w="2880" w:type="dxa"/>
            <w:shd w:val="clear" w:color="auto" w:fill="DBEAFE"/>
          </w:tcPr>
          <w:p w14:paraId="6E960A19" w14:textId="77777777" w:rsidR="007B448F" w:rsidRDefault="000E3D9E">
            <w:r>
              <w:rPr>
                <w:b/>
                <w:sz w:val="18"/>
              </w:rPr>
              <w:t>description, severity, source; canonical IP/domain/hash; unique type/value; recent means latest five by date/id</w:t>
            </w:r>
          </w:p>
        </w:tc>
      </w:tr>
    </w:tbl>
    <w:p w14:paraId="786CC53B" w14:textId="77777777" w:rsidR="007B448F" w:rsidRDefault="007B448F"/>
    <w:tbl>
      <w:tblPr>
        <w:tblStyle w:val="TableGrid"/>
        <w:tblW w:w="0" w:type="auto"/>
        <w:tblLook w:val="04A0" w:firstRow="1" w:lastRow="0" w:firstColumn="1" w:lastColumn="0" w:noHBand="0" w:noVBand="1"/>
      </w:tblPr>
      <w:tblGrid>
        <w:gridCol w:w="2880"/>
        <w:gridCol w:w="2880"/>
        <w:gridCol w:w="2880"/>
      </w:tblGrid>
      <w:tr w:rsidR="007B448F" w14:paraId="38827064" w14:textId="77777777">
        <w:tc>
          <w:tcPr>
            <w:tcW w:w="2880" w:type="dxa"/>
            <w:shd w:val="clear" w:color="auto" w:fill="DBEAFE"/>
          </w:tcPr>
          <w:p w14:paraId="7FD761F7" w14:textId="77777777" w:rsidR="007B448F" w:rsidRDefault="000E3D9E">
            <w:r>
              <w:rPr>
                <w:b/>
                <w:sz w:val="18"/>
              </w:rPr>
              <w:t>Vulnerabilities</w:t>
            </w:r>
          </w:p>
        </w:tc>
        <w:tc>
          <w:tcPr>
            <w:tcW w:w="2880" w:type="dxa"/>
            <w:shd w:val="clear" w:color="auto" w:fill="DBEAFE"/>
          </w:tcPr>
          <w:p w14:paraId="04D6328D" w14:textId="77777777" w:rsidR="007B448F" w:rsidRDefault="000E3D9E">
            <w:r>
              <w:rPr>
                <w:b/>
                <w:sz w:val="18"/>
              </w:rPr>
              <w:t>title, description, cve_id, cvss_score, severity, asset_id, discovery_source</w:t>
            </w:r>
          </w:p>
        </w:tc>
        <w:tc>
          <w:tcPr>
            <w:tcW w:w="2880" w:type="dxa"/>
            <w:shd w:val="clear" w:color="auto" w:fill="DBEAFE"/>
          </w:tcPr>
          <w:p w14:paraId="285DFB67" w14:textId="77777777" w:rsidR="007B448F" w:rsidRDefault="000E3D9E">
            <w:r>
              <w:rPr>
                <w:b/>
                <w:sz w:val="18"/>
              </w:rPr>
              <w:t>description, severity, CVSS, next status only; Open initially; resolution_date automatic on Resolved</w:t>
            </w:r>
          </w:p>
        </w:tc>
      </w:tr>
    </w:tbl>
    <w:p w14:paraId="7F1E7B39" w14:textId="77777777" w:rsidR="007B448F" w:rsidRDefault="007B448F"/>
    <w:tbl>
      <w:tblPr>
        <w:tblStyle w:val="TableGrid"/>
        <w:tblW w:w="0" w:type="auto"/>
        <w:tblLook w:val="04A0" w:firstRow="1" w:lastRow="0" w:firstColumn="1" w:lastColumn="0" w:noHBand="0" w:noVBand="1"/>
      </w:tblPr>
      <w:tblGrid>
        <w:gridCol w:w="2880"/>
        <w:gridCol w:w="2880"/>
        <w:gridCol w:w="2880"/>
      </w:tblGrid>
      <w:tr w:rsidR="007B448F" w14:paraId="4B6050EE" w14:textId="77777777">
        <w:tc>
          <w:tcPr>
            <w:tcW w:w="2880" w:type="dxa"/>
            <w:shd w:val="clear" w:color="auto" w:fill="DBEAFE"/>
          </w:tcPr>
          <w:p w14:paraId="4F6A442D" w14:textId="77777777" w:rsidR="007B448F" w:rsidRDefault="000E3D9E">
            <w:r>
              <w:rPr>
                <w:b/>
                <w:sz w:val="18"/>
              </w:rPr>
              <w:t>Playbooks</w:t>
            </w:r>
          </w:p>
        </w:tc>
        <w:tc>
          <w:tcPr>
            <w:tcW w:w="2880" w:type="dxa"/>
            <w:shd w:val="clear" w:color="auto" w:fill="DBEAFE"/>
          </w:tcPr>
          <w:p w14:paraId="3AC63F99" w14:textId="77777777" w:rsidR="007B448F" w:rsidRDefault="000E3D9E">
            <w:r>
              <w:rPr>
                <w:b/>
                <w:sz w:val="18"/>
              </w:rPr>
              <w:t>name, description, incident_category, severity</w:t>
            </w:r>
          </w:p>
        </w:tc>
        <w:tc>
          <w:tcPr>
            <w:tcW w:w="2880" w:type="dxa"/>
            <w:shd w:val="clear" w:color="auto" w:fill="DBEAFE"/>
          </w:tcPr>
          <w:p w14:paraId="6282B4D6" w14:textId="77777777" w:rsidR="007B448F" w:rsidRDefault="000E3D9E">
            <w:r>
              <w:rPr>
                <w:b/>
                <w:sz w:val="18"/>
              </w:rPr>
              <w:t>add actions with description/positive step_number and optional assigned_user_id; update action with next status and/or assigned_user_id; completion_date automatic</w:t>
            </w:r>
          </w:p>
        </w:tc>
      </w:tr>
    </w:tbl>
    <w:p w14:paraId="490D9679" w14:textId="77777777" w:rsidR="007B448F" w:rsidRDefault="007B448F"/>
    <w:tbl>
      <w:tblPr>
        <w:tblStyle w:val="TableGrid"/>
        <w:tblW w:w="0" w:type="auto"/>
        <w:tblLook w:val="04A0" w:firstRow="1" w:lastRow="0" w:firstColumn="1" w:lastColumn="0" w:noHBand="0" w:noVBand="1"/>
      </w:tblPr>
      <w:tblGrid>
        <w:gridCol w:w="2880"/>
        <w:gridCol w:w="2880"/>
        <w:gridCol w:w="2880"/>
      </w:tblGrid>
      <w:tr w:rsidR="007B448F" w14:paraId="636DC243" w14:textId="77777777">
        <w:tc>
          <w:tcPr>
            <w:tcW w:w="2880" w:type="dxa"/>
            <w:shd w:val="clear" w:color="auto" w:fill="DBEAFE"/>
          </w:tcPr>
          <w:p w14:paraId="29527BE5" w14:textId="77777777" w:rsidR="007B448F" w:rsidRDefault="000E3D9E">
            <w:r>
              <w:rPr>
                <w:b/>
                <w:sz w:val="18"/>
              </w:rPr>
              <w:t>Reports</w:t>
            </w:r>
          </w:p>
        </w:tc>
        <w:tc>
          <w:tcPr>
            <w:tcW w:w="2880" w:type="dxa"/>
            <w:shd w:val="clear" w:color="auto" w:fill="DBEAFE"/>
          </w:tcPr>
          <w:p w14:paraId="5C67D529" w14:textId="77777777" w:rsidR="007B448F" w:rsidRDefault="000E3D9E">
            <w:r>
              <w:rPr>
                <w:b/>
                <w:sz w:val="18"/>
              </w:rPr>
              <w:t>no body</w:t>
            </w:r>
          </w:p>
        </w:tc>
        <w:tc>
          <w:tcPr>
            <w:tcW w:w="2880" w:type="dxa"/>
            <w:shd w:val="clear" w:color="auto" w:fill="DBEAFE"/>
          </w:tcPr>
          <w:p w14:paraId="16695EFD" w14:textId="77777777" w:rsidR="007B448F" w:rsidRDefault="000E3D9E">
            <w:r>
              <w:rPr>
                <w:b/>
                <w:sz w:val="18"/>
              </w:rPr>
              <w:t>HTTP source stats only; admin/auditor; unavailable source returns 503</w:t>
            </w:r>
          </w:p>
        </w:tc>
      </w:tr>
    </w:tbl>
    <w:p w14:paraId="04C26095" w14:textId="77777777" w:rsidR="007B448F" w:rsidRDefault="007B448F"/>
    <w:p w14:paraId="2FFFD83F" w14:textId="77777777" w:rsidR="007B448F" w:rsidRDefault="000E3D9E">
      <w:r>
        <w:t>Assets types: Server, Workstation, Database, Application, Network Device, Cloud Resource. Threat types follow common/enums.py exactly: IP Address, Domain, File Hash, Malware Signature, Other. File hashes accept 32/40/64 hex characters. CVEs match CVE-[four digits]-[at least four digits]. CVSS is a finite JSON number 0–10 with at most one decimal place, matching NUMERIC(3,1). Severity/criticality: Low, Medium, High, Critical.</w:t>
      </w:r>
    </w:p>
    <w:p w14:paraId="0517B17F" w14:textId="77777777" w:rsidR="007B448F" w:rsidRDefault="000E3D9E">
      <w:r>
        <w:t>Vulnerability lifecycle: Open → Under Investigation → In Progress → Resolved → Closed. Action lifecycle: Pending → In Progress → Completed. Same-state, skipped and backward transitions are rejected. Assign an active user before action execution. Client-supplied history, completion dates and resolution dates are rejected.</w:t>
      </w:r>
    </w:p>
    <w:p w14:paraId="790108FC" w14:textId="77777777" w:rsidR="007B448F" w:rsidRDefault="000E3D9E">
      <w:r>
        <w:t>Search: Assets name/type/ip/department/criticality; Threats type/value/severity/source; Vulnerabilities cve/severity/asset/status. Text fragments match literally and case-insensitively; other values are exact. Multiple filters combine with AND. Empty searches, duplicate parameters, unknown fields and invalid values return 400. No matches return an empty list with 200.</w:t>
      </w:r>
    </w:p>
    <w:p w14:paraId="37C2A010" w14:textId="77777777" w:rsidR="007B448F" w:rsidRDefault="000E3D9E">
      <w:r>
        <w:t>List/search responses use data: {count, assets|threats|vulnerabilities|playbooks: [...]}. Single resources return data containing their fields and id. A playbook detail includes actions sorted by step_number; action responses include execution_history. Reports contain report_type/generated_at/generated_by plus named totals/groupings. See the actual redacted request/response evidence for executed examples.</w:t>
      </w:r>
    </w:p>
    <w:p w14:paraId="40834AAC" w14:textId="77777777" w:rsidR="007B448F" w:rsidRDefault="000E3D9E">
      <w:pPr>
        <w:pStyle w:val="Heading1"/>
      </w:pPr>
      <w:bookmarkStart w:id="27" w:name="_Toc243431496"/>
      <w:r>
        <w:t>9. Authentication and Authorization (Elie Medawar)</w:t>
      </w:r>
      <w:bookmarkEnd w:id="27"/>
    </w:p>
    <w:p w14:paraId="07D47F8E" w14:textId="77777777" w:rsidR="007B448F" w:rsidRDefault="000E3D9E">
      <w:r>
        <w:t>Every protected request carries a signed JWT that proves who the user is and what role they have; each service checks that token and the role before doing anything.</w:t>
      </w:r>
    </w:p>
    <w:p w14:paraId="7E2E209B" w14:textId="77777777" w:rsidR="007B448F" w:rsidRDefault="000E3D9E">
      <w:r>
        <w:rPr>
          <w:b/>
        </w:rPr>
        <w:t>Authentication mechanism.</w:t>
      </w:r>
    </w:p>
    <w:p w14:paraId="4AA5D916" w14:textId="77777777" w:rsidR="007B448F" w:rsidRDefault="000E3D9E">
      <w:pPr>
        <w:pStyle w:val="ListNumber"/>
      </w:pPr>
      <w:r>
        <w:t>The user calls POST /users/login with a username (or email) and password.</w:t>
      </w:r>
    </w:p>
    <w:p w14:paraId="578607B8" w14:textId="77777777" w:rsidR="007B448F" w:rsidRDefault="000E3D9E">
      <w:pPr>
        <w:pStyle w:val="ListNumber"/>
      </w:pPr>
      <w:r>
        <w:t>The Users service finds the account and checks the password with bcrypt.checkpw against the stored hash. Plain-text passwords are never stored.</w:t>
      </w:r>
    </w:p>
    <w:p w14:paraId="4BE2F8CE" w14:textId="77777777" w:rsidR="007B448F" w:rsidRDefault="000E3D9E">
      <w:pPr>
        <w:pStyle w:val="ListNumber"/>
      </w:pPr>
      <w:r>
        <w:t>Inactive or Suspended accounts are refused with 403 even when the password is correct.</w:t>
      </w:r>
    </w:p>
    <w:p w14:paraId="5D6FE44E" w14:textId="77777777" w:rsidR="007B448F" w:rsidRDefault="000E3D9E">
      <w:pPr>
        <w:pStyle w:val="ListNumber"/>
      </w:pPr>
      <w:r>
        <w:t>On success the service signs a JWT (HS256, secret JWT_SECRET from .env) with user_id, username, role and an expiry of 60 minutes, and returns it.</w:t>
      </w:r>
    </w:p>
    <w:p w14:paraId="28966CA3" w14:textId="77777777" w:rsidR="007B448F" w:rsidRDefault="000E3D9E">
      <w:pPr>
        <w:pStyle w:val="ListNumber"/>
      </w:pPr>
      <w:r>
        <w:t>The client sends Authorization: Bearer &lt;token&gt; on every later request, to any service.</w:t>
      </w:r>
    </w:p>
    <w:p w14:paraId="2DD27D10" w14:textId="77777777" w:rsidR="007B448F" w:rsidRDefault="000E3D9E">
      <w:r>
        <w:t>Because every service shares the same secret, each one can verify a token on its own, without calling the Users service on every request. Every success, failure and blocked attempt is written to the audit log.</w:t>
      </w:r>
    </w:p>
    <w:tbl>
      <w:tblPr>
        <w:tblStyle w:val="TableGrid"/>
        <w:tblW w:w="0" w:type="auto"/>
        <w:tblLook w:val="04A0" w:firstRow="1" w:lastRow="0" w:firstColumn="1" w:lastColumn="0" w:noHBand="0" w:noVBand="1"/>
      </w:tblPr>
      <w:tblGrid>
        <w:gridCol w:w="2880"/>
        <w:gridCol w:w="2880"/>
        <w:gridCol w:w="2880"/>
      </w:tblGrid>
      <w:tr w:rsidR="007B448F" w14:paraId="626B817A" w14:textId="77777777">
        <w:tc>
          <w:tcPr>
            <w:tcW w:w="2880" w:type="dxa"/>
            <w:shd w:val="clear" w:color="auto" w:fill="DBEAFE"/>
          </w:tcPr>
          <w:p w14:paraId="7F148C1A" w14:textId="77777777" w:rsidR="007B448F" w:rsidRDefault="000E3D9E">
            <w:r>
              <w:rPr>
                <w:b/>
                <w:sz w:val="18"/>
              </w:rPr>
              <w:t>Role</w:t>
            </w:r>
          </w:p>
        </w:tc>
        <w:tc>
          <w:tcPr>
            <w:tcW w:w="2880" w:type="dxa"/>
            <w:shd w:val="clear" w:color="auto" w:fill="DBEAFE"/>
          </w:tcPr>
          <w:p w14:paraId="524FB19D" w14:textId="77777777" w:rsidR="007B448F" w:rsidRDefault="000E3D9E">
            <w:r>
              <w:rPr>
                <w:b/>
                <w:sz w:val="18"/>
              </w:rPr>
              <w:t>Code</w:t>
            </w:r>
          </w:p>
        </w:tc>
        <w:tc>
          <w:tcPr>
            <w:tcW w:w="2880" w:type="dxa"/>
            <w:shd w:val="clear" w:color="auto" w:fill="DBEAFE"/>
          </w:tcPr>
          <w:p w14:paraId="565DAABA" w14:textId="77777777" w:rsidR="007B448F" w:rsidRDefault="000E3D9E">
            <w:r>
              <w:rPr>
                <w:b/>
                <w:sz w:val="18"/>
              </w:rPr>
              <w:t>Summary of access</w:t>
            </w:r>
          </w:p>
        </w:tc>
      </w:tr>
      <w:tr w:rsidR="007B448F" w14:paraId="4B3F7362" w14:textId="77777777">
        <w:tc>
          <w:tcPr>
            <w:tcW w:w="2880" w:type="dxa"/>
          </w:tcPr>
          <w:p w14:paraId="51531257" w14:textId="77777777" w:rsidR="007B448F" w:rsidRDefault="000E3D9E">
            <w:r>
              <w:rPr>
                <w:sz w:val="18"/>
              </w:rPr>
              <w:t>Security Administrator</w:t>
            </w:r>
          </w:p>
        </w:tc>
        <w:tc>
          <w:tcPr>
            <w:tcW w:w="2880" w:type="dxa"/>
          </w:tcPr>
          <w:p w14:paraId="7AF37875" w14:textId="77777777" w:rsidR="007B448F" w:rsidRDefault="000E3D9E">
            <w:r>
              <w:rPr>
                <w:sz w:val="18"/>
              </w:rPr>
              <w:t>admin</w:t>
            </w:r>
          </w:p>
        </w:tc>
        <w:tc>
          <w:tcPr>
            <w:tcW w:w="2880" w:type="dxa"/>
          </w:tcPr>
          <w:p w14:paraId="69610D13" w14:textId="77777777" w:rsidR="007B448F" w:rsidRDefault="000E3D9E">
            <w:r>
              <w:rPr>
                <w:sz w:val="18"/>
              </w:rPr>
              <w:t>Manages users, assets, incidents, threats, logs, vulnerabilities, notifications, playbooks; generates reports</w:t>
            </w:r>
          </w:p>
        </w:tc>
      </w:tr>
      <w:tr w:rsidR="007B448F" w14:paraId="5E4A8673" w14:textId="77777777">
        <w:tc>
          <w:tcPr>
            <w:tcW w:w="2880" w:type="dxa"/>
          </w:tcPr>
          <w:p w14:paraId="5C3A5C81" w14:textId="77777777" w:rsidR="007B448F" w:rsidRDefault="000E3D9E">
            <w:r>
              <w:rPr>
                <w:sz w:val="18"/>
              </w:rPr>
              <w:t>Security Analyst</w:t>
            </w:r>
          </w:p>
        </w:tc>
        <w:tc>
          <w:tcPr>
            <w:tcW w:w="2880" w:type="dxa"/>
          </w:tcPr>
          <w:p w14:paraId="45FB9BE7" w14:textId="77777777" w:rsidR="007B448F" w:rsidRDefault="000E3D9E">
            <w:r>
              <w:rPr>
                <w:sz w:val="18"/>
              </w:rPr>
              <w:t>analyst</w:t>
            </w:r>
          </w:p>
        </w:tc>
        <w:tc>
          <w:tcPr>
            <w:tcW w:w="2880" w:type="dxa"/>
          </w:tcPr>
          <w:p w14:paraId="6098BAFE" w14:textId="77777777" w:rsidR="007B448F" w:rsidRDefault="000E3D9E">
            <w:r>
              <w:rPr>
                <w:sz w:val="18"/>
              </w:rPr>
              <w:t>Investigates the incidents assigned to them; reads assets, threats, vulnerabilities, playbooks; no user management or deletions</w:t>
            </w:r>
          </w:p>
        </w:tc>
      </w:tr>
      <w:tr w:rsidR="007B448F" w14:paraId="6FEA463D" w14:textId="77777777">
        <w:tc>
          <w:tcPr>
            <w:tcW w:w="2880" w:type="dxa"/>
          </w:tcPr>
          <w:p w14:paraId="6C14E45C" w14:textId="77777777" w:rsidR="007B448F" w:rsidRDefault="000E3D9E">
            <w:r>
              <w:rPr>
                <w:sz w:val="18"/>
              </w:rPr>
              <w:t>Regular Employee/User</w:t>
            </w:r>
          </w:p>
        </w:tc>
        <w:tc>
          <w:tcPr>
            <w:tcW w:w="2880" w:type="dxa"/>
          </w:tcPr>
          <w:p w14:paraId="78897D8D" w14:textId="77777777" w:rsidR="007B448F" w:rsidRDefault="000E3D9E">
            <w:r>
              <w:rPr>
                <w:sz w:val="18"/>
              </w:rPr>
              <w:t>user</w:t>
            </w:r>
          </w:p>
        </w:tc>
        <w:tc>
          <w:tcPr>
            <w:tcW w:w="2880" w:type="dxa"/>
          </w:tcPr>
          <w:p w14:paraId="4DA28C39" w14:textId="77777777" w:rsidR="007B448F" w:rsidRDefault="000E3D9E">
            <w:r>
              <w:rPr>
                <w:sz w:val="18"/>
              </w:rPr>
              <w:t>Registers, updates own profile, reports incidents and tracks their own reports, reads own notifications</w:t>
            </w:r>
          </w:p>
        </w:tc>
      </w:tr>
      <w:tr w:rsidR="007B448F" w14:paraId="0A5818D3" w14:textId="77777777">
        <w:tc>
          <w:tcPr>
            <w:tcW w:w="2880" w:type="dxa"/>
          </w:tcPr>
          <w:p w14:paraId="099582B5" w14:textId="77777777" w:rsidR="007B448F" w:rsidRDefault="000E3D9E">
            <w:r>
              <w:rPr>
                <w:sz w:val="18"/>
              </w:rPr>
              <w:t>Auditor</w:t>
            </w:r>
          </w:p>
        </w:tc>
        <w:tc>
          <w:tcPr>
            <w:tcW w:w="2880" w:type="dxa"/>
          </w:tcPr>
          <w:p w14:paraId="47C406A3" w14:textId="77777777" w:rsidR="007B448F" w:rsidRDefault="000E3D9E">
            <w:r>
              <w:rPr>
                <w:sz w:val="18"/>
              </w:rPr>
              <w:t>auditor</w:t>
            </w:r>
          </w:p>
        </w:tc>
        <w:tc>
          <w:tcPr>
            <w:tcW w:w="2880" w:type="dxa"/>
          </w:tcPr>
          <w:p w14:paraId="463F6D7C" w14:textId="77777777" w:rsidR="007B448F" w:rsidRDefault="000E3D9E">
            <w:r>
              <w:rPr>
                <w:sz w:val="18"/>
              </w:rPr>
              <w:t>Read-only: users, assets, incidents, threats, logs, vulnerabilities, notifications, playbooks, reports</w:t>
            </w:r>
          </w:p>
        </w:tc>
      </w:tr>
    </w:tbl>
    <w:p w14:paraId="70BD03E8" w14:textId="77777777" w:rsidR="007B448F" w:rsidRDefault="007B448F"/>
    <w:p w14:paraId="1E4BD066" w14:textId="77777777" w:rsidR="007B448F" w:rsidRDefault="000E3D9E">
      <w:r>
        <w:rPr>
          <w:b/>
        </w:rPr>
        <w:t>Permission management and access control rules.</w:t>
      </w:r>
      <w:r>
        <w:t xml:space="preserve"> Each route declares its allowed roles with the shared decorator, for example @require_auth(roles=[ADMIN, AUDITOR]). For each request the decorator:</w:t>
      </w:r>
    </w:p>
    <w:p w14:paraId="5D8688EF" w14:textId="77777777" w:rsidR="007B448F" w:rsidRDefault="000E3D9E">
      <w:pPr>
        <w:pStyle w:val="ListBullet"/>
      </w:pPr>
      <w:r>
        <w:t>answers 401 when the token is missing, malformed, wrongly signed or expired;</w:t>
      </w:r>
    </w:p>
    <w:p w14:paraId="0D40154A" w14:textId="77777777" w:rsidR="007B448F" w:rsidRDefault="000E3D9E">
      <w:pPr>
        <w:pStyle w:val="ListBullet"/>
      </w:pPr>
      <w:r>
        <w:t>answers 403 when the token's role is not in the route's list, and writes an UNAUTHORIZED_ACCESS record (severity Warning) to the audit log;</w:t>
      </w:r>
    </w:p>
    <w:p w14:paraId="6E7D70E7" w14:textId="77777777" w:rsidR="007B448F" w:rsidRDefault="000E3D9E">
      <w:pPr>
        <w:pStyle w:val="ListBullet"/>
      </w:pPr>
      <w:r>
        <w:t>otherwise puts the user in g.user and runs the route.</w:t>
      </w:r>
    </w:p>
    <w:p w14:paraId="5D613086" w14:textId="77777777" w:rsidR="007B448F" w:rsidRDefault="000E3D9E">
      <w:r>
        <w:t>Some rules depend on the record itself, so the service checks them after loading it: a user may only view or update their own account and incidents, and an analyst may only view or work on incidents assigned to them. These denials are also logged. Calls between services use the X-Service-Key header instead of a user token, and /internal/* endpoints accept nothing else.</w:t>
      </w:r>
    </w:p>
    <w:p w14:paraId="748F6004" w14:textId="77777777" w:rsidR="007B448F" w:rsidRDefault="000E3D9E">
      <w:r>
        <w:t>The screenshots show successful and failed authentication, then the same API (Retrieve All Users) called with insufficient permissions and with the correct permissions.</w:t>
      </w:r>
    </w:p>
    <w:p w14:paraId="3B636367" w14:textId="77777777" w:rsidR="007B448F" w:rsidRDefault="000E3D9E">
      <w:pPr>
        <w:keepNext/>
        <w:spacing w:before="160"/>
      </w:pPr>
      <w:r>
        <w:rPr>
          <w:b/>
          <w:sz w:val="19"/>
        </w:rPr>
        <w:t>Elie Medawar – User Login – Login - admin (success) (HTTP 200)</w:t>
      </w:r>
    </w:p>
    <w:p w14:paraId="6EE93A43" w14:textId="77777777" w:rsidR="007B448F" w:rsidRDefault="000E3D9E">
      <w:r>
        <w:rPr>
          <w:noProof/>
        </w:rPr>
        <w:drawing>
          <wp:inline distT="0" distB="0" distL="0" distR="0" wp14:anchorId="6BE6BEDD" wp14:editId="0E35041F">
            <wp:extent cx="4754880" cy="594360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man-users-01-part0.png"/>
                    <pic:cNvPicPr/>
                  </pic:nvPicPr>
                  <pic:blipFill>
                    <a:blip r:embed="rId9"/>
                    <a:stretch>
                      <a:fillRect/>
                    </a:stretch>
                  </pic:blipFill>
                  <pic:spPr>
                    <a:xfrm>
                      <a:off x="0" y="0"/>
                      <a:ext cx="4754880" cy="5943600"/>
                    </a:xfrm>
                    <a:prstGeom prst="rect">
                      <a:avLst/>
                    </a:prstGeom>
                  </pic:spPr>
                </pic:pic>
              </a:graphicData>
            </a:graphic>
          </wp:inline>
        </w:drawing>
      </w:r>
    </w:p>
    <w:p w14:paraId="046D0000" w14:textId="77777777" w:rsidR="007B448F" w:rsidRDefault="000E3D9E">
      <w:r>
        <w:rPr>
          <w:i/>
          <w:sz w:val="17"/>
        </w:rPr>
        <w:t>(Output shortened; the full capture is report/screenshots/elie/newman-users-01.png in the submission.)</w:t>
      </w:r>
    </w:p>
    <w:p w14:paraId="64A5A397" w14:textId="77777777" w:rsidR="007B448F" w:rsidRDefault="000E3D9E">
      <w:pPr>
        <w:keepNext/>
        <w:spacing w:before="160"/>
      </w:pPr>
      <w:r>
        <w:rPr>
          <w:b/>
          <w:sz w:val="19"/>
        </w:rPr>
        <w:t>Elie Medawar – User Login – Login - wrong password (failure) (HTTP 401)</w:t>
      </w:r>
    </w:p>
    <w:p w14:paraId="4181BC69" w14:textId="77777777" w:rsidR="007B448F" w:rsidRDefault="000E3D9E">
      <w:r>
        <w:rPr>
          <w:noProof/>
        </w:rPr>
        <w:drawing>
          <wp:inline distT="0" distB="0" distL="0" distR="0" wp14:anchorId="22EBD907" wp14:editId="4CF1AB1F">
            <wp:extent cx="4754880" cy="594360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man-users-02-part0.png"/>
                    <pic:cNvPicPr/>
                  </pic:nvPicPr>
                  <pic:blipFill>
                    <a:blip r:embed="rId10"/>
                    <a:stretch>
                      <a:fillRect/>
                    </a:stretch>
                  </pic:blipFill>
                  <pic:spPr>
                    <a:xfrm>
                      <a:off x="0" y="0"/>
                      <a:ext cx="4754880" cy="5943600"/>
                    </a:xfrm>
                    <a:prstGeom prst="rect">
                      <a:avLst/>
                    </a:prstGeom>
                  </pic:spPr>
                </pic:pic>
              </a:graphicData>
            </a:graphic>
          </wp:inline>
        </w:drawing>
      </w:r>
    </w:p>
    <w:p w14:paraId="2925D8D8" w14:textId="77777777" w:rsidR="007B448F" w:rsidRDefault="000E3D9E">
      <w:r>
        <w:rPr>
          <w:i/>
          <w:sz w:val="17"/>
        </w:rPr>
        <w:t>(Output shortened; the full capture is report/screenshots/elie/newman-users-02.png in the submission.)</w:t>
      </w:r>
    </w:p>
    <w:p w14:paraId="2BFCA1FF" w14:textId="77777777" w:rsidR="007B448F" w:rsidRDefault="000E3D9E">
      <w:pPr>
        <w:keepNext/>
        <w:spacing w:before="160"/>
      </w:pPr>
      <w:r>
        <w:rPr>
          <w:b/>
          <w:sz w:val="19"/>
        </w:rPr>
        <w:t>Elie Medawar – Retrieve All Users – Get all users - regular user (forbidden) (HTTP 403)</w:t>
      </w:r>
    </w:p>
    <w:p w14:paraId="15DF9113" w14:textId="77777777" w:rsidR="007B448F" w:rsidRDefault="000E3D9E">
      <w:r>
        <w:rPr>
          <w:noProof/>
        </w:rPr>
        <w:drawing>
          <wp:inline distT="0" distB="0" distL="0" distR="0" wp14:anchorId="6E3EAC56" wp14:editId="7566448B">
            <wp:extent cx="4754880" cy="594360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man-users-20-part0.png"/>
                    <pic:cNvPicPr/>
                  </pic:nvPicPr>
                  <pic:blipFill>
                    <a:blip r:embed="rId92"/>
                    <a:stretch>
                      <a:fillRect/>
                    </a:stretch>
                  </pic:blipFill>
                  <pic:spPr>
                    <a:xfrm>
                      <a:off x="0" y="0"/>
                      <a:ext cx="4754880" cy="5943600"/>
                    </a:xfrm>
                    <a:prstGeom prst="rect">
                      <a:avLst/>
                    </a:prstGeom>
                  </pic:spPr>
                </pic:pic>
              </a:graphicData>
            </a:graphic>
          </wp:inline>
        </w:drawing>
      </w:r>
    </w:p>
    <w:p w14:paraId="3CCD4CC9" w14:textId="77777777" w:rsidR="007B448F" w:rsidRDefault="000E3D9E">
      <w:r>
        <w:rPr>
          <w:i/>
          <w:sz w:val="17"/>
        </w:rPr>
        <w:t>(Output shortened; the full capture is report/screenshots/elie/newman-users-20.png in the submission.)</w:t>
      </w:r>
    </w:p>
    <w:p w14:paraId="2B078E6B" w14:textId="77777777" w:rsidR="007B448F" w:rsidRDefault="000E3D9E">
      <w:pPr>
        <w:keepNext/>
        <w:spacing w:before="160"/>
      </w:pPr>
      <w:r>
        <w:rPr>
          <w:b/>
          <w:sz w:val="19"/>
        </w:rPr>
        <w:t>Elie Medawar – Retrieve All Users – Get all users - admin (HTTP 200)</w:t>
      </w:r>
    </w:p>
    <w:p w14:paraId="5BEF58B7" w14:textId="77777777" w:rsidR="007B448F" w:rsidRDefault="000E3D9E">
      <w:r>
        <w:rPr>
          <w:noProof/>
        </w:rPr>
        <w:drawing>
          <wp:inline distT="0" distB="0" distL="0" distR="0" wp14:anchorId="6F607883" wp14:editId="62FC28B5">
            <wp:extent cx="4754880" cy="594360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man-users-17-part0.png"/>
                    <pic:cNvPicPr/>
                  </pic:nvPicPr>
                  <pic:blipFill>
                    <a:blip r:embed="rId14"/>
                    <a:stretch>
                      <a:fillRect/>
                    </a:stretch>
                  </pic:blipFill>
                  <pic:spPr>
                    <a:xfrm>
                      <a:off x="0" y="0"/>
                      <a:ext cx="4754880" cy="5943600"/>
                    </a:xfrm>
                    <a:prstGeom prst="rect">
                      <a:avLst/>
                    </a:prstGeom>
                  </pic:spPr>
                </pic:pic>
              </a:graphicData>
            </a:graphic>
          </wp:inline>
        </w:drawing>
      </w:r>
    </w:p>
    <w:p w14:paraId="082B4704" w14:textId="77777777" w:rsidR="007B448F" w:rsidRDefault="000E3D9E">
      <w:r>
        <w:rPr>
          <w:i/>
          <w:sz w:val="17"/>
        </w:rPr>
        <w:t>(Output shortened; the full capture is report/screenshots/elie/newman-users-17.png in the submission.)</w:t>
      </w:r>
    </w:p>
    <w:p w14:paraId="7F501275" w14:textId="77777777" w:rsidR="007B448F" w:rsidRDefault="000E3D9E">
      <w:pPr>
        <w:pStyle w:val="Heading1"/>
      </w:pPr>
      <w:bookmarkStart w:id="28" w:name="_Toc243431497"/>
      <w:r>
        <w:t>10. GitHub and Version Control (Elie Medawar)</w:t>
      </w:r>
      <w:bookmarkEnd w:id="28"/>
    </w:p>
    <w:p w14:paraId="3DE10093" w14:textId="77777777" w:rsidR="007B448F" w:rsidRDefault="000E3D9E">
      <w:r>
        <w:t>The project lives in the GitHub repository https://github.com/eliemedawar/435L-Project. Each member worked on their own branches and pushed their own commits; the branches were merged into main through pull request #1 (Elie Medawar's services) and the merge of Marc Bteich's b/integration branch.</w:t>
      </w:r>
    </w:p>
    <w:p w14:paraId="7BDFDACB" w14:textId="77777777" w:rsidR="007B448F" w:rsidRDefault="000E3D9E">
      <w:r>
        <w:rPr>
          <w:b/>
        </w:rPr>
        <w:t>Workflow.</w:t>
      </w:r>
    </w:p>
    <w:p w14:paraId="55D9A451" w14:textId="77777777" w:rsidR="007B448F" w:rsidRDefault="000E3D9E">
      <w:pPr>
        <w:pStyle w:val="ListBullet"/>
      </w:pPr>
      <w:r>
        <w:t>Branches are named a/&lt;service&gt; (Elie Medawar) and b/&lt;service&gt; (Marc Bteich), one per service.</w:t>
      </w:r>
    </w:p>
    <w:p w14:paraId="198199F6" w14:textId="77777777" w:rsidR="007B448F" w:rsidRDefault="000E3D9E">
      <w:pPr>
        <w:pStyle w:val="ListBullet"/>
      </w:pPr>
      <w:r>
        <w:t>Each member committed and pushed only their own work; neither edited the other's files. Shared code in common/ was changed only by its owner.</w:t>
      </w:r>
    </w:p>
    <w:p w14:paraId="1BFC2060" w14:textId="77777777" w:rsidR="007B448F" w:rsidRDefault="000E3D9E">
      <w:pPr>
        <w:pStyle w:val="ListBullet"/>
      </w:pPr>
      <w:r>
        <w:t>Commits are small, with messages describing the change.</w:t>
      </w:r>
    </w:p>
    <w:p w14:paraId="3272CA95" w14:textId="77777777" w:rsidR="007B448F" w:rsidRDefault="000E3D9E">
      <w:pPr>
        <w:pStyle w:val="ListBullet"/>
      </w:pPr>
      <w:r>
        <w:t>.env (secrets), .local/ (private tool output), the local SQLite database and virtual environments are excluded by .gitignore.</w:t>
      </w:r>
    </w:p>
    <w:p w14:paraId="78D28972" w14:textId="77777777" w:rsidR="007B448F" w:rsidRDefault="000E3D9E">
      <w:r>
        <w:rPr>
          <w:b/>
        </w:rPr>
        <w:t>Tasks completed by each member.</w:t>
      </w:r>
    </w:p>
    <w:tbl>
      <w:tblPr>
        <w:tblStyle w:val="TableGrid"/>
        <w:tblW w:w="0" w:type="auto"/>
        <w:tblLook w:val="04A0" w:firstRow="1" w:lastRow="0" w:firstColumn="1" w:lastColumn="0" w:noHBand="0" w:noVBand="1"/>
      </w:tblPr>
      <w:tblGrid>
        <w:gridCol w:w="4320"/>
        <w:gridCol w:w="4320"/>
      </w:tblGrid>
      <w:tr w:rsidR="007B448F" w14:paraId="5D3F69AC" w14:textId="77777777">
        <w:tc>
          <w:tcPr>
            <w:tcW w:w="4320" w:type="dxa"/>
            <w:shd w:val="clear" w:color="auto" w:fill="DBEAFE"/>
          </w:tcPr>
          <w:p w14:paraId="3FEFDA04" w14:textId="77777777" w:rsidR="007B448F" w:rsidRDefault="000E3D9E">
            <w:r>
              <w:rPr>
                <w:b/>
                <w:sz w:val="18"/>
              </w:rPr>
              <w:t>Member</w:t>
            </w:r>
          </w:p>
        </w:tc>
        <w:tc>
          <w:tcPr>
            <w:tcW w:w="4320" w:type="dxa"/>
            <w:shd w:val="clear" w:color="auto" w:fill="DBEAFE"/>
          </w:tcPr>
          <w:p w14:paraId="6F8BB22D" w14:textId="77777777" w:rsidR="007B448F" w:rsidRDefault="000E3D9E">
            <w:r>
              <w:rPr>
                <w:b/>
                <w:sz w:val="18"/>
              </w:rPr>
              <w:t>Tasks</w:t>
            </w:r>
          </w:p>
        </w:tc>
      </w:tr>
      <w:tr w:rsidR="007B448F" w14:paraId="0854F52E" w14:textId="77777777">
        <w:tc>
          <w:tcPr>
            <w:tcW w:w="4320" w:type="dxa"/>
          </w:tcPr>
          <w:p w14:paraId="64C5D91A" w14:textId="77777777" w:rsidR="007B448F" w:rsidRDefault="000E3D9E">
            <w:r>
              <w:rPr>
                <w:sz w:val="18"/>
              </w:rPr>
              <w:t>Elie Medawar</w:t>
            </w:r>
          </w:p>
        </w:tc>
        <w:tc>
          <w:tcPr>
            <w:tcW w:w="4320" w:type="dxa"/>
          </w:tcPr>
          <w:p w14:paraId="1526B0AF" w14:textId="77777777" w:rsidR="007B448F" w:rsidRDefault="000E3D9E">
            <w:r>
              <w:rPr>
                <w:sz w:val="18"/>
              </w:rPr>
              <w:t>Shared common/ package (JWT auth, role checks, errors, validation, service clients, app factory, run_all.py); Users and Identity, Incident Management, Security Audit Logging and Notification services; summary, incident and activity reports; their Postman collections and execution evidence; report sections 1, 2, 5.1, 5.3, 5.5, 5.6 (summary/incidents/activity), 5.8, 7, 9, 10</w:t>
            </w:r>
          </w:p>
        </w:tc>
      </w:tr>
      <w:tr w:rsidR="007B448F" w14:paraId="403B9625" w14:textId="77777777">
        <w:tc>
          <w:tcPr>
            <w:tcW w:w="4320" w:type="dxa"/>
          </w:tcPr>
          <w:p w14:paraId="3E4EA3C1" w14:textId="77777777" w:rsidR="007B448F" w:rsidRDefault="000E3D9E">
            <w:r>
              <w:rPr>
                <w:sz w:val="18"/>
              </w:rPr>
              <w:t>Marc Bteich</w:t>
            </w:r>
          </w:p>
        </w:tc>
        <w:tc>
          <w:tcPr>
            <w:tcW w:w="4320" w:type="dxa"/>
          </w:tcPr>
          <w:p w14:paraId="69ECE5DF" w14:textId="77777777" w:rsidR="007B448F" w:rsidRDefault="000E3D9E">
            <w:r>
              <w:rPr>
                <w:sz w:val="18"/>
              </w:rPr>
              <w:t>Asset Management, Threat Intelligence, Vulnerability Management and Playbook services; asset, threat and vulnerability reports and the reports app; database schema, diagrams and seed data; merged Postman collection and execution evidence; report sections 3, 4, 5.2, 5.4, 5.6 (assets/threats/vulnerabilities), 5.7, 5.9, 6, 8</w:t>
            </w:r>
          </w:p>
        </w:tc>
      </w:tr>
      <w:tr w:rsidR="007B448F" w14:paraId="7391E03F" w14:textId="77777777">
        <w:tc>
          <w:tcPr>
            <w:tcW w:w="4320" w:type="dxa"/>
          </w:tcPr>
          <w:p w14:paraId="48FBE621" w14:textId="77777777" w:rsidR="007B448F" w:rsidRDefault="000E3D9E">
            <w:r>
              <w:rPr>
                <w:sz w:val="18"/>
              </w:rPr>
              <w:t>Zoulfikar Shokor</w:t>
            </w:r>
          </w:p>
        </w:tc>
        <w:tc>
          <w:tcPr>
            <w:tcW w:w="4320" w:type="dxa"/>
          </w:tcPr>
          <w:p w14:paraId="02B84DEB" w14:textId="77777777" w:rsidR="007B448F" w:rsidRDefault="000E3D9E">
            <w:r>
              <w:rPr>
                <w:sz w:val="18"/>
              </w:rPr>
              <w:t>Joined the team after the Sprint I implementation was completed, so has no Sprint I commits.</w:t>
            </w:r>
          </w:p>
        </w:tc>
      </w:tr>
    </w:tbl>
    <w:p w14:paraId="3E54D3B7" w14:textId="77777777" w:rsidR="007B448F" w:rsidRDefault="007B448F"/>
    <w:p w14:paraId="574AE394" w14:textId="77777777" w:rsidR="007B448F" w:rsidRDefault="000E3D9E">
      <w:pPr>
        <w:keepNext/>
        <w:spacing w:before="160"/>
      </w:pPr>
      <w:r>
        <w:rPr>
          <w:b/>
          <w:sz w:val="19"/>
        </w:rPr>
        <w:t>GitHub – branches, contributors and full commit history of main</w:t>
      </w:r>
    </w:p>
    <w:p w14:paraId="6F098545" w14:textId="77777777" w:rsidR="007B448F" w:rsidRDefault="000E3D9E">
      <w:r>
        <w:rPr>
          <w:noProof/>
        </w:rPr>
        <w:drawing>
          <wp:inline distT="0" distB="0" distL="0" distR="0" wp14:anchorId="7EB28FFA" wp14:editId="234A5D10">
            <wp:extent cx="4754880" cy="594360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hub-history-part0.png"/>
                    <pic:cNvPicPr/>
                  </pic:nvPicPr>
                  <pic:blipFill>
                    <a:blip r:embed="rId93"/>
                    <a:stretch>
                      <a:fillRect/>
                    </a:stretch>
                  </pic:blipFill>
                  <pic:spPr>
                    <a:xfrm>
                      <a:off x="0" y="0"/>
                      <a:ext cx="4754880" cy="5943600"/>
                    </a:xfrm>
                    <a:prstGeom prst="rect">
                      <a:avLst/>
                    </a:prstGeom>
                  </pic:spPr>
                </pic:pic>
              </a:graphicData>
            </a:graphic>
          </wp:inline>
        </w:drawing>
      </w:r>
    </w:p>
    <w:p w14:paraId="5B4AA678" w14:textId="77777777" w:rsidR="007B448F" w:rsidRDefault="000E3D9E">
      <w:r>
        <w:rPr>
          <w:i/>
          <w:sz w:val="17"/>
        </w:rPr>
        <w:t>(Output shortened; the full capture is report/screenshots/github/github-history.png in the submission.)</w:t>
      </w:r>
    </w:p>
    <w:p w14:paraId="59E133EA" w14:textId="77777777" w:rsidR="007B448F" w:rsidRDefault="000E3D9E">
      <w:pPr>
        <w:pStyle w:val="Heading1"/>
      </w:pPr>
      <w:bookmarkStart w:id="29" w:name="_Toc243431498"/>
      <w:r>
        <w:t>11. References (Elie Medawar, Marc Bteich)</w:t>
      </w:r>
      <w:bookmarkEnd w:id="29"/>
    </w:p>
    <w:p w14:paraId="2F918E8C" w14:textId="77777777" w:rsidR="007B448F" w:rsidRDefault="000E3D9E">
      <w:pPr>
        <w:pStyle w:val="ListBullet"/>
      </w:pPr>
      <w:r>
        <w:t>Course brief: Final Project Fall 2026-2027 – Sprint I.</w:t>
      </w:r>
    </w:p>
    <w:p w14:paraId="7E1651F8" w14:textId="77777777" w:rsidR="007B448F" w:rsidRDefault="000E3D9E">
      <w:pPr>
        <w:pStyle w:val="ListBullet"/>
      </w:pPr>
      <w:r>
        <w:t>Flask documentation – https://flask.palletsprojects.com/</w:t>
      </w:r>
    </w:p>
    <w:p w14:paraId="39539161" w14:textId="77777777" w:rsidR="007B448F" w:rsidRDefault="000E3D9E">
      <w:pPr>
        <w:pStyle w:val="ListBullet"/>
      </w:pPr>
      <w:r>
        <w:t>Flask-SQLAlchemy documentation – https://flask-sqlalchemy.readthedocs.io/</w:t>
      </w:r>
    </w:p>
    <w:p w14:paraId="55FCFA7F" w14:textId="77777777" w:rsidR="007B448F" w:rsidRDefault="000E3D9E">
      <w:pPr>
        <w:pStyle w:val="ListBullet"/>
      </w:pPr>
      <w:r>
        <w:t>SQLAlchemy 2.0 documentation – https://docs.sqlalchemy.org/en/20/</w:t>
      </w:r>
    </w:p>
    <w:p w14:paraId="6522C62E" w14:textId="77777777" w:rsidR="007B448F" w:rsidRDefault="000E3D9E">
      <w:pPr>
        <w:pStyle w:val="ListBullet"/>
      </w:pPr>
      <w:r>
        <w:t>PyJWT documentation – https://pyjwt.readthedocs.io/</w:t>
      </w:r>
    </w:p>
    <w:p w14:paraId="0219D012" w14:textId="77777777" w:rsidR="007B448F" w:rsidRDefault="000E3D9E">
      <w:pPr>
        <w:pStyle w:val="ListBullet"/>
      </w:pPr>
      <w:r>
        <w:t>bcrypt for Python – https://pypi.org/project/bcrypt/</w:t>
      </w:r>
    </w:p>
    <w:p w14:paraId="334FF198" w14:textId="77777777" w:rsidR="007B448F" w:rsidRDefault="000E3D9E">
      <w:pPr>
        <w:pStyle w:val="ListBullet"/>
      </w:pPr>
      <w:r>
        <w:t>SQLite foreign key support – https://www.sqlite.org/foreignkeys.html</w:t>
      </w:r>
    </w:p>
    <w:p w14:paraId="1CF430C3" w14:textId="77777777" w:rsidR="007B448F" w:rsidRDefault="000E3D9E">
      <w:pPr>
        <w:pStyle w:val="ListBullet"/>
      </w:pPr>
      <w:r>
        <w:t>Python ipaddress – https://docs.python.org/3/library/ipaddress.html</w:t>
      </w:r>
    </w:p>
    <w:p w14:paraId="5EFF5977" w14:textId="77777777" w:rsidR="007B448F" w:rsidRDefault="000E3D9E">
      <w:pPr>
        <w:pStyle w:val="ListBullet"/>
      </w:pPr>
      <w:r>
        <w:t>Postman collection format and Newman – https://learning.postman.com/docs/reference/newman-cli/command-line-integration-with-newman/</w:t>
      </w:r>
    </w:p>
    <w:p w14:paraId="05182604" w14:textId="77777777" w:rsidR="007B448F" w:rsidRDefault="000E3D9E">
      <w:pPr>
        <w:pStyle w:val="ListBullet"/>
      </w:pPr>
      <w:r>
        <w:t>OWASP Top 10 (injection, broken access control) – https://owasp.org/Top10/</w:t>
      </w:r>
    </w:p>
    <w:p w14:paraId="0A771DA1" w14:textId="77777777" w:rsidR="007B448F" w:rsidRDefault="000E3D9E">
      <w:pPr>
        <w:pStyle w:val="Heading2"/>
      </w:pPr>
      <w:bookmarkStart w:id="30" w:name="_Toc243431499"/>
      <w:r>
        <w:t>Use of AI tools</w:t>
      </w:r>
      <w:bookmarkEnd w:id="30"/>
    </w:p>
    <w:p w14:paraId="16B8697B" w14:textId="77777777" w:rsidR="007B448F" w:rsidRDefault="000E3D9E">
      <w:r>
        <w:rPr>
          <w:b/>
        </w:rPr>
        <w:t>Elie Medawar:</w:t>
      </w:r>
      <w:r>
        <w:t xml:space="preserve"> Claude Code (Anthropic) was used to split the work between the members; to generate a first version of the shared common/ package, the Users, Incident Management, Audit Logging and Notification services, the summary/incident/activity reports and their Postman collections; to write test and evidence scripts; and to draft Elie Medawar's report sections and assemble this document. Purpose: to speed up repetitive code and documentation. Elie Medawar reviewed, ran and tested the work and can explain each design</w:t>
      </w:r>
      <w:r>
        <w:t xml:space="preserve"> decision. All execution evidence comes from the team's own running system.</w:t>
      </w:r>
    </w:p>
    <w:p w14:paraId="3BB34BCE" w14:textId="77777777" w:rsidR="007B448F" w:rsidRDefault="000E3D9E">
      <w:r>
        <w:rPr>
          <w:b/>
        </w:rPr>
        <w:t>Marc Bteich:</w:t>
      </w:r>
      <w:r>
        <w:t xml:space="preserve"> OpenAI Codex assisted with interpreting the team contract, implementing Person B services and database scripts, writing/running automated and Newman tests, debugging integration, and preparing diagrams/documentation/evidence reports. Generated code and prose require Marc’s personal review, adaptation and understanding. Execution results come from actual local runs; synthetic seed data is labelled. No screenshots are represented as a Postman GUI session when they are browser captures of Newman execution rep</w:t>
      </w:r>
      <w:r>
        <w:t>orts.</w:t>
      </w:r>
    </w:p>
    <w:sectPr w:rsidR="007B448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3117967">
    <w:abstractNumId w:val="8"/>
  </w:num>
  <w:num w:numId="2" w16cid:durableId="2001618341">
    <w:abstractNumId w:val="6"/>
  </w:num>
  <w:num w:numId="3" w16cid:durableId="1401707336">
    <w:abstractNumId w:val="5"/>
  </w:num>
  <w:num w:numId="4" w16cid:durableId="1046105500">
    <w:abstractNumId w:val="4"/>
  </w:num>
  <w:num w:numId="5" w16cid:durableId="1385258354">
    <w:abstractNumId w:val="7"/>
  </w:num>
  <w:num w:numId="6" w16cid:durableId="859779988">
    <w:abstractNumId w:val="3"/>
  </w:num>
  <w:num w:numId="7" w16cid:durableId="984891603">
    <w:abstractNumId w:val="2"/>
  </w:num>
  <w:num w:numId="8" w16cid:durableId="1048069962">
    <w:abstractNumId w:val="1"/>
  </w:num>
  <w:num w:numId="9" w16cid:durableId="1979870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B448F"/>
    <w:rsid w:val="00967C3C"/>
    <w:rsid w:val="00A93D2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BF4E12"/>
  <w14:defaultImageDpi w14:val="300"/>
  <w15:docId w15:val="{05B9CD21-C0A0-4C15-B885-344378A32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93D2F"/>
    <w:pPr>
      <w:spacing w:after="100"/>
    </w:pPr>
  </w:style>
  <w:style w:type="paragraph" w:styleId="TOC2">
    <w:name w:val="toc 2"/>
    <w:basedOn w:val="Normal"/>
    <w:next w:val="Normal"/>
    <w:autoRedefine/>
    <w:uiPriority w:val="39"/>
    <w:unhideWhenUsed/>
    <w:rsid w:val="00A93D2F"/>
    <w:pPr>
      <w:spacing w:after="100"/>
      <w:ind w:left="220"/>
    </w:pPr>
  </w:style>
  <w:style w:type="character" w:styleId="Hyperlink">
    <w:name w:val="Hyperlink"/>
    <w:basedOn w:val="DefaultParagraphFont"/>
    <w:uiPriority w:val="99"/>
    <w:unhideWhenUsed/>
    <w:rsid w:val="00A93D2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image" Target="media/image84.png"/><Relationship Id="rId16" Type="http://schemas.openxmlformats.org/officeDocument/2006/relationships/image" Target="media/image11.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5" Type="http://schemas.openxmlformats.org/officeDocument/2006/relationships/webSettings" Target="webSettings.xml"/><Relationship Id="rId90" Type="http://schemas.openxmlformats.org/officeDocument/2006/relationships/image" Target="media/image85.png"/><Relationship Id="rId95" Type="http://schemas.openxmlformats.org/officeDocument/2006/relationships/theme" Target="theme/theme1.xml"/><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80" Type="http://schemas.openxmlformats.org/officeDocument/2006/relationships/image" Target="media/image75.png"/><Relationship Id="rId85" Type="http://schemas.openxmlformats.org/officeDocument/2006/relationships/image" Target="media/image80.png"/><Relationship Id="rId93" Type="http://schemas.openxmlformats.org/officeDocument/2006/relationships/image" Target="media/image88.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83" Type="http://schemas.openxmlformats.org/officeDocument/2006/relationships/image" Target="media/image78.png"/><Relationship Id="rId88" Type="http://schemas.openxmlformats.org/officeDocument/2006/relationships/image" Target="media/image83.png"/><Relationship Id="rId91" Type="http://schemas.openxmlformats.org/officeDocument/2006/relationships/image" Target="media/image86.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image" Target="media/image81.png"/><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16438</Words>
  <Characters>93700</Characters>
  <Application>Microsoft Office Word</Application>
  <DocSecurity>0</DocSecurity>
  <Lines>780</Lines>
  <Paragraphs>219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109919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Elie Medawar (Student)</cp:lastModifiedBy>
  <cp:revision>2</cp:revision>
  <dcterms:created xsi:type="dcterms:W3CDTF">2013-12-23T23:15:00Z</dcterms:created>
  <dcterms:modified xsi:type="dcterms:W3CDTF">2026-10-20T20:30:00Z</dcterms:modified>
  <cp:category/>
</cp:coreProperties>
</file>