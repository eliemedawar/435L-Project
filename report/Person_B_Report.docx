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 B — Sprint 1 report draft (Marc Bteich)</w:t>
      </w:r>
    </w:p>
    <w:p>
      <w:pPr>
        <w:pStyle w:val="Heading1"/>
      </w:pPr>
      <w:r>
        <w:t>Person B report draft (Marc Bteich)</w:t>
      </w:r>
    </w:p>
    <w:p>
      <w:r>
        <w:t>Security Incident Detection and Response Management System — Sprint 1. Team: Elie Medawar and Marc Bteich. Prepared from the implemented backend and actual local tests on 20 October 2026. These are Marc’s assigned sections, to review and combine with Elie’s title page, contents, validation, authentication, GitHub sections and evidence. No claim is made that this draft has been personally reviewed or accepted by the instructor.</w:t>
      </w:r>
    </w:p>
    <w:p>
      <w:pPr>
        <w:pStyle w:val="Heading2"/>
      </w:pPr>
      <w:r>
        <w:t>3. Introduction (Marc Bteich)</w:t>
      </w:r>
    </w:p>
    <w:p>
      <w:r>
        <w:t>The system provides a backend for recording and investigating security incidents, identifying affected organizational assets, maintaining threat indicators, tracking vulnerabilities and following response procedures. A central record of users, incidents, assets, audit events and notifications supports coordinated security work. This sprint implements REST endpoints, persistent storage, authentication, role-based permissions, validation and reproducible API tests; a frontend is outside the professor’s required scope.</w:t>
      </w:r>
    </w:p>
    <w:p>
      <w:r>
        <w:t>The objectives are to separate responsibilities into independent services, preserve relationships through database constraints, restrict operations to authorized roles, record security-relevant changes and produce statistics from service APIs. Marc owns Assets, Threat Intelligence, Vulnerabilities, Playbooks/Actions, three reports, the shared schema/sample data and documentation integration. Elie owns Users, Incidents, Audit Logs, Notifications, the shared foundation and the other three reports.</w:t>
      </w:r>
    </w:p>
    <w:p>
      <w:pPr>
        <w:pStyle w:val="Heading2"/>
      </w:pPr>
      <w:r>
        <w:t>4. System Architecture (Marc Bteich)</w:t>
      </w:r>
    </w:p>
    <w:p>
      <w:r>
        <w:t>Nine Flask applications run independently on ports 5001–5009. They share one SQLite database and common Python infrastructure. Each service uses model classes for persistence, a service/validator layer for business rules and thin routes for authorization and responses. SQLAlchemy binds values rather than concatenating client input into SQL. SQLite development is permitted by the team plan; MySQL execution has not been verified.</w:t>
      </w:r>
    </w:p>
    <w:p>
      <w:r>
        <w:t>Public requests carry Bearer JWTs containing user_id, username, role and expiry. Shared role checks distinguish admin, analyst, user and auditor. Internal HTTP requests carry X-Service-Key. Assets verifies owners through Users; Incidents and Vulnerabilities verify assets through Assets; Playbooks verifies assigned users through Users. Every successful mutation requests an audit event. Critical threat/vulnerability creation identifies all admins through Users and requests notifications through Notifications.</w:t>
      </w:r>
    </w:p>
    <w:p>
      <w:r>
        <w:t>The Reports app registers both owners’ blueprints. It calls source /internal/stats endpoints through the existing get_service/ReportBuilder helpers and does not read source tables for report calculations. A missing required source yields 503. Logs and Notifications use the shared best-effort HTTP clients; normal writes can succeed if these recipients are unavailable. Playbook deletion is stricter: execution-history events must be acknowledged by Logs before actions can be cascaded away.</w:t>
      </w:r>
    </w:p>
    <w:p>
      <w:r>
        <w:drawing>
          <wp:inline xmlns:a="http://schemas.openxmlformats.org/drawingml/2006/main" xmlns:pic="http://schemas.openxmlformats.org/drawingml/2006/picture">
            <wp:extent cx="5669280" cy="337224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372244"/>
                    </a:xfrm>
                    <a:prstGeom prst="rect"/>
                  </pic:spPr>
                </pic:pic>
              </a:graphicData>
            </a:graphic>
          </wp:inline>
        </w:drawing>
      </w:r>
    </w:p>
    <w:p>
      <w:pPr>
        <w:pStyle w:val="Heading2"/>
      </w:pPr>
      <w:r>
        <w:t>5. Implementation Details (Marc Bteich)</w:t>
      </w:r>
    </w:p>
    <w:p>
      <w:pPr>
        <w:pStyle w:val="Heading3"/>
      </w:pPr>
      <w:r>
        <w:t>Assets (Marc Bteich)</w:t>
      </w:r>
    </w:p>
    <w:p>
      <w:r>
        <w:t>AssetValidator validates required strings, type, IP, owner ID, criticality and status. AssetService normalizes IPv4/IPv6, verifies the owner over HTTP and performs ORM writes and queries. Admins write; admins/auditors list; analysts can retrieve/search. Search filters combine with AND and escape LIKE wildcards. Incidents survive asset deletion with a null asset link; existing vulnerabilities block deletion with 409. The original Assets behavior is retained.</w:t>
      </w:r>
    </w:p>
    <w:p>
      <w:pPr>
        <w:pStyle w:val="Heading3"/>
      </w:pPr>
      <w:r>
        <w:t>Threat Intelligence (Marc Bteich)</w:t>
      </w:r>
    </w:p>
    <w:p>
      <w:r>
        <w:t>ThreatValidator canonicalizes IP addresses, domains (lowercase and no terminal dot), and hexadecimal hashes. Hash lengths identify MD5/SHA1/SHA256 formats; malware-signature/Other values must be nonempty strings. A unique constraint on threat_type/threat_value protects against duplicates including concurrent inserts. Admins write; analysts read/search; auditors read lists/details. The detailed Service 4 matrix is followed for auditor search, and the existing shared enum uses Other.</w:t>
      </w:r>
    </w:p>
    <w:p>
      <w:pPr>
        <w:pStyle w:val="Heading3"/>
      </w:pPr>
      <w:r>
        <w:t>Vulnerability Management (Marc Bteich)</w:t>
      </w:r>
    </w:p>
    <w:p>
      <w:r>
        <w:t>VulnerabilityValidator checks required fields, a CVE-YYYY-NNNN+ identifier, finite numeric CVSS 0–10 and a real asset. Only admins create/delete, while analysts may update. Status advances one step at a time through Open, Under Investigation, In Progress, Resolved and Closed. The server records resolution_date on Resolved. Invalid transitions are rejected before applying any field changes, so a rejected update cannot partially save a description.</w:t>
      </w:r>
    </w:p>
    <w:p>
      <w:pPr>
        <w:pStyle w:val="Heading3"/>
      </w:pPr>
      <w:r>
        <w:t>Playbooks and Response Actions (Marc Bteich)</w:t>
      </w:r>
    </w:p>
    <w:p>
      <w:r>
        <w:t>Playbooks organize response procedures by incident category and severity. Actions have unique positive step numbers within each playbook and are returned in order. Admins manage playbooks; admins/analysts add and progress actions. Pending advances to In Progress and then Completed; execution requires an active assigned user. completion_date is generated automatically. An append-only JSON execution_history field records actor, timestamp, prior/next status, assignment and completion. The JSON list is saved in the same transaction as the action. Before deletion, history is archived through Logs; a failed archive returns 503 and preserves the playbook. Deletion cascades to actions only after archival.</w:t>
      </w:r>
    </w:p>
    <w:p>
      <w:pPr>
        <w:pStyle w:val="Heading3"/>
      </w:pPr>
      <w:r>
        <w:t>Reports and service communication (Marc Bteich)</w:t>
      </w:r>
    </w:p>
    <w:p>
      <w:r>
        <w:t>The asset report returns total/critical assets and counts by type; the threat report returns total, counts by severity/type and the latest five records; the vulnerability report returns total/critical vulnerabilities and counts by severity/status. Source services calculate grouped counts with ORM aggregate queries. Admins and auditors may generate reports; analysts and regular users receive 403. Elie’s summary/incidents/activity routes are integrated unchanged.</w:t>
      </w:r>
    </w:p>
    <w:p>
      <w:pPr>
        <w:pStyle w:val="Heading2"/>
      </w:pPr>
      <w:r>
        <w:t>6. Database Design (Marc Bteich)</w:t>
      </w:r>
    </w:p>
    <w:p>
      <w:r>
        <w:t>The schema contains exactly ten tables with integer primary keys. Foreign keys enforce ownership, reporting/assignment, affected assets, notes, notifications and response actions. Enum CHECK constraints restrict known roles, statuses, categories and severities; UNIQUE constraints protect usernames/emails, threat indicator pairs and playbook step numbers. CVSS and action-step bounds are checked by the database. IP/CVE formats and status transitions are validated by services because a membership CHECK cannot express an ordered lifecycle.</w:t>
      </w:r>
    </w:p>
    <w:p>
      <w:r>
        <w:drawing>
          <wp:inline xmlns:a="http://schemas.openxmlformats.org/drawingml/2006/main" xmlns:pic="http://schemas.openxmlformats.org/drawingml/2006/picture">
            <wp:extent cx="5669280" cy="7231966"/>
            <wp:docPr id="2" name="Picture 2"/>
            <wp:cNvGraphicFramePr>
              <a:graphicFrameLocks noChangeAspect="1"/>
            </wp:cNvGraphicFramePr>
            <a:graphic>
              <a:graphicData uri="http://schemas.openxmlformats.org/drawingml/2006/picture">
                <pic:pic>
                  <pic:nvPicPr>
                    <pic:cNvPr id="0" name="database.png"/>
                    <pic:cNvPicPr/>
                  </pic:nvPicPr>
                  <pic:blipFill>
                    <a:blip r:embed="rId10"/>
                    <a:stretch>
                      <a:fillRect/>
                    </a:stretch>
                  </pic:blipFill>
                  <pic:spPr>
                    <a:xfrm>
                      <a:off x="0" y="0"/>
                      <a:ext cx="5669280" cy="7231966"/>
                    </a:xfrm>
                    <a:prstGeom prst="rect"/>
                  </pic:spPr>
                </pic:pic>
              </a:graphicData>
            </a:graphic>
          </wp:inline>
        </w:drawing>
      </w:r>
    </w:p>
    <w:p>
      <w:r>
        <w:t>Users→Assets is one-to-many through owner_id; Users→Incidents uses reporter_id and optional assigned_analyst_id; Assets→Incidents and Assets→Vulnerabilities identify affected resources; Incidents→Investigation Notes is one-to-many; Users→Logs/Notifications identifies actors and recipients; Users→Playbooks identifies creators; Playbooks→Response Actions is ordered one-to-many; Users→Response Actions identifies assignees. Departments are fields rather than an extra table, preserving the agreed ten-table design.</w:t>
      </w:r>
    </w:p>
    <w:p>
      <w:r>
        <w:t>Deletion choices preserve useful records: incident asset/analyst links and log user links become null; log usernames remain as snapshots; incident notes and user notifications cascade with their parents; an asset owner and a vulnerable asset cannot be deleted while required references exist. Playbook actions cascade after their execution history is archived. Action-history schema migration adds one column to an existing table without dropping data. All ten ORM column definitions were compared with schema.sql.</w:t>
      </w:r>
    </w:p>
    <w:p>
      <w:pPr>
        <w:pStyle w:val="Heading3"/>
      </w:pPr>
      <w:r>
        <w:t>Tables and field definitions (Marc Bteich)</w:t>
      </w:r>
    </w:p>
    <w:p>
      <w:pPr>
        <w:pStyle w:val="Heading4"/>
      </w:pPr>
      <w:r>
        <w:t>assets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asset_name</w:t>
            </w:r>
          </w:p>
        </w:tc>
        <w:tc>
          <w:tcPr>
            <w:tcW w:type="dxa" w:w="2880"/>
          </w:tcPr>
          <w:p>
            <w:r>
              <w:t>VARCHAR(150)</w:t>
            </w:r>
          </w:p>
        </w:tc>
        <w:tc>
          <w:tcPr>
            <w:tcW w:type="dxa" w:w="2880"/>
          </w:tcPr>
          <w:p>
            <w:r>
              <w:t>NOT NULL</w:t>
            </w:r>
          </w:p>
        </w:tc>
      </w:tr>
      <w:tr>
        <w:tc>
          <w:tcPr>
            <w:tcW w:type="dxa" w:w="2880"/>
          </w:tcPr>
          <w:p>
            <w:r>
              <w:t>asset_type</w:t>
            </w:r>
          </w:p>
        </w:tc>
        <w:tc>
          <w:tcPr>
            <w:tcW w:type="dxa" w:w="2880"/>
          </w:tcPr>
          <w:p>
            <w:r>
              <w:t>VARCHAR(30)</w:t>
            </w:r>
          </w:p>
        </w:tc>
        <w:tc>
          <w:tcPr>
            <w:tcW w:type="dxa" w:w="2880"/>
          </w:tcPr>
          <w:p>
            <w:r>
              <w:t>NOT NULL</w:t>
            </w:r>
          </w:p>
        </w:tc>
      </w:tr>
      <w:tr>
        <w:tc>
          <w:tcPr>
            <w:tcW w:type="dxa" w:w="2880"/>
          </w:tcPr>
          <w:p>
            <w:r>
              <w:t>ip_address</w:t>
            </w:r>
          </w:p>
        </w:tc>
        <w:tc>
          <w:tcPr>
            <w:tcW w:type="dxa" w:w="2880"/>
          </w:tcPr>
          <w:p>
            <w:r>
              <w:t>VARCHAR(45)</w:t>
            </w:r>
          </w:p>
        </w:tc>
        <w:tc>
          <w:tcPr>
            <w:tcW w:type="dxa" w:w="2880"/>
          </w:tcPr>
          <w:p>
            <w:r>
              <w:t>NOT NULL</w:t>
            </w:r>
          </w:p>
        </w:tc>
      </w:tr>
      <w:tr>
        <w:tc>
          <w:tcPr>
            <w:tcW w:type="dxa" w:w="2880"/>
          </w:tcPr>
          <w:p>
            <w:r>
              <w:t>operating_system</w:t>
            </w:r>
          </w:p>
        </w:tc>
        <w:tc>
          <w:tcPr>
            <w:tcW w:type="dxa" w:w="2880"/>
          </w:tcPr>
          <w:p>
            <w:r>
              <w:t>VARCHAR(100)</w:t>
            </w:r>
          </w:p>
        </w:tc>
        <w:tc>
          <w:tcPr>
            <w:tcW w:type="dxa" w:w="2880"/>
          </w:tcPr>
          <w:p>
            <w:r>
              <w:t>nullable</w:t>
            </w:r>
          </w:p>
        </w:tc>
      </w:tr>
      <w:tr>
        <w:tc>
          <w:tcPr>
            <w:tcW w:type="dxa" w:w="2880"/>
          </w:tcPr>
          <w:p>
            <w:r>
              <w:t>owner_id</w:t>
            </w:r>
          </w:p>
        </w:tc>
        <w:tc>
          <w:tcPr>
            <w:tcW w:type="dxa" w:w="2880"/>
          </w:tcPr>
          <w:p>
            <w:r>
              <w:t>INTEGER</w:t>
            </w:r>
          </w:p>
        </w:tc>
        <w:tc>
          <w:tcPr>
            <w:tcW w:type="dxa" w:w="2880"/>
          </w:tcPr>
          <w:p>
            <w:r>
              <w:t>NOT NULL; FK → users.id; delete NO ACTION</w:t>
            </w:r>
          </w:p>
        </w:tc>
      </w:tr>
      <w:tr>
        <w:tc>
          <w:tcPr>
            <w:tcW w:type="dxa" w:w="2880"/>
          </w:tcPr>
          <w:p>
            <w:r>
              <w:t>department</w:t>
            </w:r>
          </w:p>
        </w:tc>
        <w:tc>
          <w:tcPr>
            <w:tcW w:type="dxa" w:w="2880"/>
          </w:tcPr>
          <w:p>
            <w:r>
              <w:t>VARCHAR(100)</w:t>
            </w:r>
          </w:p>
        </w:tc>
        <w:tc>
          <w:tcPr>
            <w:tcW w:type="dxa" w:w="2880"/>
          </w:tcPr>
          <w:p>
            <w:r>
              <w:t>NOT NULL</w:t>
            </w:r>
          </w:p>
        </w:tc>
      </w:tr>
      <w:tr>
        <w:tc>
          <w:tcPr>
            <w:tcW w:type="dxa" w:w="2880"/>
          </w:tcPr>
          <w:p>
            <w:r>
              <w:t>location</w:t>
            </w:r>
          </w:p>
        </w:tc>
        <w:tc>
          <w:tcPr>
            <w:tcW w:type="dxa" w:w="2880"/>
          </w:tcPr>
          <w:p>
            <w:r>
              <w:t>VARCHAR(150)</w:t>
            </w:r>
          </w:p>
        </w:tc>
        <w:tc>
          <w:tcPr>
            <w:tcW w:type="dxa" w:w="2880"/>
          </w:tcPr>
          <w:p>
            <w:r>
              <w:t>nullable</w:t>
            </w:r>
          </w:p>
        </w:tc>
      </w:tr>
      <w:tr>
        <w:tc>
          <w:tcPr>
            <w:tcW w:type="dxa" w:w="2880"/>
          </w:tcPr>
          <w:p>
            <w:r>
              <w:t>criticality</w:t>
            </w:r>
          </w:p>
        </w:tc>
        <w:tc>
          <w:tcPr>
            <w:tcW w:type="dxa" w:w="2880"/>
          </w:tcPr>
          <w:p>
            <w:r>
              <w:t>VARCHAR(10)</w:t>
            </w:r>
          </w:p>
        </w:tc>
        <w:tc>
          <w:tcPr>
            <w:tcW w:type="dxa" w:w="2880"/>
          </w:tcPr>
          <w:p>
            <w:r>
              <w:t>NOT NULL</w:t>
            </w:r>
          </w:p>
        </w:tc>
      </w:tr>
      <w:tr>
        <w:tc>
          <w:tcPr>
            <w:tcW w:type="dxa" w:w="2880"/>
          </w:tcPr>
          <w:p>
            <w:r>
              <w:t>status</w:t>
            </w:r>
          </w:p>
        </w:tc>
        <w:tc>
          <w:tcPr>
            <w:tcW w:type="dxa" w:w="2880"/>
          </w:tcPr>
          <w:p>
            <w:r>
              <w:t>VARCHAR(25)</w:t>
            </w:r>
          </w:p>
        </w:tc>
        <w:tc>
          <w:tcPr>
            <w:tcW w:type="dxa" w:w="2880"/>
          </w:tcPr>
          <w:p>
            <w:r>
              <w:t>NOT NULL</w:t>
            </w:r>
          </w:p>
        </w:tc>
      </w:tr>
    </w:tbl>
    <w:p>
      <w:pPr>
        <w:pStyle w:val="Heading4"/>
      </w:pPr>
      <w:r>
        <w:t>incidents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title</w:t>
            </w:r>
          </w:p>
        </w:tc>
        <w:tc>
          <w:tcPr>
            <w:tcW w:type="dxa" w:w="2880"/>
          </w:tcPr>
          <w:p>
            <w:r>
              <w:t>VARCHAR(150)</w:t>
            </w:r>
          </w:p>
        </w:tc>
        <w:tc>
          <w:tcPr>
            <w:tcW w:type="dxa" w:w="2880"/>
          </w:tcPr>
          <w:p>
            <w:r>
              <w:t>NOT NULL</w:t>
            </w:r>
          </w:p>
        </w:tc>
      </w:tr>
      <w:tr>
        <w:tc>
          <w:tcPr>
            <w:tcW w:type="dxa" w:w="2880"/>
          </w:tcPr>
          <w:p>
            <w:r>
              <w:t>description</w:t>
            </w:r>
          </w:p>
        </w:tc>
        <w:tc>
          <w:tcPr>
            <w:tcW w:type="dxa" w:w="2880"/>
          </w:tcPr>
          <w:p>
            <w:r>
              <w:t>VARCHAR(2000)</w:t>
            </w:r>
          </w:p>
        </w:tc>
        <w:tc>
          <w:tcPr>
            <w:tcW w:type="dxa" w:w="2880"/>
          </w:tcPr>
          <w:p>
            <w:r>
              <w:t>NOT NULL</w:t>
            </w:r>
          </w:p>
        </w:tc>
      </w:tr>
      <w:tr>
        <w:tc>
          <w:tcPr>
            <w:tcW w:type="dxa" w:w="2880"/>
          </w:tcPr>
          <w:p>
            <w:r>
              <w:t>category</w:t>
            </w:r>
          </w:p>
        </w:tc>
        <w:tc>
          <w:tcPr>
            <w:tcW w:type="dxa" w:w="2880"/>
          </w:tcPr>
          <w:p>
            <w:r>
              <w:t>VARCHAR(30)</w:t>
            </w:r>
          </w:p>
        </w:tc>
        <w:tc>
          <w:tcPr>
            <w:tcW w:type="dxa" w:w="2880"/>
          </w:tcPr>
          <w:p>
            <w:r>
              <w:t>NOT NULL</w:t>
            </w:r>
          </w:p>
        </w:tc>
      </w:tr>
      <w:tr>
        <w:tc>
          <w:tcPr>
            <w:tcW w:type="dxa" w:w="2880"/>
          </w:tcPr>
          <w:p>
            <w:r>
              <w:t>severity</w:t>
            </w:r>
          </w:p>
        </w:tc>
        <w:tc>
          <w:tcPr>
            <w:tcW w:type="dxa" w:w="2880"/>
          </w:tcPr>
          <w:p>
            <w:r>
              <w:t>VARCHAR(10)</w:t>
            </w:r>
          </w:p>
        </w:tc>
        <w:tc>
          <w:tcPr>
            <w:tcW w:type="dxa" w:w="2880"/>
          </w:tcPr>
          <w:p>
            <w:r>
              <w:t>NOT NULL</w:t>
            </w:r>
          </w:p>
        </w:tc>
      </w:tr>
      <w:tr>
        <w:tc>
          <w:tcPr>
            <w:tcW w:type="dxa" w:w="2880"/>
          </w:tcPr>
          <w:p>
            <w:r>
              <w:t>reporter_id</w:t>
            </w:r>
          </w:p>
        </w:tc>
        <w:tc>
          <w:tcPr>
            <w:tcW w:type="dxa" w:w="2880"/>
          </w:tcPr>
          <w:p>
            <w:r>
              <w:t>INTEGER</w:t>
            </w:r>
          </w:p>
        </w:tc>
        <w:tc>
          <w:tcPr>
            <w:tcW w:type="dxa" w:w="2880"/>
          </w:tcPr>
          <w:p>
            <w:r>
              <w:t>NOT NULL; FK → users.id; delete NO ACTION</w:t>
            </w:r>
          </w:p>
        </w:tc>
      </w:tr>
      <w:tr>
        <w:tc>
          <w:tcPr>
            <w:tcW w:type="dxa" w:w="2880"/>
          </w:tcPr>
          <w:p>
            <w:r>
              <w:t>asset_id</w:t>
            </w:r>
          </w:p>
        </w:tc>
        <w:tc>
          <w:tcPr>
            <w:tcW w:type="dxa" w:w="2880"/>
          </w:tcPr>
          <w:p>
            <w:r>
              <w:t>INTEGER</w:t>
            </w:r>
          </w:p>
        </w:tc>
        <w:tc>
          <w:tcPr>
            <w:tcW w:type="dxa" w:w="2880"/>
          </w:tcPr>
          <w:p>
            <w:r>
              <w:t>nullable; FK → assets.id; delete SET NULL</w:t>
            </w:r>
          </w:p>
        </w:tc>
      </w:tr>
      <w:tr>
        <w:tc>
          <w:tcPr>
            <w:tcW w:type="dxa" w:w="2880"/>
          </w:tcPr>
          <w:p>
            <w:r>
              <w:t>assigned_analyst_id</w:t>
            </w:r>
          </w:p>
        </w:tc>
        <w:tc>
          <w:tcPr>
            <w:tcW w:type="dxa" w:w="2880"/>
          </w:tcPr>
          <w:p>
            <w:r>
              <w:t>INTEGER</w:t>
            </w:r>
          </w:p>
        </w:tc>
        <w:tc>
          <w:tcPr>
            <w:tcW w:type="dxa" w:w="2880"/>
          </w:tcPr>
          <w:p>
            <w:r>
              <w:t>nullable; FK → users.id; delete SET NULL</w:t>
            </w:r>
          </w:p>
        </w:tc>
      </w:tr>
      <w:tr>
        <w:tc>
          <w:tcPr>
            <w:tcW w:type="dxa" w:w="2880"/>
          </w:tcPr>
          <w:p>
            <w:r>
              <w:t>status</w:t>
            </w:r>
          </w:p>
        </w:tc>
        <w:tc>
          <w:tcPr>
            <w:tcW w:type="dxa" w:w="2880"/>
          </w:tcPr>
          <w:p>
            <w:r>
              <w:t>VARCHAR(25)</w:t>
            </w:r>
          </w:p>
        </w:tc>
        <w:tc>
          <w:tcPr>
            <w:tcW w:type="dxa" w:w="2880"/>
          </w:tcPr>
          <w:p>
            <w:r>
              <w:t>NOT NULL</w:t>
            </w:r>
          </w:p>
        </w:tc>
      </w:tr>
      <w:tr>
        <w:tc>
          <w:tcPr>
            <w:tcW w:type="dxa" w:w="2880"/>
          </w:tcPr>
          <w:p>
            <w:r>
              <w:t>created_at</w:t>
            </w:r>
          </w:p>
        </w:tc>
        <w:tc>
          <w:tcPr>
            <w:tcW w:type="dxa" w:w="2880"/>
          </w:tcPr>
          <w:p>
            <w:r>
              <w:t>DATETIME</w:t>
            </w:r>
          </w:p>
        </w:tc>
        <w:tc>
          <w:tcPr>
            <w:tcW w:type="dxa" w:w="2880"/>
          </w:tcPr>
          <w:p>
            <w:r>
              <w:t>NOT NULL</w:t>
            </w:r>
          </w:p>
        </w:tc>
      </w:tr>
      <w:tr>
        <w:tc>
          <w:tcPr>
            <w:tcW w:type="dxa" w:w="2880"/>
          </w:tcPr>
          <w:p>
            <w:r>
              <w:t>resolved_at</w:t>
            </w:r>
          </w:p>
        </w:tc>
        <w:tc>
          <w:tcPr>
            <w:tcW w:type="dxa" w:w="2880"/>
          </w:tcPr>
          <w:p>
            <w:r>
              <w:t>DATETIME</w:t>
            </w:r>
          </w:p>
        </w:tc>
        <w:tc>
          <w:tcPr>
            <w:tcW w:type="dxa" w:w="2880"/>
          </w:tcPr>
          <w:p>
            <w:r>
              <w:t>nullable</w:t>
            </w:r>
          </w:p>
        </w:tc>
      </w:tr>
    </w:tbl>
    <w:p>
      <w:pPr>
        <w:pStyle w:val="Heading4"/>
      </w:pPr>
      <w:r>
        <w:t>investigation_notes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incident_id</w:t>
            </w:r>
          </w:p>
        </w:tc>
        <w:tc>
          <w:tcPr>
            <w:tcW w:type="dxa" w:w="2880"/>
          </w:tcPr>
          <w:p>
            <w:r>
              <w:t>INTEGER</w:t>
            </w:r>
          </w:p>
        </w:tc>
        <w:tc>
          <w:tcPr>
            <w:tcW w:type="dxa" w:w="2880"/>
          </w:tcPr>
          <w:p>
            <w:r>
              <w:t>NOT NULL; FK → incidents.id; delete CASCADE</w:t>
            </w:r>
          </w:p>
        </w:tc>
      </w:tr>
      <w:tr>
        <w:tc>
          <w:tcPr>
            <w:tcW w:type="dxa" w:w="2880"/>
          </w:tcPr>
          <w:p>
            <w:r>
              <w:t>analyst_id</w:t>
            </w:r>
          </w:p>
        </w:tc>
        <w:tc>
          <w:tcPr>
            <w:tcW w:type="dxa" w:w="2880"/>
          </w:tcPr>
          <w:p>
            <w:r>
              <w:t>INTEGER</w:t>
            </w:r>
          </w:p>
        </w:tc>
        <w:tc>
          <w:tcPr>
            <w:tcW w:type="dxa" w:w="2880"/>
          </w:tcPr>
          <w:p>
            <w:r>
              <w:t>nullable; FK → users.id; delete SET NULL</w:t>
            </w:r>
          </w:p>
        </w:tc>
      </w:tr>
      <w:tr>
        <w:tc>
          <w:tcPr>
            <w:tcW w:type="dxa" w:w="2880"/>
          </w:tcPr>
          <w:p>
            <w:r>
              <w:t>content</w:t>
            </w:r>
          </w:p>
        </w:tc>
        <w:tc>
          <w:tcPr>
            <w:tcW w:type="dxa" w:w="2880"/>
          </w:tcPr>
          <w:p>
            <w:r>
              <w:t>VARCHAR(2000)</w:t>
            </w:r>
          </w:p>
        </w:tc>
        <w:tc>
          <w:tcPr>
            <w:tcW w:type="dxa" w:w="2880"/>
          </w:tcPr>
          <w:p>
            <w:r>
              <w:t>NOT NULL</w:t>
            </w:r>
          </w:p>
        </w:tc>
      </w:tr>
      <w:tr>
        <w:tc>
          <w:tcPr>
            <w:tcW w:type="dxa" w:w="2880"/>
          </w:tcPr>
          <w:p>
            <w:r>
              <w:t>created_at</w:t>
            </w:r>
          </w:p>
        </w:tc>
        <w:tc>
          <w:tcPr>
            <w:tcW w:type="dxa" w:w="2880"/>
          </w:tcPr>
          <w:p>
            <w:r>
              <w:t>DATETIME</w:t>
            </w:r>
          </w:p>
        </w:tc>
        <w:tc>
          <w:tcPr>
            <w:tcW w:type="dxa" w:w="2880"/>
          </w:tcPr>
          <w:p>
            <w:r>
              <w:t>NOT NULL</w:t>
            </w:r>
          </w:p>
        </w:tc>
      </w:tr>
    </w:tbl>
    <w:p>
      <w:pPr>
        <w:pStyle w:val="Heading4"/>
      </w:pPr>
      <w:r>
        <w:t>logs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user_id</w:t>
            </w:r>
          </w:p>
        </w:tc>
        <w:tc>
          <w:tcPr>
            <w:tcW w:type="dxa" w:w="2880"/>
          </w:tcPr>
          <w:p>
            <w:r>
              <w:t>INTEGER</w:t>
            </w:r>
          </w:p>
        </w:tc>
        <w:tc>
          <w:tcPr>
            <w:tcW w:type="dxa" w:w="2880"/>
          </w:tcPr>
          <w:p>
            <w:r>
              <w:t>nullable; FK → users.id; delete SET NULL</w:t>
            </w:r>
          </w:p>
        </w:tc>
      </w:tr>
      <w:tr>
        <w:tc>
          <w:tcPr>
            <w:tcW w:type="dxa" w:w="2880"/>
          </w:tcPr>
          <w:p>
            <w:r>
              <w:t>username</w:t>
            </w:r>
          </w:p>
        </w:tc>
        <w:tc>
          <w:tcPr>
            <w:tcW w:type="dxa" w:w="2880"/>
          </w:tcPr>
          <w:p>
            <w:r>
              <w:t>VARCHAR(30)</w:t>
            </w:r>
          </w:p>
        </w:tc>
        <w:tc>
          <w:tcPr>
            <w:tcW w:type="dxa" w:w="2880"/>
          </w:tcPr>
          <w:p>
            <w:r>
              <w:t>nullable</w:t>
            </w:r>
          </w:p>
        </w:tc>
      </w:tr>
      <w:tr>
        <w:tc>
          <w:tcPr>
            <w:tcW w:type="dxa" w:w="2880"/>
          </w:tcPr>
          <w:p>
            <w:r>
              <w:t>action</w:t>
            </w:r>
          </w:p>
        </w:tc>
        <w:tc>
          <w:tcPr>
            <w:tcW w:type="dxa" w:w="2880"/>
          </w:tcPr>
          <w:p>
            <w:r>
              <w:t>VARCHAR(50)</w:t>
            </w:r>
          </w:p>
        </w:tc>
        <w:tc>
          <w:tcPr>
            <w:tcW w:type="dxa" w:w="2880"/>
          </w:tcPr>
          <w:p>
            <w:r>
              <w:t>NOT NULL</w:t>
            </w:r>
          </w:p>
        </w:tc>
      </w:tr>
      <w:tr>
        <w:tc>
          <w:tcPr>
            <w:tcW w:type="dxa" w:w="2880"/>
          </w:tcPr>
          <w:p>
            <w:r>
              <w:t>description</w:t>
            </w:r>
          </w:p>
        </w:tc>
        <w:tc>
          <w:tcPr>
            <w:tcW w:type="dxa" w:w="2880"/>
          </w:tcPr>
          <w:p>
            <w:r>
              <w:t>VARCHAR(500)</w:t>
            </w:r>
          </w:p>
        </w:tc>
        <w:tc>
          <w:tcPr>
            <w:tcW w:type="dxa" w:w="2880"/>
          </w:tcPr>
          <w:p>
            <w:r>
              <w:t>NOT NULL</w:t>
            </w:r>
          </w:p>
        </w:tc>
      </w:tr>
      <w:tr>
        <w:tc>
          <w:tcPr>
            <w:tcW w:type="dxa" w:w="2880"/>
          </w:tcPr>
          <w:p>
            <w:r>
              <w:t>severity</w:t>
            </w:r>
          </w:p>
        </w:tc>
        <w:tc>
          <w:tcPr>
            <w:tcW w:type="dxa" w:w="2880"/>
          </w:tcPr>
          <w:p>
            <w:r>
              <w:t>VARCHAR(20)</w:t>
            </w:r>
          </w:p>
        </w:tc>
        <w:tc>
          <w:tcPr>
            <w:tcW w:type="dxa" w:w="2880"/>
          </w:tcPr>
          <w:p>
            <w:r>
              <w:t>NOT NULL</w:t>
            </w:r>
          </w:p>
        </w:tc>
      </w:tr>
      <w:tr>
        <w:tc>
          <w:tcPr>
            <w:tcW w:type="dxa" w:w="2880"/>
          </w:tcPr>
          <w:p>
            <w:r>
              <w:t>related_service</w:t>
            </w:r>
          </w:p>
        </w:tc>
        <w:tc>
          <w:tcPr>
            <w:tcW w:type="dxa" w:w="2880"/>
          </w:tcPr>
          <w:p>
            <w:r>
              <w:t>VARCHAR(30)</w:t>
            </w:r>
          </w:p>
        </w:tc>
        <w:tc>
          <w:tcPr>
            <w:tcW w:type="dxa" w:w="2880"/>
          </w:tcPr>
          <w:p>
            <w:r>
              <w:t>NOT NULL</w:t>
            </w:r>
          </w:p>
        </w:tc>
      </w:tr>
      <w:tr>
        <w:tc>
          <w:tcPr>
            <w:tcW w:type="dxa" w:w="2880"/>
          </w:tcPr>
          <w:p>
            <w:r>
              <w:t>timestamp</w:t>
            </w:r>
          </w:p>
        </w:tc>
        <w:tc>
          <w:tcPr>
            <w:tcW w:type="dxa" w:w="2880"/>
          </w:tcPr>
          <w:p>
            <w:r>
              <w:t>DATETIME</w:t>
            </w:r>
          </w:p>
        </w:tc>
        <w:tc>
          <w:tcPr>
            <w:tcW w:type="dxa" w:w="2880"/>
          </w:tcPr>
          <w:p>
            <w:r>
              <w:t>NOT NULL</w:t>
            </w:r>
          </w:p>
        </w:tc>
      </w:tr>
    </w:tbl>
    <w:p>
      <w:pPr>
        <w:pStyle w:val="Heading4"/>
      </w:pPr>
      <w:r>
        <w:t>notifications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user_id</w:t>
            </w:r>
          </w:p>
        </w:tc>
        <w:tc>
          <w:tcPr>
            <w:tcW w:type="dxa" w:w="2880"/>
          </w:tcPr>
          <w:p>
            <w:r>
              <w:t>INTEGER</w:t>
            </w:r>
          </w:p>
        </w:tc>
        <w:tc>
          <w:tcPr>
            <w:tcW w:type="dxa" w:w="2880"/>
          </w:tcPr>
          <w:p>
            <w:r>
              <w:t>NOT NULL; FK → users.id; delete CASCADE</w:t>
            </w:r>
          </w:p>
        </w:tc>
      </w:tr>
      <w:tr>
        <w:tc>
          <w:tcPr>
            <w:tcW w:type="dxa" w:w="2880"/>
          </w:tcPr>
          <w:p>
            <w:r>
              <w:t>title</w:t>
            </w:r>
          </w:p>
        </w:tc>
        <w:tc>
          <w:tcPr>
            <w:tcW w:type="dxa" w:w="2880"/>
          </w:tcPr>
          <w:p>
            <w:r>
              <w:t>VARCHAR(150)</w:t>
            </w:r>
          </w:p>
        </w:tc>
        <w:tc>
          <w:tcPr>
            <w:tcW w:type="dxa" w:w="2880"/>
          </w:tcPr>
          <w:p>
            <w:r>
              <w:t>NOT NULL</w:t>
            </w:r>
          </w:p>
        </w:tc>
      </w:tr>
      <w:tr>
        <w:tc>
          <w:tcPr>
            <w:tcW w:type="dxa" w:w="2880"/>
          </w:tcPr>
          <w:p>
            <w:r>
              <w:t>message</w:t>
            </w:r>
          </w:p>
        </w:tc>
        <w:tc>
          <w:tcPr>
            <w:tcW w:type="dxa" w:w="2880"/>
          </w:tcPr>
          <w:p>
            <w:r>
              <w:t>VARCHAR(1000)</w:t>
            </w:r>
          </w:p>
        </w:tc>
        <w:tc>
          <w:tcPr>
            <w:tcW w:type="dxa" w:w="2880"/>
          </w:tcPr>
          <w:p>
            <w:r>
              <w:t>NOT NULL</w:t>
            </w:r>
          </w:p>
        </w:tc>
      </w:tr>
      <w:tr>
        <w:tc>
          <w:tcPr>
            <w:tcW w:type="dxa" w:w="2880"/>
          </w:tcPr>
          <w:p>
            <w:r>
              <w:t>notification_type</w:t>
            </w:r>
          </w:p>
        </w:tc>
        <w:tc>
          <w:tcPr>
            <w:tcW w:type="dxa" w:w="2880"/>
          </w:tcPr>
          <w:p>
            <w:r>
              <w:t>VARCHAR(30)</w:t>
            </w:r>
          </w:p>
        </w:tc>
        <w:tc>
          <w:tcPr>
            <w:tcW w:type="dxa" w:w="2880"/>
          </w:tcPr>
          <w:p>
            <w:r>
              <w:t>NOT NULL</w:t>
            </w:r>
          </w:p>
        </w:tc>
      </w:tr>
      <w:tr>
        <w:tc>
          <w:tcPr>
            <w:tcW w:type="dxa" w:w="2880"/>
          </w:tcPr>
          <w:p>
            <w:r>
              <w:t>severity</w:t>
            </w:r>
          </w:p>
        </w:tc>
        <w:tc>
          <w:tcPr>
            <w:tcW w:type="dxa" w:w="2880"/>
          </w:tcPr>
          <w:p>
            <w:r>
              <w:t>VARCHAR(10)</w:t>
            </w:r>
          </w:p>
        </w:tc>
        <w:tc>
          <w:tcPr>
            <w:tcW w:type="dxa" w:w="2880"/>
          </w:tcPr>
          <w:p>
            <w:r>
              <w:t>NOT NULL</w:t>
            </w:r>
          </w:p>
        </w:tc>
      </w:tr>
      <w:tr>
        <w:tc>
          <w:tcPr>
            <w:tcW w:type="dxa" w:w="2880"/>
          </w:tcPr>
          <w:p>
            <w:r>
              <w:t>status</w:t>
            </w:r>
          </w:p>
        </w:tc>
        <w:tc>
          <w:tcPr>
            <w:tcW w:type="dxa" w:w="2880"/>
          </w:tcPr>
          <w:p>
            <w:r>
              <w:t>VARCHAR(10)</w:t>
            </w:r>
          </w:p>
        </w:tc>
        <w:tc>
          <w:tcPr>
            <w:tcW w:type="dxa" w:w="2880"/>
          </w:tcPr>
          <w:p>
            <w:r>
              <w:t>NOT NULL</w:t>
            </w:r>
          </w:p>
        </w:tc>
      </w:tr>
      <w:tr>
        <w:tc>
          <w:tcPr>
            <w:tcW w:type="dxa" w:w="2880"/>
          </w:tcPr>
          <w:p>
            <w:r>
              <w:t>created_at</w:t>
            </w:r>
          </w:p>
        </w:tc>
        <w:tc>
          <w:tcPr>
            <w:tcW w:type="dxa" w:w="2880"/>
          </w:tcPr>
          <w:p>
            <w:r>
              <w:t>DATETIME</w:t>
            </w:r>
          </w:p>
        </w:tc>
        <w:tc>
          <w:tcPr>
            <w:tcW w:type="dxa" w:w="2880"/>
          </w:tcPr>
          <w:p>
            <w:r>
              <w:t>NOT NULL</w:t>
            </w:r>
          </w:p>
        </w:tc>
      </w:tr>
      <w:tr>
        <w:tc>
          <w:tcPr>
            <w:tcW w:type="dxa" w:w="2880"/>
          </w:tcPr>
          <w:p>
            <w:r>
              <w:t>read_at</w:t>
            </w:r>
          </w:p>
        </w:tc>
        <w:tc>
          <w:tcPr>
            <w:tcW w:type="dxa" w:w="2880"/>
          </w:tcPr>
          <w:p>
            <w:r>
              <w:t>DATETIME</w:t>
            </w:r>
          </w:p>
        </w:tc>
        <w:tc>
          <w:tcPr>
            <w:tcW w:type="dxa" w:w="2880"/>
          </w:tcPr>
          <w:p>
            <w:r>
              <w:t>nullable</w:t>
            </w:r>
          </w:p>
        </w:tc>
      </w:tr>
    </w:tbl>
    <w:p>
      <w:pPr>
        <w:pStyle w:val="Heading4"/>
      </w:pPr>
      <w:r>
        <w:t>playbooks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name</w:t>
            </w:r>
          </w:p>
        </w:tc>
        <w:tc>
          <w:tcPr>
            <w:tcW w:type="dxa" w:w="2880"/>
          </w:tcPr>
          <w:p>
            <w:r>
              <w:t>VARCHAR(150)</w:t>
            </w:r>
          </w:p>
        </w:tc>
        <w:tc>
          <w:tcPr>
            <w:tcW w:type="dxa" w:w="2880"/>
          </w:tcPr>
          <w:p>
            <w:r>
              <w:t>NOT NULL</w:t>
            </w:r>
          </w:p>
        </w:tc>
      </w:tr>
      <w:tr>
        <w:tc>
          <w:tcPr>
            <w:tcW w:type="dxa" w:w="2880"/>
          </w:tcPr>
          <w:p>
            <w:r>
              <w:t>description</w:t>
            </w:r>
          </w:p>
        </w:tc>
        <w:tc>
          <w:tcPr>
            <w:tcW w:type="dxa" w:w="2880"/>
          </w:tcPr>
          <w:p>
            <w:r>
              <w:t>VARCHAR(2000)</w:t>
            </w:r>
          </w:p>
        </w:tc>
        <w:tc>
          <w:tcPr>
            <w:tcW w:type="dxa" w:w="2880"/>
          </w:tcPr>
          <w:p>
            <w:r>
              <w:t>NOT NULL</w:t>
            </w:r>
          </w:p>
        </w:tc>
      </w:tr>
      <w:tr>
        <w:tc>
          <w:tcPr>
            <w:tcW w:type="dxa" w:w="2880"/>
          </w:tcPr>
          <w:p>
            <w:r>
              <w:t>incident_category</w:t>
            </w:r>
          </w:p>
        </w:tc>
        <w:tc>
          <w:tcPr>
            <w:tcW w:type="dxa" w:w="2880"/>
          </w:tcPr>
          <w:p>
            <w:r>
              <w:t>VARCHAR(30)</w:t>
            </w:r>
          </w:p>
        </w:tc>
        <w:tc>
          <w:tcPr>
            <w:tcW w:type="dxa" w:w="2880"/>
          </w:tcPr>
          <w:p>
            <w:r>
              <w:t>NOT NULL</w:t>
            </w:r>
          </w:p>
        </w:tc>
      </w:tr>
      <w:tr>
        <w:tc>
          <w:tcPr>
            <w:tcW w:type="dxa" w:w="2880"/>
          </w:tcPr>
          <w:p>
            <w:r>
              <w:t>severity</w:t>
            </w:r>
          </w:p>
        </w:tc>
        <w:tc>
          <w:tcPr>
            <w:tcW w:type="dxa" w:w="2880"/>
          </w:tcPr>
          <w:p>
            <w:r>
              <w:t>VARCHAR(10)</w:t>
            </w:r>
          </w:p>
        </w:tc>
        <w:tc>
          <w:tcPr>
            <w:tcW w:type="dxa" w:w="2880"/>
          </w:tcPr>
          <w:p>
            <w:r>
              <w:t>NOT NULL</w:t>
            </w:r>
          </w:p>
        </w:tc>
      </w:tr>
      <w:tr>
        <w:tc>
          <w:tcPr>
            <w:tcW w:type="dxa" w:w="2880"/>
          </w:tcPr>
          <w:p>
            <w:r>
              <w:t>created_by</w:t>
            </w:r>
          </w:p>
        </w:tc>
        <w:tc>
          <w:tcPr>
            <w:tcW w:type="dxa" w:w="2880"/>
          </w:tcPr>
          <w:p>
            <w:r>
              <w:t>INTEGER</w:t>
            </w:r>
          </w:p>
        </w:tc>
        <w:tc>
          <w:tcPr>
            <w:tcW w:type="dxa" w:w="2880"/>
          </w:tcPr>
          <w:p>
            <w:r>
              <w:t>NOT NULL; FK → users.id; delete NO ACTION</w:t>
            </w:r>
          </w:p>
        </w:tc>
      </w:tr>
      <w:tr>
        <w:tc>
          <w:tcPr>
            <w:tcW w:type="dxa" w:w="2880"/>
          </w:tcPr>
          <w:p>
            <w:r>
              <w:t>created_at</w:t>
            </w:r>
          </w:p>
        </w:tc>
        <w:tc>
          <w:tcPr>
            <w:tcW w:type="dxa" w:w="2880"/>
          </w:tcPr>
          <w:p>
            <w:r>
              <w:t>DATETIME</w:t>
            </w:r>
          </w:p>
        </w:tc>
        <w:tc>
          <w:tcPr>
            <w:tcW w:type="dxa" w:w="2880"/>
          </w:tcPr>
          <w:p>
            <w:r>
              <w:t>NOT NULL</w:t>
            </w:r>
          </w:p>
        </w:tc>
      </w:tr>
    </w:tbl>
    <w:p>
      <w:pPr>
        <w:pStyle w:val="Heading4"/>
      </w:pPr>
      <w:r>
        <w:t>response_actions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playbook_id</w:t>
            </w:r>
          </w:p>
        </w:tc>
        <w:tc>
          <w:tcPr>
            <w:tcW w:type="dxa" w:w="2880"/>
          </w:tcPr>
          <w:p>
            <w:r>
              <w:t>INTEGER</w:t>
            </w:r>
          </w:p>
        </w:tc>
        <w:tc>
          <w:tcPr>
            <w:tcW w:type="dxa" w:w="2880"/>
          </w:tcPr>
          <w:p>
            <w:r>
              <w:t>NOT NULL; FK → playbooks.id; delete CASCADE</w:t>
            </w:r>
          </w:p>
        </w:tc>
      </w:tr>
      <w:tr>
        <w:tc>
          <w:tcPr>
            <w:tcW w:type="dxa" w:w="2880"/>
          </w:tcPr>
          <w:p>
            <w:r>
              <w:t>description</w:t>
            </w:r>
          </w:p>
        </w:tc>
        <w:tc>
          <w:tcPr>
            <w:tcW w:type="dxa" w:w="2880"/>
          </w:tcPr>
          <w:p>
            <w:r>
              <w:t>VARCHAR(2000)</w:t>
            </w:r>
          </w:p>
        </w:tc>
        <w:tc>
          <w:tcPr>
            <w:tcW w:type="dxa" w:w="2880"/>
          </w:tcPr>
          <w:p>
            <w:r>
              <w:t>NOT NULL</w:t>
            </w:r>
          </w:p>
        </w:tc>
      </w:tr>
      <w:tr>
        <w:tc>
          <w:tcPr>
            <w:tcW w:type="dxa" w:w="2880"/>
          </w:tcPr>
          <w:p>
            <w:r>
              <w:t>step_number</w:t>
            </w:r>
          </w:p>
        </w:tc>
        <w:tc>
          <w:tcPr>
            <w:tcW w:type="dxa" w:w="2880"/>
          </w:tcPr>
          <w:p>
            <w:r>
              <w:t>INTEGER</w:t>
            </w:r>
          </w:p>
        </w:tc>
        <w:tc>
          <w:tcPr>
            <w:tcW w:type="dxa" w:w="2880"/>
          </w:tcPr>
          <w:p>
            <w:r>
              <w:t>NOT NULL</w:t>
            </w:r>
          </w:p>
        </w:tc>
      </w:tr>
      <w:tr>
        <w:tc>
          <w:tcPr>
            <w:tcW w:type="dxa" w:w="2880"/>
          </w:tcPr>
          <w:p>
            <w:r>
              <w:t>status</w:t>
            </w:r>
          </w:p>
        </w:tc>
        <w:tc>
          <w:tcPr>
            <w:tcW w:type="dxa" w:w="2880"/>
          </w:tcPr>
          <w:p>
            <w:r>
              <w:t>VARCHAR(20)</w:t>
            </w:r>
          </w:p>
        </w:tc>
        <w:tc>
          <w:tcPr>
            <w:tcW w:type="dxa" w:w="2880"/>
          </w:tcPr>
          <w:p>
            <w:r>
              <w:t>NOT NULL</w:t>
            </w:r>
          </w:p>
        </w:tc>
      </w:tr>
      <w:tr>
        <w:tc>
          <w:tcPr>
            <w:tcW w:type="dxa" w:w="2880"/>
          </w:tcPr>
          <w:p>
            <w:r>
              <w:t>assigned_user_id</w:t>
            </w:r>
          </w:p>
        </w:tc>
        <w:tc>
          <w:tcPr>
            <w:tcW w:type="dxa" w:w="2880"/>
          </w:tcPr>
          <w:p>
            <w:r>
              <w:t>INTEGER</w:t>
            </w:r>
          </w:p>
        </w:tc>
        <w:tc>
          <w:tcPr>
            <w:tcW w:type="dxa" w:w="2880"/>
          </w:tcPr>
          <w:p>
            <w:r>
              <w:t>nullable; FK → users.id; delete SET NULL</w:t>
            </w:r>
          </w:p>
        </w:tc>
      </w:tr>
      <w:tr>
        <w:tc>
          <w:tcPr>
            <w:tcW w:type="dxa" w:w="2880"/>
          </w:tcPr>
          <w:p>
            <w:r>
              <w:t>completion_date</w:t>
            </w:r>
          </w:p>
        </w:tc>
        <w:tc>
          <w:tcPr>
            <w:tcW w:type="dxa" w:w="2880"/>
          </w:tcPr>
          <w:p>
            <w:r>
              <w:t>DATETIME</w:t>
            </w:r>
          </w:p>
        </w:tc>
        <w:tc>
          <w:tcPr>
            <w:tcW w:type="dxa" w:w="2880"/>
          </w:tcPr>
          <w:p>
            <w:r>
              <w:t>nullable</w:t>
            </w:r>
          </w:p>
        </w:tc>
      </w:tr>
      <w:tr>
        <w:tc>
          <w:tcPr>
            <w:tcW w:type="dxa" w:w="2880"/>
          </w:tcPr>
          <w:p>
            <w:r>
              <w:t>execution_history</w:t>
            </w:r>
          </w:p>
        </w:tc>
        <w:tc>
          <w:tcPr>
            <w:tcW w:type="dxa" w:w="2880"/>
          </w:tcPr>
          <w:p>
            <w:r>
              <w:t>JSON</w:t>
            </w:r>
          </w:p>
        </w:tc>
        <w:tc>
          <w:tcPr>
            <w:tcW w:type="dxa" w:w="2880"/>
          </w:tcPr>
          <w:p>
            <w:r>
              <w:t>NOT NULL; SQL default '[]'</w:t>
            </w:r>
          </w:p>
        </w:tc>
      </w:tr>
    </w:tbl>
    <w:p>
      <w:pPr>
        <w:pStyle w:val="Heading4"/>
      </w:pPr>
      <w:r>
        <w:t>threats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threat_type</w:t>
            </w:r>
          </w:p>
        </w:tc>
        <w:tc>
          <w:tcPr>
            <w:tcW w:type="dxa" w:w="2880"/>
          </w:tcPr>
          <w:p>
            <w:r>
              <w:t>VARCHAR(30)</w:t>
            </w:r>
          </w:p>
        </w:tc>
        <w:tc>
          <w:tcPr>
            <w:tcW w:type="dxa" w:w="2880"/>
          </w:tcPr>
          <w:p>
            <w:r>
              <w:t>NOT NULL</w:t>
            </w:r>
          </w:p>
        </w:tc>
      </w:tr>
      <w:tr>
        <w:tc>
          <w:tcPr>
            <w:tcW w:type="dxa" w:w="2880"/>
          </w:tcPr>
          <w:p>
            <w:r>
              <w:t>threat_value</w:t>
            </w:r>
          </w:p>
        </w:tc>
        <w:tc>
          <w:tcPr>
            <w:tcW w:type="dxa" w:w="2880"/>
          </w:tcPr>
          <w:p>
            <w:r>
              <w:t>VARCHAR(255)</w:t>
            </w:r>
          </w:p>
        </w:tc>
        <w:tc>
          <w:tcPr>
            <w:tcW w:type="dxa" w:w="2880"/>
          </w:tcPr>
          <w:p>
            <w:r>
              <w:t>NOT NULL</w:t>
            </w:r>
          </w:p>
        </w:tc>
      </w:tr>
      <w:tr>
        <w:tc>
          <w:tcPr>
            <w:tcW w:type="dxa" w:w="2880"/>
          </w:tcPr>
          <w:p>
            <w:r>
              <w:t>description</w:t>
            </w:r>
          </w:p>
        </w:tc>
        <w:tc>
          <w:tcPr>
            <w:tcW w:type="dxa" w:w="2880"/>
          </w:tcPr>
          <w:p>
            <w:r>
              <w:t>VARCHAR(2000)</w:t>
            </w:r>
          </w:p>
        </w:tc>
        <w:tc>
          <w:tcPr>
            <w:tcW w:type="dxa" w:w="2880"/>
          </w:tcPr>
          <w:p>
            <w:r>
              <w:t>NOT NULL</w:t>
            </w:r>
          </w:p>
        </w:tc>
      </w:tr>
      <w:tr>
        <w:tc>
          <w:tcPr>
            <w:tcW w:type="dxa" w:w="2880"/>
          </w:tcPr>
          <w:p>
            <w:r>
              <w:t>severity</w:t>
            </w:r>
          </w:p>
        </w:tc>
        <w:tc>
          <w:tcPr>
            <w:tcW w:type="dxa" w:w="2880"/>
          </w:tcPr>
          <w:p>
            <w:r>
              <w:t>VARCHAR(10)</w:t>
            </w:r>
          </w:p>
        </w:tc>
        <w:tc>
          <w:tcPr>
            <w:tcW w:type="dxa" w:w="2880"/>
          </w:tcPr>
          <w:p>
            <w:r>
              <w:t>NOT NULL</w:t>
            </w:r>
          </w:p>
        </w:tc>
      </w:tr>
      <w:tr>
        <w:tc>
          <w:tcPr>
            <w:tcW w:type="dxa" w:w="2880"/>
          </w:tcPr>
          <w:p>
            <w:r>
              <w:t>source</w:t>
            </w:r>
          </w:p>
        </w:tc>
        <w:tc>
          <w:tcPr>
            <w:tcW w:type="dxa" w:w="2880"/>
          </w:tcPr>
          <w:p>
            <w:r>
              <w:t>VARCHAR(150)</w:t>
            </w:r>
          </w:p>
        </w:tc>
        <w:tc>
          <w:tcPr>
            <w:tcW w:type="dxa" w:w="2880"/>
          </w:tcPr>
          <w:p>
            <w:r>
              <w:t>NOT NULL</w:t>
            </w:r>
          </w:p>
        </w:tc>
      </w:tr>
      <w:tr>
        <w:tc>
          <w:tcPr>
            <w:tcW w:type="dxa" w:w="2880"/>
          </w:tcPr>
          <w:p>
            <w:r>
              <w:t>date_added</w:t>
            </w:r>
          </w:p>
        </w:tc>
        <w:tc>
          <w:tcPr>
            <w:tcW w:type="dxa" w:w="2880"/>
          </w:tcPr>
          <w:p>
            <w:r>
              <w:t>DATETIME</w:t>
            </w:r>
          </w:p>
        </w:tc>
        <w:tc>
          <w:tcPr>
            <w:tcW w:type="dxa" w:w="2880"/>
          </w:tcPr>
          <w:p>
            <w:r>
              <w:t>NOT NULL</w:t>
            </w:r>
          </w:p>
        </w:tc>
      </w:tr>
    </w:tbl>
    <w:p>
      <w:pPr>
        <w:pStyle w:val="Heading4"/>
      </w:pPr>
      <w:r>
        <w:t>users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full_name</w:t>
            </w:r>
          </w:p>
        </w:tc>
        <w:tc>
          <w:tcPr>
            <w:tcW w:type="dxa" w:w="2880"/>
          </w:tcPr>
          <w:p>
            <w:r>
              <w:t>VARCHAR(100)</w:t>
            </w:r>
          </w:p>
        </w:tc>
        <w:tc>
          <w:tcPr>
            <w:tcW w:type="dxa" w:w="2880"/>
          </w:tcPr>
          <w:p>
            <w:r>
              <w:t>NOT NULL</w:t>
            </w:r>
          </w:p>
        </w:tc>
      </w:tr>
      <w:tr>
        <w:tc>
          <w:tcPr>
            <w:tcW w:type="dxa" w:w="2880"/>
          </w:tcPr>
          <w:p>
            <w:r>
              <w:t>username</w:t>
            </w:r>
          </w:p>
        </w:tc>
        <w:tc>
          <w:tcPr>
            <w:tcW w:type="dxa" w:w="2880"/>
          </w:tcPr>
          <w:p>
            <w:r>
              <w:t>VARCHAR(30)</w:t>
            </w:r>
          </w:p>
        </w:tc>
        <w:tc>
          <w:tcPr>
            <w:tcW w:type="dxa" w:w="2880"/>
          </w:tcPr>
          <w:p>
            <w:r>
              <w:t>NOT NULL</w:t>
            </w:r>
          </w:p>
        </w:tc>
      </w:tr>
      <w:tr>
        <w:tc>
          <w:tcPr>
            <w:tcW w:type="dxa" w:w="2880"/>
          </w:tcPr>
          <w:p>
            <w:r>
              <w:t>email</w:t>
            </w:r>
          </w:p>
        </w:tc>
        <w:tc>
          <w:tcPr>
            <w:tcW w:type="dxa" w:w="2880"/>
          </w:tcPr>
          <w:p>
            <w:r>
              <w:t>VARCHAR(120)</w:t>
            </w:r>
          </w:p>
        </w:tc>
        <w:tc>
          <w:tcPr>
            <w:tcW w:type="dxa" w:w="2880"/>
          </w:tcPr>
          <w:p>
            <w:r>
              <w:t>NOT NULL</w:t>
            </w:r>
          </w:p>
        </w:tc>
      </w:tr>
      <w:tr>
        <w:tc>
          <w:tcPr>
            <w:tcW w:type="dxa" w:w="2880"/>
          </w:tcPr>
          <w:p>
            <w:r>
              <w:t>password_hash</w:t>
            </w:r>
          </w:p>
        </w:tc>
        <w:tc>
          <w:tcPr>
            <w:tcW w:type="dxa" w:w="2880"/>
          </w:tcPr>
          <w:p>
            <w:r>
              <w:t>VARCHAR(60)</w:t>
            </w:r>
          </w:p>
        </w:tc>
        <w:tc>
          <w:tcPr>
            <w:tcW w:type="dxa" w:w="2880"/>
          </w:tcPr>
          <w:p>
            <w:r>
              <w:t>NOT NULL</w:t>
            </w:r>
          </w:p>
        </w:tc>
      </w:tr>
      <w:tr>
        <w:tc>
          <w:tcPr>
            <w:tcW w:type="dxa" w:w="2880"/>
          </w:tcPr>
          <w:p>
            <w:r>
              <w:t>department</w:t>
            </w:r>
          </w:p>
        </w:tc>
        <w:tc>
          <w:tcPr>
            <w:tcW w:type="dxa" w:w="2880"/>
          </w:tcPr>
          <w:p>
            <w:r>
              <w:t>VARCHAR(100)</w:t>
            </w:r>
          </w:p>
        </w:tc>
        <w:tc>
          <w:tcPr>
            <w:tcW w:type="dxa" w:w="2880"/>
          </w:tcPr>
          <w:p>
            <w:r>
              <w:t>NOT NULL</w:t>
            </w:r>
          </w:p>
        </w:tc>
      </w:tr>
      <w:tr>
        <w:tc>
          <w:tcPr>
            <w:tcW w:type="dxa" w:w="2880"/>
          </w:tcPr>
          <w:p>
            <w:r>
              <w:t>role</w:t>
            </w:r>
          </w:p>
        </w:tc>
        <w:tc>
          <w:tcPr>
            <w:tcW w:type="dxa" w:w="2880"/>
          </w:tcPr>
          <w:p>
            <w:r>
              <w:t>VARCHAR(20)</w:t>
            </w:r>
          </w:p>
        </w:tc>
        <w:tc>
          <w:tcPr>
            <w:tcW w:type="dxa" w:w="2880"/>
          </w:tcPr>
          <w:p>
            <w:r>
              <w:t>NOT NULL</w:t>
            </w:r>
          </w:p>
        </w:tc>
      </w:tr>
      <w:tr>
        <w:tc>
          <w:tcPr>
            <w:tcW w:type="dxa" w:w="2880"/>
          </w:tcPr>
          <w:p>
            <w:r>
              <w:t>account_status</w:t>
            </w:r>
          </w:p>
        </w:tc>
        <w:tc>
          <w:tcPr>
            <w:tcW w:type="dxa" w:w="2880"/>
          </w:tcPr>
          <w:p>
            <w:r>
              <w:t>VARCHAR(20)</w:t>
            </w:r>
          </w:p>
        </w:tc>
        <w:tc>
          <w:tcPr>
            <w:tcW w:type="dxa" w:w="2880"/>
          </w:tcPr>
          <w:p>
            <w:r>
              <w:t>NOT NULL</w:t>
            </w:r>
          </w:p>
        </w:tc>
      </w:tr>
      <w:tr>
        <w:tc>
          <w:tcPr>
            <w:tcW w:type="dxa" w:w="2880"/>
          </w:tcPr>
          <w:p>
            <w:r>
              <w:t>created_at</w:t>
            </w:r>
          </w:p>
        </w:tc>
        <w:tc>
          <w:tcPr>
            <w:tcW w:type="dxa" w:w="2880"/>
          </w:tcPr>
          <w:p>
            <w:r>
              <w:t>DATETIME</w:t>
            </w:r>
          </w:p>
        </w:tc>
        <w:tc>
          <w:tcPr>
            <w:tcW w:type="dxa" w:w="2880"/>
          </w:tcPr>
          <w:p>
            <w:r>
              <w:t>NOT NULL</w:t>
            </w:r>
          </w:p>
        </w:tc>
      </w:tr>
      <w:tr>
        <w:tc>
          <w:tcPr>
            <w:tcW w:type="dxa" w:w="2880"/>
          </w:tcPr>
          <w:p>
            <w:r>
              <w:t>last_login</w:t>
            </w:r>
          </w:p>
        </w:tc>
        <w:tc>
          <w:tcPr>
            <w:tcW w:type="dxa" w:w="2880"/>
          </w:tcPr>
          <w:p>
            <w:r>
              <w:t>DATETIME</w:t>
            </w:r>
          </w:p>
        </w:tc>
        <w:tc>
          <w:tcPr>
            <w:tcW w:type="dxa" w:w="2880"/>
          </w:tcPr>
          <w:p>
            <w:r>
              <w:t>nullable</w:t>
            </w:r>
          </w:p>
        </w:tc>
      </w:tr>
    </w:tbl>
    <w:p>
      <w:pPr>
        <w:pStyle w:val="Heading4"/>
      </w:pPr>
      <w:r>
        <w:t>vulnerabilities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 / relationship</w:t>
            </w:r>
          </w:p>
        </w:tc>
      </w:tr>
      <w:tr>
        <w:tc>
          <w:tcPr>
            <w:tcW w:type="dxa" w:w="2880"/>
          </w:tcPr>
          <w:p>
            <w:r>
              <w:t>id</w:t>
            </w:r>
          </w:p>
        </w:tc>
        <w:tc>
          <w:tcPr>
            <w:tcW w:type="dxa" w:w="2880"/>
          </w:tcPr>
          <w:p>
            <w:r>
              <w:t>INTEGER</w:t>
            </w:r>
          </w:p>
        </w:tc>
        <w:tc>
          <w:tcPr>
            <w:tcW w:type="dxa" w:w="2880"/>
          </w:tcPr>
          <w:p>
            <w:r>
              <w:t>PK</w:t>
            </w:r>
          </w:p>
        </w:tc>
      </w:tr>
      <w:tr>
        <w:tc>
          <w:tcPr>
            <w:tcW w:type="dxa" w:w="2880"/>
          </w:tcPr>
          <w:p>
            <w:r>
              <w:t>title</w:t>
            </w:r>
          </w:p>
        </w:tc>
        <w:tc>
          <w:tcPr>
            <w:tcW w:type="dxa" w:w="2880"/>
          </w:tcPr>
          <w:p>
            <w:r>
              <w:t>VARCHAR(150)</w:t>
            </w:r>
          </w:p>
        </w:tc>
        <w:tc>
          <w:tcPr>
            <w:tcW w:type="dxa" w:w="2880"/>
          </w:tcPr>
          <w:p>
            <w:r>
              <w:t>NOT NULL</w:t>
            </w:r>
          </w:p>
        </w:tc>
      </w:tr>
      <w:tr>
        <w:tc>
          <w:tcPr>
            <w:tcW w:type="dxa" w:w="2880"/>
          </w:tcPr>
          <w:p>
            <w:r>
              <w:t>description</w:t>
            </w:r>
          </w:p>
        </w:tc>
        <w:tc>
          <w:tcPr>
            <w:tcW w:type="dxa" w:w="2880"/>
          </w:tcPr>
          <w:p>
            <w:r>
              <w:t>VARCHAR(2000)</w:t>
            </w:r>
          </w:p>
        </w:tc>
        <w:tc>
          <w:tcPr>
            <w:tcW w:type="dxa" w:w="2880"/>
          </w:tcPr>
          <w:p>
            <w:r>
              <w:t>NOT NULL</w:t>
            </w:r>
          </w:p>
        </w:tc>
      </w:tr>
      <w:tr>
        <w:tc>
          <w:tcPr>
            <w:tcW w:type="dxa" w:w="2880"/>
          </w:tcPr>
          <w:p>
            <w:r>
              <w:t>cve_id</w:t>
            </w:r>
          </w:p>
        </w:tc>
        <w:tc>
          <w:tcPr>
            <w:tcW w:type="dxa" w:w="2880"/>
          </w:tcPr>
          <w:p>
            <w:r>
              <w:t>VARCHAR(40)</w:t>
            </w:r>
          </w:p>
        </w:tc>
        <w:tc>
          <w:tcPr>
            <w:tcW w:type="dxa" w:w="2880"/>
          </w:tcPr>
          <w:p>
            <w:r>
              <w:t>NOT NULL</w:t>
            </w:r>
          </w:p>
        </w:tc>
      </w:tr>
      <w:tr>
        <w:tc>
          <w:tcPr>
            <w:tcW w:type="dxa" w:w="2880"/>
          </w:tcPr>
          <w:p>
            <w:r>
              <w:t>cvss_score</w:t>
            </w:r>
          </w:p>
        </w:tc>
        <w:tc>
          <w:tcPr>
            <w:tcW w:type="dxa" w:w="2880"/>
          </w:tcPr>
          <w:p>
            <w:r>
              <w:t>NUMERIC(3,1)</w:t>
            </w:r>
          </w:p>
        </w:tc>
        <w:tc>
          <w:tcPr>
            <w:tcW w:type="dxa" w:w="2880"/>
          </w:tcPr>
          <w:p>
            <w:r>
              <w:t>NOT NULL</w:t>
            </w:r>
          </w:p>
        </w:tc>
      </w:tr>
      <w:tr>
        <w:tc>
          <w:tcPr>
            <w:tcW w:type="dxa" w:w="2880"/>
          </w:tcPr>
          <w:p>
            <w:r>
              <w:t>severity</w:t>
            </w:r>
          </w:p>
        </w:tc>
        <w:tc>
          <w:tcPr>
            <w:tcW w:type="dxa" w:w="2880"/>
          </w:tcPr>
          <w:p>
            <w:r>
              <w:t>VARCHAR(10)</w:t>
            </w:r>
          </w:p>
        </w:tc>
        <w:tc>
          <w:tcPr>
            <w:tcW w:type="dxa" w:w="2880"/>
          </w:tcPr>
          <w:p>
            <w:r>
              <w:t>NOT NULL</w:t>
            </w:r>
          </w:p>
        </w:tc>
      </w:tr>
      <w:tr>
        <w:tc>
          <w:tcPr>
            <w:tcW w:type="dxa" w:w="2880"/>
          </w:tcPr>
          <w:p>
            <w:r>
              <w:t>asset_id</w:t>
            </w:r>
          </w:p>
        </w:tc>
        <w:tc>
          <w:tcPr>
            <w:tcW w:type="dxa" w:w="2880"/>
          </w:tcPr>
          <w:p>
            <w:r>
              <w:t>INTEGER</w:t>
            </w:r>
          </w:p>
        </w:tc>
        <w:tc>
          <w:tcPr>
            <w:tcW w:type="dxa" w:w="2880"/>
          </w:tcPr>
          <w:p>
            <w:r>
              <w:t>NOT NULL; FK → assets.id; delete NO ACTION</w:t>
            </w:r>
          </w:p>
        </w:tc>
      </w:tr>
      <w:tr>
        <w:tc>
          <w:tcPr>
            <w:tcW w:type="dxa" w:w="2880"/>
          </w:tcPr>
          <w:p>
            <w:r>
              <w:t>discovery_source</w:t>
            </w:r>
          </w:p>
        </w:tc>
        <w:tc>
          <w:tcPr>
            <w:tcW w:type="dxa" w:w="2880"/>
          </w:tcPr>
          <w:p>
            <w:r>
              <w:t>VARCHAR(150)</w:t>
            </w:r>
          </w:p>
        </w:tc>
        <w:tc>
          <w:tcPr>
            <w:tcW w:type="dxa" w:w="2880"/>
          </w:tcPr>
          <w:p>
            <w:r>
              <w:t>NOT NULL</w:t>
            </w:r>
          </w:p>
        </w:tc>
      </w:tr>
      <w:tr>
        <w:tc>
          <w:tcPr>
            <w:tcW w:type="dxa" w:w="2880"/>
          </w:tcPr>
          <w:p>
            <w:r>
              <w:t>status</w:t>
            </w:r>
          </w:p>
        </w:tc>
        <w:tc>
          <w:tcPr>
            <w:tcW w:type="dxa" w:w="2880"/>
          </w:tcPr>
          <w:p>
            <w:r>
              <w:t>VARCHAR(25)</w:t>
            </w:r>
          </w:p>
        </w:tc>
        <w:tc>
          <w:tcPr>
            <w:tcW w:type="dxa" w:w="2880"/>
          </w:tcPr>
          <w:p>
            <w:r>
              <w:t>NOT NULL</w:t>
            </w:r>
          </w:p>
        </w:tc>
      </w:tr>
      <w:tr>
        <w:tc>
          <w:tcPr>
            <w:tcW w:type="dxa" w:w="2880"/>
          </w:tcPr>
          <w:p>
            <w:r>
              <w:t>created_at</w:t>
            </w:r>
          </w:p>
        </w:tc>
        <w:tc>
          <w:tcPr>
            <w:tcW w:type="dxa" w:w="2880"/>
          </w:tcPr>
          <w:p>
            <w:r>
              <w:t>DATETIME</w:t>
            </w:r>
          </w:p>
        </w:tc>
        <w:tc>
          <w:tcPr>
            <w:tcW w:type="dxa" w:w="2880"/>
          </w:tcPr>
          <w:p>
            <w:r>
              <w:t>NOT NULL</w:t>
            </w:r>
          </w:p>
        </w:tc>
      </w:tr>
      <w:tr>
        <w:tc>
          <w:tcPr>
            <w:tcW w:type="dxa" w:w="2880"/>
          </w:tcPr>
          <w:p>
            <w:r>
              <w:t>resolution_date</w:t>
            </w:r>
          </w:p>
        </w:tc>
        <w:tc>
          <w:tcPr>
            <w:tcW w:type="dxa" w:w="2880"/>
          </w:tcPr>
          <w:p>
            <w:r>
              <w:t>DATETIME</w:t>
            </w:r>
          </w:p>
        </w:tc>
        <w:tc>
          <w:tcPr>
            <w:tcW w:type="dxa" w:w="2880"/>
          </w:tcPr>
          <w:p>
            <w:r>
              <w:t>nullable</w:t>
            </w:r>
          </w:p>
        </w:tc>
      </w:tr>
    </w:tbl>
    <w:p>
      <w:pPr>
        <w:pStyle w:val="Heading3"/>
      </w:pPr>
      <w:r>
        <w:t>Sample data and design decisions (Marc Bteich)</w:t>
      </w:r>
    </w:p>
    <w:p>
      <w:r>
        <w:t>database.seed is additive and idempotent. It creates synthetic lab scenarios spanning all roles, account statuses, asset types/statuses, threat types/severities, incident/vulnerability lifecycles, notification types/read states and action statuses. Passwords are generated randomly, hashed with the existing User method and stored privately in .local/seed-credentials.json for local test access. No existing password is reset. Seeded lifecycle states/history are explicitly labelled scenario snapshots; HTTP tests separately demonstrate real transitions.</w:t>
      </w:r>
    </w:p>
    <w:p>
      <w:pPr>
        <w:pStyle w:val="Heading2"/>
      </w:pPr>
      <w:r>
        <w:t>8. API Documentation (Marc Bteich)</w:t>
      </w:r>
    </w:p>
    <w:p>
      <w:r>
        <w:t>The merged endpoint reference is API_DOCUMENTATION.md. SIDRMS.postman_collection.json combines both students’ requests without altering Elie’s source collections or scripts; collection-level hooks are preserved as folder hooks. Marc’s individual collections exercise positive and negative cases and automatically create/clean relationship fixtures. Actual Newman results and redacted request/response records are in evidence/.</w:t>
      </w:r>
    </w:p>
    <w:p>
      <w:pPr>
        <w:pStyle w:val="Heading2"/>
      </w:pPr>
      <w:r>
        <w:t>11. References and AI-use Disclosure (Marc Bteich)</w:t>
      </w:r>
    </w:p>
    <w:p>
      <w:r>
        <w:t>Professor’s Sprint1-Brief.docx; team PLAN.md and PROMPT_PERSON_B.md (kept outside Git). Flask documentation: https://flask.palletsprojects.com/en/stable/ . SQLAlchemy cascades: https://docs.sqlalchemy.org/en/20/orm/cascades.html . Python ipaddress: https://docs.python.org/3/library/ipaddress.html . Postman Newman: https://learning.postman.com/docs/reference/newman-cli/command-line-integration-with-newman/ . Accessed 20 October 2026.</w:t>
      </w:r>
    </w:p>
    <w:p>
      <w:r>
        <w:t>AI-use disclosure for Marc to review: OpenAI Codex assisted with interpreting the team contract, implementing Person B services and database scripts, writing/running automated and Newman tests, debugging integration, and preparing diagrams/documentation/evidence reports. Generated code and prose require Marc’s personal review, adaptation and understanding. Execution results come from actual local runs; synthetic seed data is labelled. No screenshots are represented as a Postman GUI session when they are browser captures of Newman execution reports.</w:t>
      </w:r>
    </w:p>
    <w:p>
      <w:pPr>
        <w:pStyle w:val="Heading2"/>
      </w:pPr>
      <w:r>
        <w:t>Appendix: Evidence and submission review (Marc Bteich)</w:t>
      </w:r>
    </w:p>
    <w:p>
      <w:r>
        <w:t>Review evidence/index.html, the PNG execution-report captures, database-inspection output and SCREENSHOT_CHECKLIST.md. The DOCX draft embeds selected genuine report screenshots. If the instructor requires the Postman desktop interface specifically, repeat those cases in Postman and replace/add GUI screenshots; Newman CLI results are clearly labelled. Combine these sections with Elie’s report and regenerate the common contents/page numbers. Both students must attend CREATES at least three days before the deadline, disclose AI assistance and personally upload the agreed final package after review.</w:t>
      </w:r>
    </w:p>
    <w:p>
      <w:pPr>
        <w:pStyle w:val="Heading1"/>
      </w:pPr>
      <w:r>
        <w:t>Actual execution evidence (Marc Bteich)</w:t>
      </w:r>
    </w:p>
    <w:p>
      <w:pPr>
        <w:pStyle w:val="Heading2"/>
      </w:pPr>
      <w:r>
        <w:t>Marc Bteich – Create asset – POST /assets, HTTP 201</w:t>
      </w:r>
    </w:p>
    <w:p>
      <w:r>
        <w:t>Browser capture of an actual Newman execution report; not a Postman GUI screenshot.</w:t>
      </w:r>
    </w:p>
    <w:p>
      <w:r>
        <w:drawing>
          <wp:inline xmlns:a="http://schemas.openxmlformats.org/drawingml/2006/main" xmlns:pic="http://schemas.openxmlformats.org/drawingml/2006/picture">
            <wp:extent cx="5486400" cy="3930491"/>
            <wp:docPr id="3" name="Picture 3"/>
            <wp:cNvGraphicFramePr>
              <a:graphicFrameLocks noChangeAspect="1"/>
            </wp:cNvGraphicFramePr>
            <a:graphic>
              <a:graphicData uri="http://schemas.openxmlformats.org/drawingml/2006/picture">
                <pic:pic>
                  <pic:nvPicPr>
                    <pic:cNvPr id="0" name="newman-assets-05.png"/>
                    <pic:cNvPicPr/>
                  </pic:nvPicPr>
                  <pic:blipFill>
                    <a:blip r:embed="rId11"/>
                    <a:stretch>
                      <a:fillRect/>
                    </a:stretch>
                  </pic:blipFill>
                  <pic:spPr>
                    <a:xfrm>
                      <a:off x="0" y="0"/>
                      <a:ext cx="5486400" cy="3930491"/>
                    </a:xfrm>
                    <a:prstGeom prst="rect"/>
                  </pic:spPr>
                </pic:pic>
              </a:graphicData>
            </a:graphic>
          </wp:inline>
        </w:drawing>
      </w:r>
    </w:p>
    <w:p>
      <w:pPr>
        <w:pStyle w:val="Heading2"/>
      </w:pPr>
      <w:r>
        <w:t>Marc Bteich – List assets (auditor) – GET /assets, HTTP 200</w:t>
      </w:r>
    </w:p>
    <w:p>
      <w:r>
        <w:t>Browser capture of an actual Newman execution report; not a Postman GUI screenshot.</w:t>
      </w:r>
    </w:p>
    <w:p>
      <w:r>
        <w:t>Full request/response capture: screenshots/marc/newman-assets-11.png</w:t>
      </w:r>
    </w:p>
    <w:p>
      <w:pPr>
        <w:pStyle w:val="Heading2"/>
      </w:pPr>
      <w:r>
        <w:t>Marc Bteich – Update asset (admin) – PUT /assets/7,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newman-assets-13.png"/>
                    <pic:cNvPicPr/>
                  </pic:nvPicPr>
                  <pic:blipFill>
                    <a:blip r:embed="rId12"/>
                    <a:stretch>
                      <a:fillRect/>
                    </a:stretch>
                  </pic:blipFill>
                  <pic:spPr>
                    <a:xfrm>
                      <a:off x="0" y="0"/>
                      <a:ext cx="5486400" cy="3857625"/>
                    </a:xfrm>
                    <a:prstGeom prst="rect"/>
                  </pic:spPr>
                </pic:pic>
              </a:graphicData>
            </a:graphic>
          </wp:inline>
        </w:drawing>
      </w:r>
    </w:p>
    <w:p>
      <w:pPr>
        <w:pStyle w:val="Heading2"/>
      </w:pPr>
      <w:r>
        <w:t>Marc Bteich – Search by name – GET /assets/search, HTTP 200</w:t>
      </w:r>
    </w:p>
    <w:p>
      <w:r>
        <w:t>Browser capture of an actual Newman execution report; not a Postman GUI screenshot.</w:t>
      </w:r>
    </w:p>
    <w:p>
      <w:r>
        <w:drawing>
          <wp:inline xmlns:a="http://schemas.openxmlformats.org/drawingml/2006/main" xmlns:pic="http://schemas.openxmlformats.org/drawingml/2006/picture">
            <wp:extent cx="5486400" cy="8718232"/>
            <wp:docPr id="5" name="Picture 5"/>
            <wp:cNvGraphicFramePr>
              <a:graphicFrameLocks noChangeAspect="1"/>
            </wp:cNvGraphicFramePr>
            <a:graphic>
              <a:graphicData uri="http://schemas.openxmlformats.org/drawingml/2006/picture">
                <pic:pic>
                  <pic:nvPicPr>
                    <pic:cNvPr id="0" name="newman-assets-15.png"/>
                    <pic:cNvPicPr/>
                  </pic:nvPicPr>
                  <pic:blipFill>
                    <a:blip r:embed="rId13"/>
                    <a:stretch>
                      <a:fillRect/>
                    </a:stretch>
                  </pic:blipFill>
                  <pic:spPr>
                    <a:xfrm>
                      <a:off x="0" y="0"/>
                      <a:ext cx="5486400" cy="8718232"/>
                    </a:xfrm>
                    <a:prstGeom prst="rect"/>
                  </pic:spPr>
                </pic:pic>
              </a:graphicData>
            </a:graphic>
          </wp:inline>
        </w:drawing>
      </w:r>
    </w:p>
    <w:p>
      <w:pPr>
        <w:pStyle w:val="Heading2"/>
      </w:pPr>
      <w:r>
        <w:t>Marc Bteich – Inspect Assets audit records – GET /logs/search, HTTP 200</w:t>
      </w:r>
    </w:p>
    <w:p>
      <w:r>
        <w:t>Browser capture of an actual Newman execution report; not a Postman GUI screenshot.</w:t>
      </w:r>
    </w:p>
    <w:p>
      <w:r>
        <w:drawing>
          <wp:inline xmlns:a="http://schemas.openxmlformats.org/drawingml/2006/main" xmlns:pic="http://schemas.openxmlformats.org/drawingml/2006/picture">
            <wp:extent cx="5486400" cy="8542496"/>
            <wp:docPr id="6" name="Picture 6"/>
            <wp:cNvGraphicFramePr>
              <a:graphicFrameLocks noChangeAspect="1"/>
            </wp:cNvGraphicFramePr>
            <a:graphic>
              <a:graphicData uri="http://schemas.openxmlformats.org/drawingml/2006/picture">
                <pic:pic>
                  <pic:nvPicPr>
                    <pic:cNvPr id="0" name="newman-assets-24.png"/>
                    <pic:cNvPicPr/>
                  </pic:nvPicPr>
                  <pic:blipFill>
                    <a:blip r:embed="rId14"/>
                    <a:stretch>
                      <a:fillRect/>
                    </a:stretch>
                  </pic:blipFill>
                  <pic:spPr>
                    <a:xfrm>
                      <a:off x="0" y="0"/>
                      <a:ext cx="5486400" cy="8542496"/>
                    </a:xfrm>
                    <a:prstGeom prst="rect"/>
                  </pic:spPr>
                </pic:pic>
              </a:graphicData>
            </a:graphic>
          </wp:inline>
        </w:drawing>
      </w:r>
    </w:p>
    <w:p>
      <w:pPr>
        <w:pStyle w:val="Heading2"/>
      </w:pPr>
      <w:r>
        <w:t>Marc Bteich – Missing token – GET /assets,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7" name="Picture 7"/>
            <wp:cNvGraphicFramePr>
              <a:graphicFrameLocks noChangeAspect="1"/>
            </wp:cNvGraphicFramePr>
            <a:graphic>
              <a:graphicData uri="http://schemas.openxmlformats.org/drawingml/2006/picture">
                <pic:pic>
                  <pic:nvPicPr>
                    <pic:cNvPr id="0" name="newman-assets-25.png"/>
                    <pic:cNvPicPr/>
                  </pic:nvPicPr>
                  <pic:blipFill>
                    <a:blip r:embed="rId15"/>
                    <a:stretch>
                      <a:fillRect/>
                    </a:stretch>
                  </pic:blipFill>
                  <pic:spPr>
                    <a:xfrm>
                      <a:off x="0" y="0"/>
                      <a:ext cx="5486400" cy="3857625"/>
                    </a:xfrm>
                    <a:prstGeom prst="rect"/>
                  </pic:spPr>
                </pic:pic>
              </a:graphicData>
            </a:graphic>
          </wp:inline>
        </w:drawing>
      </w:r>
    </w:p>
    <w:p>
      <w:pPr>
        <w:pStyle w:val="Heading2"/>
      </w:pPr>
      <w:r>
        <w:t>Marc Bteich – Employee forbidden – GET /assets/7,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8" name="Picture 8"/>
            <wp:cNvGraphicFramePr>
              <a:graphicFrameLocks noChangeAspect="1"/>
            </wp:cNvGraphicFramePr>
            <a:graphic>
              <a:graphicData uri="http://schemas.openxmlformats.org/drawingml/2006/picture">
                <pic:pic>
                  <pic:nvPicPr>
                    <pic:cNvPr id="0" name="newman-assets-26.png"/>
                    <pic:cNvPicPr/>
                  </pic:nvPicPr>
                  <pic:blipFill>
                    <a:blip r:embed="rId16"/>
                    <a:stretch>
                      <a:fillRect/>
                    </a:stretch>
                  </pic:blipFill>
                  <pic:spPr>
                    <a:xfrm>
                      <a:off x="0" y="0"/>
                      <a:ext cx="5486400" cy="3857625"/>
                    </a:xfrm>
                    <a:prstGeom prst="rect"/>
                  </pic:spPr>
                </pic:pic>
              </a:graphicData>
            </a:graphic>
          </wp:inline>
        </w:drawing>
      </w:r>
    </w:p>
    <w:p>
      <w:pPr>
        <w:pStyle w:val="Heading2"/>
      </w:pPr>
      <w:r>
        <w:t>Marc Bteich – Auditor cannot update – PUT /assets/7,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9" name="Picture 9"/>
            <wp:cNvGraphicFramePr>
              <a:graphicFrameLocks noChangeAspect="1"/>
            </wp:cNvGraphicFramePr>
            <a:graphic>
              <a:graphicData uri="http://schemas.openxmlformats.org/drawingml/2006/picture">
                <pic:pic>
                  <pic:nvPicPr>
                    <pic:cNvPr id="0" name="newman-assets-28.png"/>
                    <pic:cNvPicPr/>
                  </pic:nvPicPr>
                  <pic:blipFill>
                    <a:blip r:embed="rId17"/>
                    <a:stretch>
                      <a:fillRect/>
                    </a:stretch>
                  </pic:blipFill>
                  <pic:spPr>
                    <a:xfrm>
                      <a:off x="0" y="0"/>
                      <a:ext cx="5486400" cy="3857625"/>
                    </a:xfrm>
                    <a:prstGeom prst="rect"/>
                  </pic:spPr>
                </pic:pic>
              </a:graphicData>
            </a:graphic>
          </wp:inline>
        </w:drawing>
      </w:r>
    </w:p>
    <w:p>
      <w:pPr>
        <w:pStyle w:val="Heading2"/>
      </w:pPr>
      <w:r>
        <w:t>Marc Bteich – Analyst cannot delete – DELETE /assets/7,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0" name="Picture 10"/>
            <wp:cNvGraphicFramePr>
              <a:graphicFrameLocks noChangeAspect="1"/>
            </wp:cNvGraphicFramePr>
            <a:graphic>
              <a:graphicData uri="http://schemas.openxmlformats.org/drawingml/2006/picture">
                <pic:pic>
                  <pic:nvPicPr>
                    <pic:cNvPr id="0" name="newman-assets-29.png"/>
                    <pic:cNvPicPr/>
                  </pic:nvPicPr>
                  <pic:blipFill>
                    <a:blip r:embed="rId18"/>
                    <a:stretch>
                      <a:fillRect/>
                    </a:stretch>
                  </pic:blipFill>
                  <pic:spPr>
                    <a:xfrm>
                      <a:off x="0" y="0"/>
                      <a:ext cx="5486400" cy="3857625"/>
                    </a:xfrm>
                    <a:prstGeom prst="rect"/>
                  </pic:spPr>
                </pic:pic>
              </a:graphicData>
            </a:graphic>
          </wp:inline>
        </w:drawing>
      </w:r>
    </w:p>
    <w:p>
      <w:pPr>
        <w:pStyle w:val="Heading2"/>
      </w:pPr>
      <w:r>
        <w:t>Marc Bteich – Missing asset – GET /assets/2147483647,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1" name="Picture 11"/>
            <wp:cNvGraphicFramePr>
              <a:graphicFrameLocks noChangeAspect="1"/>
            </wp:cNvGraphicFramePr>
            <a:graphic>
              <a:graphicData uri="http://schemas.openxmlformats.org/drawingml/2006/picture">
                <pic:pic>
                  <pic:nvPicPr>
                    <pic:cNvPr id="0" name="newman-assets-30.png"/>
                    <pic:cNvPicPr/>
                  </pic:nvPicPr>
                  <pic:blipFill>
                    <a:blip r:embed="rId19"/>
                    <a:stretch>
                      <a:fillRect/>
                    </a:stretch>
                  </pic:blipFill>
                  <pic:spPr>
                    <a:xfrm>
                      <a:off x="0" y="0"/>
                      <a:ext cx="5486400" cy="3857625"/>
                    </a:xfrm>
                    <a:prstGeom prst="rect"/>
                  </pic:spPr>
                </pic:pic>
              </a:graphicData>
            </a:graphic>
          </wp:inline>
        </w:drawing>
      </w:r>
    </w:p>
    <w:p>
      <w:pPr>
        <w:pStyle w:val="Heading2"/>
      </w:pPr>
      <w:r>
        <w:t>Marc Bteich – Missing asset update – PUT /assets/2147483647,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2" name="Picture 12"/>
            <wp:cNvGraphicFramePr>
              <a:graphicFrameLocks noChangeAspect="1"/>
            </wp:cNvGraphicFramePr>
            <a:graphic>
              <a:graphicData uri="http://schemas.openxmlformats.org/drawingml/2006/picture">
                <pic:pic>
                  <pic:nvPicPr>
                    <pic:cNvPr id="0" name="newman-assets-31.png"/>
                    <pic:cNvPicPr/>
                  </pic:nvPicPr>
                  <pic:blipFill>
                    <a:blip r:embed="rId20"/>
                    <a:stretch>
                      <a:fillRect/>
                    </a:stretch>
                  </pic:blipFill>
                  <pic:spPr>
                    <a:xfrm>
                      <a:off x="0" y="0"/>
                      <a:ext cx="5486400" cy="3857625"/>
                    </a:xfrm>
                    <a:prstGeom prst="rect"/>
                  </pic:spPr>
                </pic:pic>
              </a:graphicData>
            </a:graphic>
          </wp:inline>
        </w:drawing>
      </w:r>
    </w:p>
    <w:p>
      <w:pPr>
        <w:pStyle w:val="Heading2"/>
      </w:pPr>
      <w:r>
        <w:t>Marc Bteich – Missing asset deletion – DELETE /assets/2147483647,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3" name="Picture 13"/>
            <wp:cNvGraphicFramePr>
              <a:graphicFrameLocks noChangeAspect="1"/>
            </wp:cNvGraphicFramePr>
            <a:graphic>
              <a:graphicData uri="http://schemas.openxmlformats.org/drawingml/2006/picture">
                <pic:pic>
                  <pic:nvPicPr>
                    <pic:cNvPr id="0" name="newman-assets-32.png"/>
                    <pic:cNvPicPr/>
                  </pic:nvPicPr>
                  <pic:blipFill>
                    <a:blip r:embed="rId21"/>
                    <a:stretch>
                      <a:fillRect/>
                    </a:stretch>
                  </pic:blipFill>
                  <pic:spPr>
                    <a:xfrm>
                      <a:off x="0" y="0"/>
                      <a:ext cx="5486400" cy="3857625"/>
                    </a:xfrm>
                    <a:prstGeom prst="rect"/>
                  </pic:spPr>
                </pic:pic>
              </a:graphicData>
            </a:graphic>
          </wp:inline>
        </w:drawing>
      </w:r>
    </w:p>
    <w:p>
      <w:pPr>
        <w:pStyle w:val="Heading2"/>
      </w:pPr>
      <w:r>
        <w:t>Marc Bteich – Empty body – POST /assets,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4" name="Picture 14"/>
            <wp:cNvGraphicFramePr>
              <a:graphicFrameLocks noChangeAspect="1"/>
            </wp:cNvGraphicFramePr>
            <a:graphic>
              <a:graphicData uri="http://schemas.openxmlformats.org/drawingml/2006/picture">
                <pic:pic>
                  <pic:nvPicPr>
                    <pic:cNvPr id="0" name="newman-assets-33.png"/>
                    <pic:cNvPicPr/>
                  </pic:nvPicPr>
                  <pic:blipFill>
                    <a:blip r:embed="rId22"/>
                    <a:stretch>
                      <a:fillRect/>
                    </a:stretch>
                  </pic:blipFill>
                  <pic:spPr>
                    <a:xfrm>
                      <a:off x="0" y="0"/>
                      <a:ext cx="5486400" cy="3857625"/>
                    </a:xfrm>
                    <a:prstGeom prst="rect"/>
                  </pic:spPr>
                </pic:pic>
              </a:graphicData>
            </a:graphic>
          </wp:inline>
        </w:drawing>
      </w:r>
    </w:p>
    <w:p>
      <w:pPr>
        <w:pStyle w:val="Heading2"/>
      </w:pPr>
      <w:r>
        <w:t>Marc Bteich – Reject empty search – GET /assets/search,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5" name="Picture 15"/>
            <wp:cNvGraphicFramePr>
              <a:graphicFrameLocks noChangeAspect="1"/>
            </wp:cNvGraphicFramePr>
            <a:graphic>
              <a:graphicData uri="http://schemas.openxmlformats.org/drawingml/2006/picture">
                <pic:pic>
                  <pic:nvPicPr>
                    <pic:cNvPr id="0" name="newman-assets-44.png"/>
                    <pic:cNvPicPr/>
                  </pic:nvPicPr>
                  <pic:blipFill>
                    <a:blip r:embed="rId23"/>
                    <a:stretch>
                      <a:fillRect/>
                    </a:stretch>
                  </pic:blipFill>
                  <pic:spPr>
                    <a:xfrm>
                      <a:off x="0" y="0"/>
                      <a:ext cx="5486400" cy="3857625"/>
                    </a:xfrm>
                    <a:prstGeom prst="rect"/>
                  </pic:spPr>
                </pic:pic>
              </a:graphicData>
            </a:graphic>
          </wp:inline>
        </w:drawing>
      </w:r>
    </w:p>
    <w:p>
      <w:pPr>
        <w:pStyle w:val="Heading2"/>
      </w:pPr>
      <w:r>
        <w:t>Marc Bteich – Delete asset (admin) – DELETE /assets/7,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6" name="Picture 16"/>
            <wp:cNvGraphicFramePr>
              <a:graphicFrameLocks noChangeAspect="1"/>
            </wp:cNvGraphicFramePr>
            <a:graphic>
              <a:graphicData uri="http://schemas.openxmlformats.org/drawingml/2006/picture">
                <pic:pic>
                  <pic:nvPicPr>
                    <pic:cNvPr id="0" name="newman-assets-47.png"/>
                    <pic:cNvPicPr/>
                  </pic:nvPicPr>
                  <pic:blipFill>
                    <a:blip r:embed="rId24"/>
                    <a:stretch>
                      <a:fillRect/>
                    </a:stretch>
                  </pic:blipFill>
                  <pic:spPr>
                    <a:xfrm>
                      <a:off x="0" y="0"/>
                      <a:ext cx="5486400" cy="3857625"/>
                    </a:xfrm>
                    <a:prstGeom prst="rect"/>
                  </pic:spPr>
                </pic:pic>
              </a:graphicData>
            </a:graphic>
          </wp:inline>
        </w:drawing>
      </w:r>
    </w:p>
    <w:p>
      <w:pPr>
        <w:pStyle w:val="Heading2"/>
      </w:pPr>
      <w:r>
        <w:t>Marc Bteich – Link vulnerability – POST /vulnerabilities, HTTP 201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7" name="Picture 17"/>
            <wp:cNvGraphicFramePr>
              <a:graphicFrameLocks noChangeAspect="1"/>
            </wp:cNvGraphicFramePr>
            <a:graphic>
              <a:graphicData uri="http://schemas.openxmlformats.org/drawingml/2006/picture">
                <pic:pic>
                  <pic:nvPicPr>
                    <pic:cNvPr id="0" name="newman-assets-51.png"/>
                    <pic:cNvPicPr/>
                  </pic:nvPicPr>
                  <pic:blipFill>
                    <a:blip r:embed="rId25"/>
                    <a:stretch>
                      <a:fillRect/>
                    </a:stretch>
                  </pic:blipFill>
                  <pic:spPr>
                    <a:xfrm>
                      <a:off x="0" y="0"/>
                      <a:ext cx="5486400" cy="3857625"/>
                    </a:xfrm>
                    <a:prstGeom prst="rect"/>
                  </pic:spPr>
                </pic:pic>
              </a:graphicData>
            </a:graphic>
          </wp:inline>
        </w:drawing>
      </w:r>
    </w:p>
    <w:p>
      <w:pPr>
        <w:pStyle w:val="Heading2"/>
      </w:pPr>
      <w:r>
        <w:t>Marc Bteich – Linked vulnerability prevents deletion – DELETE /assets/13, HTTP 409</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8" name="Picture 18"/>
            <wp:cNvGraphicFramePr>
              <a:graphicFrameLocks noChangeAspect="1"/>
            </wp:cNvGraphicFramePr>
            <a:graphic>
              <a:graphicData uri="http://schemas.openxmlformats.org/drawingml/2006/picture">
                <pic:pic>
                  <pic:nvPicPr>
                    <pic:cNvPr id="0" name="newman-assets-52.png"/>
                    <pic:cNvPicPr/>
                  </pic:nvPicPr>
                  <pic:blipFill>
                    <a:blip r:embed="rId26"/>
                    <a:stretch>
                      <a:fillRect/>
                    </a:stretch>
                  </pic:blipFill>
                  <pic:spPr>
                    <a:xfrm>
                      <a:off x="0" y="0"/>
                      <a:ext cx="5486400" cy="3857625"/>
                    </a:xfrm>
                    <a:prstGeom prst="rect"/>
                  </pic:spPr>
                </pic:pic>
              </a:graphicData>
            </a:graphic>
          </wp:inline>
        </w:drawing>
      </w:r>
    </w:p>
    <w:p>
      <w:pPr>
        <w:pStyle w:val="Heading2"/>
      </w:pPr>
      <w:r>
        <w:t>Marc Bteich – Remove fixture vulnerability – DELETE /vulnerabilities/6,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19" name="Picture 19"/>
            <wp:cNvGraphicFramePr>
              <a:graphicFrameLocks noChangeAspect="1"/>
            </wp:cNvGraphicFramePr>
            <a:graphic>
              <a:graphicData uri="http://schemas.openxmlformats.org/drawingml/2006/picture">
                <pic:pic>
                  <pic:nvPicPr>
                    <pic:cNvPr id="0" name="newman-assets-54.png"/>
                    <pic:cNvPicPr/>
                  </pic:nvPicPr>
                  <pic:blipFill>
                    <a:blip r:embed="rId27"/>
                    <a:stretch>
                      <a:fillRect/>
                    </a:stretch>
                  </pic:blipFill>
                  <pic:spPr>
                    <a:xfrm>
                      <a:off x="0" y="0"/>
                      <a:ext cx="5486400" cy="3857625"/>
                    </a:xfrm>
                    <a:prstGeom prst="rect"/>
                  </pic:spPr>
                </pic:pic>
              </a:graphicData>
            </a:graphic>
          </wp:inline>
        </w:drawing>
      </w:r>
    </w:p>
    <w:p>
      <w:pPr>
        <w:pStyle w:val="Heading2"/>
      </w:pPr>
      <w:r>
        <w:t>Marc Bteich – Create playbook – POST /playbooks, HTTP 201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0" name="Picture 20"/>
            <wp:cNvGraphicFramePr>
              <a:graphicFrameLocks noChangeAspect="1"/>
            </wp:cNvGraphicFramePr>
            <a:graphic>
              <a:graphicData uri="http://schemas.openxmlformats.org/drawingml/2006/picture">
                <pic:pic>
                  <pic:nvPicPr>
                    <pic:cNvPr id="0" name="newman-playbooks-05.png"/>
                    <pic:cNvPicPr/>
                  </pic:nvPicPr>
                  <pic:blipFill>
                    <a:blip r:embed="rId28"/>
                    <a:stretch>
                      <a:fillRect/>
                    </a:stretch>
                  </pic:blipFill>
                  <pic:spPr>
                    <a:xfrm>
                      <a:off x="0" y="0"/>
                      <a:ext cx="5486400" cy="3857625"/>
                    </a:xfrm>
                    <a:prstGeom prst="rect"/>
                  </pic:spPr>
                </pic:pic>
              </a:graphicData>
            </a:graphic>
          </wp:inline>
        </w:drawing>
      </w:r>
    </w:p>
    <w:p>
      <w:pPr>
        <w:pStyle w:val="Heading2"/>
      </w:pPr>
      <w:r>
        <w:t>Marc Bteich – List playbooks – GET /playbooks, HTTP 200</w:t>
      </w:r>
    </w:p>
    <w:p>
      <w:r>
        <w:t>Browser capture of an actual Newman execution report; not a Postman GUI screenshot.</w:t>
      </w:r>
    </w:p>
    <w:p>
      <w:r>
        <w:drawing>
          <wp:inline xmlns:a="http://schemas.openxmlformats.org/drawingml/2006/main" xmlns:pic="http://schemas.openxmlformats.org/drawingml/2006/picture">
            <wp:extent cx="5486400" cy="8718232"/>
            <wp:docPr id="21" name="Picture 21"/>
            <wp:cNvGraphicFramePr>
              <a:graphicFrameLocks noChangeAspect="1"/>
            </wp:cNvGraphicFramePr>
            <a:graphic>
              <a:graphicData uri="http://schemas.openxmlformats.org/drawingml/2006/picture">
                <pic:pic>
                  <pic:nvPicPr>
                    <pic:cNvPr id="0" name="newman-playbooks-06.png"/>
                    <pic:cNvPicPr/>
                  </pic:nvPicPr>
                  <pic:blipFill>
                    <a:blip r:embed="rId29"/>
                    <a:stretch>
                      <a:fillRect/>
                    </a:stretch>
                  </pic:blipFill>
                  <pic:spPr>
                    <a:xfrm>
                      <a:off x="0" y="0"/>
                      <a:ext cx="5486400" cy="8718232"/>
                    </a:xfrm>
                    <a:prstGeom prst="rect"/>
                  </pic:spPr>
                </pic:pic>
              </a:graphicData>
            </a:graphic>
          </wp:inline>
        </w:drawing>
      </w:r>
    </w:p>
    <w:p>
      <w:pPr>
        <w:pStyle w:val="Heading2"/>
      </w:pPr>
      <w:r>
        <w:t>Marc Bteich – Duplicate step rejected – POST /playbooks/8/actions, HTTP 409</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2" name="Picture 22"/>
            <wp:cNvGraphicFramePr>
              <a:graphicFrameLocks noChangeAspect="1"/>
            </wp:cNvGraphicFramePr>
            <a:graphic>
              <a:graphicData uri="http://schemas.openxmlformats.org/drawingml/2006/picture">
                <pic:pic>
                  <pic:nvPicPr>
                    <pic:cNvPr id="0" name="newman-playbooks-10.png"/>
                    <pic:cNvPicPr/>
                  </pic:nvPicPr>
                  <pic:blipFill>
                    <a:blip r:embed="rId30"/>
                    <a:stretch>
                      <a:fillRect/>
                    </a:stretch>
                  </pic:blipFill>
                  <pic:spPr>
                    <a:xfrm>
                      <a:off x="0" y="0"/>
                      <a:ext cx="5486400" cy="3857625"/>
                    </a:xfrm>
                    <a:prstGeom prst="rect"/>
                  </pic:spPr>
                </pic:pic>
              </a:graphicData>
            </a:graphic>
          </wp:inline>
        </w:drawing>
      </w:r>
    </w:p>
    <w:p>
      <w:pPr>
        <w:pStyle w:val="Heading2"/>
      </w:pPr>
      <w:r>
        <w:t>Marc Bteich – Cannot skip Pending – PUT /actions/23/status,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3" name="Picture 23"/>
            <wp:cNvGraphicFramePr>
              <a:graphicFrameLocks noChangeAspect="1"/>
            </wp:cNvGraphicFramePr>
            <a:graphic>
              <a:graphicData uri="http://schemas.openxmlformats.org/drawingml/2006/picture">
                <pic:pic>
                  <pic:nvPicPr>
                    <pic:cNvPr id="0" name="newman-playbooks-11.png"/>
                    <pic:cNvPicPr/>
                  </pic:nvPicPr>
                  <pic:blipFill>
                    <a:blip r:embed="rId31"/>
                    <a:stretch>
                      <a:fillRect/>
                    </a:stretch>
                  </pic:blipFill>
                  <pic:spPr>
                    <a:xfrm>
                      <a:off x="0" y="0"/>
                      <a:ext cx="5486400" cy="3857625"/>
                    </a:xfrm>
                    <a:prstGeom prst="rect"/>
                  </pic:spPr>
                </pic:pic>
              </a:graphicData>
            </a:graphic>
          </wp:inline>
        </w:drawing>
      </w:r>
    </w:p>
    <w:p>
      <w:pPr>
        <w:pStyle w:val="Heading2"/>
      </w:pPr>
      <w:r>
        <w:t>Marc Bteich – Start assigned action – PUT /actions/23/status, HTTP 200</w:t>
      </w:r>
    </w:p>
    <w:p>
      <w:r>
        <w:t>Browser capture of an actual Newman execution report; not a Postman GUI screenshot.</w:t>
      </w:r>
    </w:p>
    <w:p>
      <w:r>
        <w:drawing>
          <wp:inline xmlns:a="http://schemas.openxmlformats.org/drawingml/2006/main" xmlns:pic="http://schemas.openxmlformats.org/drawingml/2006/picture">
            <wp:extent cx="5486400" cy="4629150"/>
            <wp:docPr id="24" name="Picture 24"/>
            <wp:cNvGraphicFramePr>
              <a:graphicFrameLocks noChangeAspect="1"/>
            </wp:cNvGraphicFramePr>
            <a:graphic>
              <a:graphicData uri="http://schemas.openxmlformats.org/drawingml/2006/picture">
                <pic:pic>
                  <pic:nvPicPr>
                    <pic:cNvPr id="0" name="newman-playbooks-12.png"/>
                    <pic:cNvPicPr/>
                  </pic:nvPicPr>
                  <pic:blipFill>
                    <a:blip r:embed="rId32"/>
                    <a:stretch>
                      <a:fillRect/>
                    </a:stretch>
                  </pic:blipFill>
                  <pic:spPr>
                    <a:xfrm>
                      <a:off x="0" y="0"/>
                      <a:ext cx="5486400" cy="4629150"/>
                    </a:xfrm>
                    <a:prstGeom prst="rect"/>
                  </pic:spPr>
                </pic:pic>
              </a:graphicData>
            </a:graphic>
          </wp:inline>
        </w:drawing>
      </w:r>
    </w:p>
    <w:p>
      <w:pPr>
        <w:pStyle w:val="Heading2"/>
      </w:pPr>
      <w:r>
        <w:t>Marc Bteich – No token – GET /playbooks,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5" name="Picture 25"/>
            <wp:cNvGraphicFramePr>
              <a:graphicFrameLocks noChangeAspect="1"/>
            </wp:cNvGraphicFramePr>
            <a:graphic>
              <a:graphicData uri="http://schemas.openxmlformats.org/drawingml/2006/picture">
                <pic:pic>
                  <pic:nvPicPr>
                    <pic:cNvPr id="0" name="newman-playbooks-14.png"/>
                    <pic:cNvPicPr/>
                  </pic:nvPicPr>
                  <pic:blipFill>
                    <a:blip r:embed="rId33"/>
                    <a:stretch>
                      <a:fillRect/>
                    </a:stretch>
                  </pic:blipFill>
                  <pic:spPr>
                    <a:xfrm>
                      <a:off x="0" y="0"/>
                      <a:ext cx="5486400" cy="3857625"/>
                    </a:xfrm>
                    <a:prstGeom prst="rect"/>
                  </pic:spPr>
                </pic:pic>
              </a:graphicData>
            </a:graphic>
          </wp:inline>
        </w:drawing>
      </w:r>
    </w:p>
    <w:p>
      <w:pPr>
        <w:pStyle w:val="Heading2"/>
      </w:pPr>
      <w:r>
        <w:t>Marc Bteich – User denied – GET /playbooks,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6" name="Picture 26"/>
            <wp:cNvGraphicFramePr>
              <a:graphicFrameLocks noChangeAspect="1"/>
            </wp:cNvGraphicFramePr>
            <a:graphic>
              <a:graphicData uri="http://schemas.openxmlformats.org/drawingml/2006/picture">
                <pic:pic>
                  <pic:nvPicPr>
                    <pic:cNvPr id="0" name="newman-playbooks-15.png"/>
                    <pic:cNvPicPr/>
                  </pic:nvPicPr>
                  <pic:blipFill>
                    <a:blip r:embed="rId34"/>
                    <a:stretch>
                      <a:fillRect/>
                    </a:stretch>
                  </pic:blipFill>
                  <pic:spPr>
                    <a:xfrm>
                      <a:off x="0" y="0"/>
                      <a:ext cx="5486400" cy="3857625"/>
                    </a:xfrm>
                    <a:prstGeom prst="rect"/>
                  </pic:spPr>
                </pic:pic>
              </a:graphicData>
            </a:graphic>
          </wp:inline>
        </w:drawing>
      </w:r>
    </w:p>
    <w:p>
      <w:pPr>
        <w:pStyle w:val="Heading2"/>
      </w:pPr>
      <w:r>
        <w:t>Marc Bteich – Analyst create denied – POST /playbooks,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7" name="Picture 27"/>
            <wp:cNvGraphicFramePr>
              <a:graphicFrameLocks noChangeAspect="1"/>
            </wp:cNvGraphicFramePr>
            <a:graphic>
              <a:graphicData uri="http://schemas.openxmlformats.org/drawingml/2006/picture">
                <pic:pic>
                  <pic:nvPicPr>
                    <pic:cNvPr id="0" name="newman-playbooks-16.png"/>
                    <pic:cNvPicPr/>
                  </pic:nvPicPr>
                  <pic:blipFill>
                    <a:blip r:embed="rId35"/>
                    <a:stretch>
                      <a:fillRect/>
                    </a:stretch>
                  </pic:blipFill>
                  <pic:spPr>
                    <a:xfrm>
                      <a:off x="0" y="0"/>
                      <a:ext cx="5486400" cy="3857625"/>
                    </a:xfrm>
                    <a:prstGeom prst="rect"/>
                  </pic:spPr>
                </pic:pic>
              </a:graphicData>
            </a:graphic>
          </wp:inline>
        </w:drawing>
      </w:r>
    </w:p>
    <w:p>
      <w:pPr>
        <w:pStyle w:val="Heading2"/>
      </w:pPr>
      <w:r>
        <w:t>Marc Bteich – Missing playbook – GET /playbooks/2147483647,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8" name="Picture 28"/>
            <wp:cNvGraphicFramePr>
              <a:graphicFrameLocks noChangeAspect="1"/>
            </wp:cNvGraphicFramePr>
            <a:graphic>
              <a:graphicData uri="http://schemas.openxmlformats.org/drawingml/2006/picture">
                <pic:pic>
                  <pic:nvPicPr>
                    <pic:cNvPr id="0" name="newman-playbooks-18.png"/>
                    <pic:cNvPicPr/>
                  </pic:nvPicPr>
                  <pic:blipFill>
                    <a:blip r:embed="rId36"/>
                    <a:stretch>
                      <a:fillRect/>
                    </a:stretch>
                  </pic:blipFill>
                  <pic:spPr>
                    <a:xfrm>
                      <a:off x="0" y="0"/>
                      <a:ext cx="5486400" cy="3857625"/>
                    </a:xfrm>
                    <a:prstGeom prst="rect"/>
                  </pic:spPr>
                </pic:pic>
              </a:graphicData>
            </a:graphic>
          </wp:inline>
        </w:drawing>
      </w:r>
    </w:p>
    <w:p>
      <w:pPr>
        <w:pStyle w:val="Heading2"/>
      </w:pPr>
      <w:r>
        <w:t>Marc Bteich – Missing action – PUT /actions/2147483647/status,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29" name="Picture 29"/>
            <wp:cNvGraphicFramePr>
              <a:graphicFrameLocks noChangeAspect="1"/>
            </wp:cNvGraphicFramePr>
            <a:graphic>
              <a:graphicData uri="http://schemas.openxmlformats.org/drawingml/2006/picture">
                <pic:pic>
                  <pic:nvPicPr>
                    <pic:cNvPr id="0" name="newman-playbooks-19.png"/>
                    <pic:cNvPicPr/>
                  </pic:nvPicPr>
                  <pic:blipFill>
                    <a:blip r:embed="rId37"/>
                    <a:stretch>
                      <a:fillRect/>
                    </a:stretch>
                  </pic:blipFill>
                  <pic:spPr>
                    <a:xfrm>
                      <a:off x="0" y="0"/>
                      <a:ext cx="5486400" cy="3857625"/>
                    </a:xfrm>
                    <a:prstGeom prst="rect"/>
                  </pic:spPr>
                </pic:pic>
              </a:graphicData>
            </a:graphic>
          </wp:inline>
        </w:drawing>
      </w:r>
    </w:p>
    <w:p>
      <w:pPr>
        <w:pStyle w:val="Heading2"/>
      </w:pPr>
      <w:r>
        <w:t>Marc Bteich – Invalid step – POST /playbooks/8/actions,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0" name="Picture 30"/>
            <wp:cNvGraphicFramePr>
              <a:graphicFrameLocks noChangeAspect="1"/>
            </wp:cNvGraphicFramePr>
            <a:graphic>
              <a:graphicData uri="http://schemas.openxmlformats.org/drawingml/2006/picture">
                <pic:pic>
                  <pic:nvPicPr>
                    <pic:cNvPr id="0" name="newman-playbooks-20.png"/>
                    <pic:cNvPicPr/>
                  </pic:nvPicPr>
                  <pic:blipFill>
                    <a:blip r:embed="rId38"/>
                    <a:stretch>
                      <a:fillRect/>
                    </a:stretch>
                  </pic:blipFill>
                  <pic:spPr>
                    <a:xfrm>
                      <a:off x="0" y="0"/>
                      <a:ext cx="5486400" cy="3857625"/>
                    </a:xfrm>
                    <a:prstGeom prst="rect"/>
                  </pic:spPr>
                </pic:pic>
              </a:graphicData>
            </a:graphic>
          </wp:inline>
        </w:drawing>
      </w:r>
    </w:p>
    <w:p>
      <w:pPr>
        <w:pStyle w:val="Heading2"/>
      </w:pPr>
      <w:r>
        <w:t>Marc Bteich – Delete playbook – DELETE /playbooks/8,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1" name="Picture 31"/>
            <wp:cNvGraphicFramePr>
              <a:graphicFrameLocks noChangeAspect="1"/>
            </wp:cNvGraphicFramePr>
            <a:graphic>
              <a:graphicData uri="http://schemas.openxmlformats.org/drawingml/2006/picture">
                <pic:pic>
                  <pic:nvPicPr>
                    <pic:cNvPr id="0" name="newman-playbooks-25.png"/>
                    <pic:cNvPicPr/>
                  </pic:nvPicPr>
                  <pic:blipFill>
                    <a:blip r:embed="rId39"/>
                    <a:stretch>
                      <a:fillRect/>
                    </a:stretch>
                  </pic:blipFill>
                  <pic:spPr>
                    <a:xfrm>
                      <a:off x="0" y="0"/>
                      <a:ext cx="5486400" cy="3857625"/>
                    </a:xfrm>
                    <a:prstGeom prst="rect"/>
                  </pic:spPr>
                </pic:pic>
              </a:graphicData>
            </a:graphic>
          </wp:inline>
        </w:drawing>
      </w:r>
    </w:p>
    <w:p>
      <w:pPr>
        <w:pStyle w:val="Heading2"/>
      </w:pPr>
      <w:r>
        <w:t>Marc Bteich – Generate assets report (admin) – GET /reports/assets,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2" name="Picture 32"/>
            <wp:cNvGraphicFramePr>
              <a:graphicFrameLocks noChangeAspect="1"/>
            </wp:cNvGraphicFramePr>
            <a:graphic>
              <a:graphicData uri="http://schemas.openxmlformats.org/drawingml/2006/picture">
                <pic:pic>
                  <pic:nvPicPr>
                    <pic:cNvPr id="0" name="newman-reports_b-05.png"/>
                    <pic:cNvPicPr/>
                  </pic:nvPicPr>
                  <pic:blipFill>
                    <a:blip r:embed="rId40"/>
                    <a:stretch>
                      <a:fillRect/>
                    </a:stretch>
                  </pic:blipFill>
                  <pic:spPr>
                    <a:xfrm>
                      <a:off x="0" y="0"/>
                      <a:ext cx="5486400" cy="3857625"/>
                    </a:xfrm>
                    <a:prstGeom prst="rect"/>
                  </pic:spPr>
                </pic:pic>
              </a:graphicData>
            </a:graphic>
          </wp:inline>
        </w:drawing>
      </w:r>
    </w:p>
    <w:p>
      <w:pPr>
        <w:pStyle w:val="Heading2"/>
      </w:pPr>
      <w:r>
        <w:t>Marc Bteich – No token assets – GET /reports/assets,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3" name="Picture 33"/>
            <wp:cNvGraphicFramePr>
              <a:graphicFrameLocks noChangeAspect="1"/>
            </wp:cNvGraphicFramePr>
            <a:graphic>
              <a:graphicData uri="http://schemas.openxmlformats.org/drawingml/2006/picture">
                <pic:pic>
                  <pic:nvPicPr>
                    <pic:cNvPr id="0" name="newman-reports_b-07.png"/>
                    <pic:cNvPicPr/>
                  </pic:nvPicPr>
                  <pic:blipFill>
                    <a:blip r:embed="rId41"/>
                    <a:stretch>
                      <a:fillRect/>
                    </a:stretch>
                  </pic:blipFill>
                  <pic:spPr>
                    <a:xfrm>
                      <a:off x="0" y="0"/>
                      <a:ext cx="5486400" cy="3857625"/>
                    </a:xfrm>
                    <a:prstGeom prst="rect"/>
                  </pic:spPr>
                </pic:pic>
              </a:graphicData>
            </a:graphic>
          </wp:inline>
        </w:drawing>
      </w:r>
    </w:p>
    <w:p>
      <w:pPr>
        <w:pStyle w:val="Heading2"/>
      </w:pPr>
      <w:r>
        <w:t>Marc Bteich – Analyst denied assets – GET /reports/assets,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4" name="Picture 34"/>
            <wp:cNvGraphicFramePr>
              <a:graphicFrameLocks noChangeAspect="1"/>
            </wp:cNvGraphicFramePr>
            <a:graphic>
              <a:graphicData uri="http://schemas.openxmlformats.org/drawingml/2006/picture">
                <pic:pic>
                  <pic:nvPicPr>
                    <pic:cNvPr id="0" name="newman-reports_b-08.png"/>
                    <pic:cNvPicPr/>
                  </pic:nvPicPr>
                  <pic:blipFill>
                    <a:blip r:embed="rId42"/>
                    <a:stretch>
                      <a:fillRect/>
                    </a:stretch>
                  </pic:blipFill>
                  <pic:spPr>
                    <a:xfrm>
                      <a:off x="0" y="0"/>
                      <a:ext cx="5486400" cy="3857625"/>
                    </a:xfrm>
                    <a:prstGeom prst="rect"/>
                  </pic:spPr>
                </pic:pic>
              </a:graphicData>
            </a:graphic>
          </wp:inline>
        </w:drawing>
      </w:r>
    </w:p>
    <w:p>
      <w:pPr>
        <w:pStyle w:val="Heading2"/>
      </w:pPr>
      <w:r>
        <w:t>Marc Bteich – Generate threats report (admin) – GET /reports/threats, HTTP 200</w:t>
      </w:r>
    </w:p>
    <w:p>
      <w:r>
        <w:t>Browser capture of an actual Newman execution report; not a Postman GUI screenshot.</w:t>
      </w:r>
    </w:p>
    <w:p>
      <w:r>
        <w:drawing>
          <wp:inline xmlns:a="http://schemas.openxmlformats.org/drawingml/2006/main" xmlns:pic="http://schemas.openxmlformats.org/drawingml/2006/picture">
            <wp:extent cx="5486400" cy="7758113"/>
            <wp:docPr id="35" name="Picture 35"/>
            <wp:cNvGraphicFramePr>
              <a:graphicFrameLocks noChangeAspect="1"/>
            </wp:cNvGraphicFramePr>
            <a:graphic>
              <a:graphicData uri="http://schemas.openxmlformats.org/drawingml/2006/picture">
                <pic:pic>
                  <pic:nvPicPr>
                    <pic:cNvPr id="0" name="newman-reports_b-10.png"/>
                    <pic:cNvPicPr/>
                  </pic:nvPicPr>
                  <pic:blipFill>
                    <a:blip r:embed="rId43"/>
                    <a:stretch>
                      <a:fillRect/>
                    </a:stretch>
                  </pic:blipFill>
                  <pic:spPr>
                    <a:xfrm>
                      <a:off x="0" y="0"/>
                      <a:ext cx="5486400" cy="7758113"/>
                    </a:xfrm>
                    <a:prstGeom prst="rect"/>
                  </pic:spPr>
                </pic:pic>
              </a:graphicData>
            </a:graphic>
          </wp:inline>
        </w:drawing>
      </w:r>
    </w:p>
    <w:p>
      <w:pPr>
        <w:pStyle w:val="Heading2"/>
      </w:pPr>
      <w:r>
        <w:t>Marc Bteich – No token threats – GET /reports/threats,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6" name="Picture 36"/>
            <wp:cNvGraphicFramePr>
              <a:graphicFrameLocks noChangeAspect="1"/>
            </wp:cNvGraphicFramePr>
            <a:graphic>
              <a:graphicData uri="http://schemas.openxmlformats.org/drawingml/2006/picture">
                <pic:pic>
                  <pic:nvPicPr>
                    <pic:cNvPr id="0" name="newman-reports_b-12.png"/>
                    <pic:cNvPicPr/>
                  </pic:nvPicPr>
                  <pic:blipFill>
                    <a:blip r:embed="rId44"/>
                    <a:stretch>
                      <a:fillRect/>
                    </a:stretch>
                  </pic:blipFill>
                  <pic:spPr>
                    <a:xfrm>
                      <a:off x="0" y="0"/>
                      <a:ext cx="5486400" cy="3857625"/>
                    </a:xfrm>
                    <a:prstGeom prst="rect"/>
                  </pic:spPr>
                </pic:pic>
              </a:graphicData>
            </a:graphic>
          </wp:inline>
        </w:drawing>
      </w:r>
    </w:p>
    <w:p>
      <w:pPr>
        <w:pStyle w:val="Heading2"/>
      </w:pPr>
      <w:r>
        <w:t>Marc Bteich – Analyst denied threats – GET /reports/threats,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7" name="Picture 37"/>
            <wp:cNvGraphicFramePr>
              <a:graphicFrameLocks noChangeAspect="1"/>
            </wp:cNvGraphicFramePr>
            <a:graphic>
              <a:graphicData uri="http://schemas.openxmlformats.org/drawingml/2006/picture">
                <pic:pic>
                  <pic:nvPicPr>
                    <pic:cNvPr id="0" name="newman-reports_b-13.png"/>
                    <pic:cNvPicPr/>
                  </pic:nvPicPr>
                  <pic:blipFill>
                    <a:blip r:embed="rId45"/>
                    <a:stretch>
                      <a:fillRect/>
                    </a:stretch>
                  </pic:blipFill>
                  <pic:spPr>
                    <a:xfrm>
                      <a:off x="0" y="0"/>
                      <a:ext cx="5486400" cy="3857625"/>
                    </a:xfrm>
                    <a:prstGeom prst="rect"/>
                  </pic:spPr>
                </pic:pic>
              </a:graphicData>
            </a:graphic>
          </wp:inline>
        </w:drawing>
      </w:r>
    </w:p>
    <w:p>
      <w:pPr>
        <w:pStyle w:val="Heading2"/>
      </w:pPr>
      <w:r>
        <w:t>Marc Bteich – Generate vulnerabilities report (admin) – GET /reports/vulnerabilities,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8" name="Picture 38"/>
            <wp:cNvGraphicFramePr>
              <a:graphicFrameLocks noChangeAspect="1"/>
            </wp:cNvGraphicFramePr>
            <a:graphic>
              <a:graphicData uri="http://schemas.openxmlformats.org/drawingml/2006/picture">
                <pic:pic>
                  <pic:nvPicPr>
                    <pic:cNvPr id="0" name="newman-reports_b-15.png"/>
                    <pic:cNvPicPr/>
                  </pic:nvPicPr>
                  <pic:blipFill>
                    <a:blip r:embed="rId46"/>
                    <a:stretch>
                      <a:fillRect/>
                    </a:stretch>
                  </pic:blipFill>
                  <pic:spPr>
                    <a:xfrm>
                      <a:off x="0" y="0"/>
                      <a:ext cx="5486400" cy="3857625"/>
                    </a:xfrm>
                    <a:prstGeom prst="rect"/>
                  </pic:spPr>
                </pic:pic>
              </a:graphicData>
            </a:graphic>
          </wp:inline>
        </w:drawing>
      </w:r>
    </w:p>
    <w:p>
      <w:pPr>
        <w:pStyle w:val="Heading2"/>
      </w:pPr>
      <w:r>
        <w:t>Marc Bteich – No token vulnerabilities – GET /reports/vulnerabilities,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39" name="Picture 39"/>
            <wp:cNvGraphicFramePr>
              <a:graphicFrameLocks noChangeAspect="1"/>
            </wp:cNvGraphicFramePr>
            <a:graphic>
              <a:graphicData uri="http://schemas.openxmlformats.org/drawingml/2006/picture">
                <pic:pic>
                  <pic:nvPicPr>
                    <pic:cNvPr id="0" name="newman-reports_b-17.png"/>
                    <pic:cNvPicPr/>
                  </pic:nvPicPr>
                  <pic:blipFill>
                    <a:blip r:embed="rId47"/>
                    <a:stretch>
                      <a:fillRect/>
                    </a:stretch>
                  </pic:blipFill>
                  <pic:spPr>
                    <a:xfrm>
                      <a:off x="0" y="0"/>
                      <a:ext cx="5486400" cy="3857625"/>
                    </a:xfrm>
                    <a:prstGeom prst="rect"/>
                  </pic:spPr>
                </pic:pic>
              </a:graphicData>
            </a:graphic>
          </wp:inline>
        </w:drawing>
      </w:r>
    </w:p>
    <w:p>
      <w:pPr>
        <w:pStyle w:val="Heading2"/>
      </w:pPr>
      <w:r>
        <w:t>Marc Bteich – Analyst denied vulnerabilities – GET /reports/vulnerabilities,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0" name="Picture 40"/>
            <wp:cNvGraphicFramePr>
              <a:graphicFrameLocks noChangeAspect="1"/>
            </wp:cNvGraphicFramePr>
            <a:graphic>
              <a:graphicData uri="http://schemas.openxmlformats.org/drawingml/2006/picture">
                <pic:pic>
                  <pic:nvPicPr>
                    <pic:cNvPr id="0" name="newman-reports_b-18.png"/>
                    <pic:cNvPicPr/>
                  </pic:nvPicPr>
                  <pic:blipFill>
                    <a:blip r:embed="rId48"/>
                    <a:stretch>
                      <a:fillRect/>
                    </a:stretch>
                  </pic:blipFill>
                  <pic:spPr>
                    <a:xfrm>
                      <a:off x="0" y="0"/>
                      <a:ext cx="5486400" cy="3857625"/>
                    </a:xfrm>
                    <a:prstGeom prst="rect"/>
                  </pic:spPr>
                </pic:pic>
              </a:graphicData>
            </a:graphic>
          </wp:inline>
        </w:drawing>
      </w:r>
    </w:p>
    <w:p>
      <w:pPr>
        <w:pStyle w:val="Heading2"/>
      </w:pPr>
      <w:r>
        <w:t>Marc Bteich – Create Critical threat – POST /threats, HTTP 201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1" name="Picture 41"/>
            <wp:cNvGraphicFramePr>
              <a:graphicFrameLocks noChangeAspect="1"/>
            </wp:cNvGraphicFramePr>
            <a:graphic>
              <a:graphicData uri="http://schemas.openxmlformats.org/drawingml/2006/picture">
                <pic:pic>
                  <pic:nvPicPr>
                    <pic:cNvPr id="0" name="newman-threats-05.png"/>
                    <pic:cNvPicPr/>
                  </pic:nvPicPr>
                  <pic:blipFill>
                    <a:blip r:embed="rId49"/>
                    <a:stretch>
                      <a:fillRect/>
                    </a:stretch>
                  </pic:blipFill>
                  <pic:spPr>
                    <a:xfrm>
                      <a:off x="0" y="0"/>
                      <a:ext cx="5486400" cy="3857625"/>
                    </a:xfrm>
                    <a:prstGeom prst="rect"/>
                  </pic:spPr>
                </pic:pic>
              </a:graphicData>
            </a:graphic>
          </wp:inline>
        </w:drawing>
      </w:r>
    </w:p>
    <w:p>
      <w:pPr>
        <w:pStyle w:val="Heading2"/>
      </w:pPr>
      <w:r>
        <w:t>Marc Bteich – Duplicate normalized threat – POST /threats, HTTP 409</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2" name="Picture 42"/>
            <wp:cNvGraphicFramePr>
              <a:graphicFrameLocks noChangeAspect="1"/>
            </wp:cNvGraphicFramePr>
            <a:graphic>
              <a:graphicData uri="http://schemas.openxmlformats.org/drawingml/2006/picture">
                <pic:pic>
                  <pic:nvPicPr>
                    <pic:cNvPr id="0" name="newman-threats-06.png"/>
                    <pic:cNvPicPr/>
                  </pic:nvPicPr>
                  <pic:blipFill>
                    <a:blip r:embed="rId50"/>
                    <a:stretch>
                      <a:fillRect/>
                    </a:stretch>
                  </pic:blipFill>
                  <pic:spPr>
                    <a:xfrm>
                      <a:off x="0" y="0"/>
                      <a:ext cx="5486400" cy="3857625"/>
                    </a:xfrm>
                    <a:prstGeom prst="rect"/>
                  </pic:spPr>
                </pic:pic>
              </a:graphicData>
            </a:graphic>
          </wp:inline>
        </w:drawing>
      </w:r>
    </w:p>
    <w:p>
      <w:pPr>
        <w:pStyle w:val="Heading2"/>
      </w:pPr>
      <w:r>
        <w:t>Marc Bteich – List threats – GET /threats, HTTP 200</w:t>
      </w:r>
    </w:p>
    <w:p>
      <w:r>
        <w:t>Browser capture of an actual Newman execution report; not a Postman GUI screenshot.</w:t>
      </w:r>
    </w:p>
    <w:p>
      <w:r>
        <w:drawing>
          <wp:inline xmlns:a="http://schemas.openxmlformats.org/drawingml/2006/main" xmlns:pic="http://schemas.openxmlformats.org/drawingml/2006/picture">
            <wp:extent cx="5486400" cy="9498330"/>
            <wp:docPr id="43" name="Picture 43"/>
            <wp:cNvGraphicFramePr>
              <a:graphicFrameLocks noChangeAspect="1"/>
            </wp:cNvGraphicFramePr>
            <a:graphic>
              <a:graphicData uri="http://schemas.openxmlformats.org/drawingml/2006/picture">
                <pic:pic>
                  <pic:nvPicPr>
                    <pic:cNvPr id="0" name="newman-threats-07.png"/>
                    <pic:cNvPicPr/>
                  </pic:nvPicPr>
                  <pic:blipFill>
                    <a:blip r:embed="rId51"/>
                    <a:stretch>
                      <a:fillRect/>
                    </a:stretch>
                  </pic:blipFill>
                  <pic:spPr>
                    <a:xfrm>
                      <a:off x="0" y="0"/>
                      <a:ext cx="5486400" cy="9498330"/>
                    </a:xfrm>
                    <a:prstGeom prst="rect"/>
                  </pic:spPr>
                </pic:pic>
              </a:graphicData>
            </a:graphic>
          </wp:inline>
        </w:drawing>
      </w:r>
    </w:p>
    <w:p>
      <w:pPr>
        <w:pStyle w:val="Heading2"/>
      </w:pPr>
      <w:r>
        <w:t>Marc Bteich – Search type=Domain – GET /threats/search, HTTP 200</w:t>
      </w:r>
    </w:p>
    <w:p>
      <w:r>
        <w:t>Browser capture of an actual Newman execution report; not a Postman GUI screenshot.</w:t>
      </w:r>
    </w:p>
    <w:p>
      <w:r>
        <w:drawing>
          <wp:inline xmlns:a="http://schemas.openxmlformats.org/drawingml/2006/main" xmlns:pic="http://schemas.openxmlformats.org/drawingml/2006/picture">
            <wp:extent cx="5486400" cy="4020503"/>
            <wp:docPr id="44" name="Picture 44"/>
            <wp:cNvGraphicFramePr>
              <a:graphicFrameLocks noChangeAspect="1"/>
            </wp:cNvGraphicFramePr>
            <a:graphic>
              <a:graphicData uri="http://schemas.openxmlformats.org/drawingml/2006/picture">
                <pic:pic>
                  <pic:nvPicPr>
                    <pic:cNvPr id="0" name="newman-threats-09.png"/>
                    <pic:cNvPicPr/>
                  </pic:nvPicPr>
                  <pic:blipFill>
                    <a:blip r:embed="rId52"/>
                    <a:stretch>
                      <a:fillRect/>
                    </a:stretch>
                  </pic:blipFill>
                  <pic:spPr>
                    <a:xfrm>
                      <a:off x="0" y="0"/>
                      <a:ext cx="5486400" cy="4020503"/>
                    </a:xfrm>
                    <a:prstGeom prst="rect"/>
                  </pic:spPr>
                </pic:pic>
              </a:graphicData>
            </a:graphic>
          </wp:inline>
        </w:drawing>
      </w:r>
    </w:p>
    <w:p>
      <w:pPr>
        <w:pStyle w:val="Heading2"/>
      </w:pPr>
      <w:r>
        <w:t>Marc Bteich – Update threat – PUT /threats/9,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5" name="Picture 45"/>
            <wp:cNvGraphicFramePr>
              <a:graphicFrameLocks noChangeAspect="1"/>
            </wp:cNvGraphicFramePr>
            <a:graphic>
              <a:graphicData uri="http://schemas.openxmlformats.org/drawingml/2006/picture">
                <pic:pic>
                  <pic:nvPicPr>
                    <pic:cNvPr id="0" name="newman-threats-14.png"/>
                    <pic:cNvPicPr/>
                  </pic:nvPicPr>
                  <pic:blipFill>
                    <a:blip r:embed="rId53"/>
                    <a:stretch>
                      <a:fillRect/>
                    </a:stretch>
                  </pic:blipFill>
                  <pic:spPr>
                    <a:xfrm>
                      <a:off x="0" y="0"/>
                      <a:ext cx="5486400" cy="3857625"/>
                    </a:xfrm>
                    <a:prstGeom prst="rect"/>
                  </pic:spPr>
                </pic:pic>
              </a:graphicData>
            </a:graphic>
          </wp:inline>
        </w:drawing>
      </w:r>
    </w:p>
    <w:p>
      <w:pPr>
        <w:pStyle w:val="Heading2"/>
      </w:pPr>
      <w:r>
        <w:t>Marc Bteich – Critical threat notification – GET /notifications/search, HTTP 200</w:t>
      </w:r>
    </w:p>
    <w:p>
      <w:r>
        <w:t>Browser capture of an actual Newman execution report; not a Postman GUI screenshot.</w:t>
      </w:r>
    </w:p>
    <w:p>
      <w:r>
        <w:drawing>
          <wp:inline xmlns:a="http://schemas.openxmlformats.org/drawingml/2006/main" xmlns:pic="http://schemas.openxmlformats.org/drawingml/2006/picture">
            <wp:extent cx="5486400" cy="5323522"/>
            <wp:docPr id="46" name="Picture 46"/>
            <wp:cNvGraphicFramePr>
              <a:graphicFrameLocks noChangeAspect="1"/>
            </wp:cNvGraphicFramePr>
            <a:graphic>
              <a:graphicData uri="http://schemas.openxmlformats.org/drawingml/2006/picture">
                <pic:pic>
                  <pic:nvPicPr>
                    <pic:cNvPr id="0" name="newman-threats-16.png"/>
                    <pic:cNvPicPr/>
                  </pic:nvPicPr>
                  <pic:blipFill>
                    <a:blip r:embed="rId54"/>
                    <a:stretch>
                      <a:fillRect/>
                    </a:stretch>
                  </pic:blipFill>
                  <pic:spPr>
                    <a:xfrm>
                      <a:off x="0" y="0"/>
                      <a:ext cx="5486400" cy="5323522"/>
                    </a:xfrm>
                    <a:prstGeom prst="rect"/>
                  </pic:spPr>
                </pic:pic>
              </a:graphicData>
            </a:graphic>
          </wp:inline>
        </w:drawing>
      </w:r>
    </w:p>
    <w:p>
      <w:pPr>
        <w:pStyle w:val="Heading2"/>
      </w:pPr>
      <w:r>
        <w:t>Marc Bteich – No token – GET /threats,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7" name="Picture 47"/>
            <wp:cNvGraphicFramePr>
              <a:graphicFrameLocks noChangeAspect="1"/>
            </wp:cNvGraphicFramePr>
            <a:graphic>
              <a:graphicData uri="http://schemas.openxmlformats.org/drawingml/2006/picture">
                <pic:pic>
                  <pic:nvPicPr>
                    <pic:cNvPr id="0" name="newman-threats-18.png"/>
                    <pic:cNvPicPr/>
                  </pic:nvPicPr>
                  <pic:blipFill>
                    <a:blip r:embed="rId55"/>
                    <a:stretch>
                      <a:fillRect/>
                    </a:stretch>
                  </pic:blipFill>
                  <pic:spPr>
                    <a:xfrm>
                      <a:off x="0" y="0"/>
                      <a:ext cx="5486400" cy="3857625"/>
                    </a:xfrm>
                    <a:prstGeom prst="rect"/>
                  </pic:spPr>
                </pic:pic>
              </a:graphicData>
            </a:graphic>
          </wp:inline>
        </w:drawing>
      </w:r>
    </w:p>
    <w:p>
      <w:pPr>
        <w:pStyle w:val="Heading2"/>
      </w:pPr>
      <w:r>
        <w:t>Marc Bteich – User denied – GET /threats,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8" name="Picture 48"/>
            <wp:cNvGraphicFramePr>
              <a:graphicFrameLocks noChangeAspect="1"/>
            </wp:cNvGraphicFramePr>
            <a:graphic>
              <a:graphicData uri="http://schemas.openxmlformats.org/drawingml/2006/picture">
                <pic:pic>
                  <pic:nvPicPr>
                    <pic:cNvPr id="0" name="newman-threats-19.png"/>
                    <pic:cNvPicPr/>
                  </pic:nvPicPr>
                  <pic:blipFill>
                    <a:blip r:embed="rId56"/>
                    <a:stretch>
                      <a:fillRect/>
                    </a:stretch>
                  </pic:blipFill>
                  <pic:spPr>
                    <a:xfrm>
                      <a:off x="0" y="0"/>
                      <a:ext cx="5486400" cy="3857625"/>
                    </a:xfrm>
                    <a:prstGeom prst="rect"/>
                  </pic:spPr>
                </pic:pic>
              </a:graphicData>
            </a:graphic>
          </wp:inline>
        </w:drawing>
      </w:r>
    </w:p>
    <w:p>
      <w:pPr>
        <w:pStyle w:val="Heading2"/>
      </w:pPr>
      <w:r>
        <w:t>Marc Bteich – Auditor search denied – GET /threats/search,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49" name="Picture 49"/>
            <wp:cNvGraphicFramePr>
              <a:graphicFrameLocks noChangeAspect="1"/>
            </wp:cNvGraphicFramePr>
            <a:graphic>
              <a:graphicData uri="http://schemas.openxmlformats.org/drawingml/2006/picture">
                <pic:pic>
                  <pic:nvPicPr>
                    <pic:cNvPr id="0" name="newman-threats-20.png"/>
                    <pic:cNvPicPr/>
                  </pic:nvPicPr>
                  <pic:blipFill>
                    <a:blip r:embed="rId57"/>
                    <a:stretch>
                      <a:fillRect/>
                    </a:stretch>
                  </pic:blipFill>
                  <pic:spPr>
                    <a:xfrm>
                      <a:off x="0" y="0"/>
                      <a:ext cx="5486400" cy="3857625"/>
                    </a:xfrm>
                    <a:prstGeom prst="rect"/>
                  </pic:spPr>
                </pic:pic>
              </a:graphicData>
            </a:graphic>
          </wp:inline>
        </w:drawing>
      </w:r>
    </w:p>
    <w:p>
      <w:pPr>
        <w:pStyle w:val="Heading2"/>
      </w:pPr>
      <w:r>
        <w:t>Marc Bteich – Analyst update denied – PUT /threats/9,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0" name="Picture 50"/>
            <wp:cNvGraphicFramePr>
              <a:graphicFrameLocks noChangeAspect="1"/>
            </wp:cNvGraphicFramePr>
            <a:graphic>
              <a:graphicData uri="http://schemas.openxmlformats.org/drawingml/2006/picture">
                <pic:pic>
                  <pic:nvPicPr>
                    <pic:cNvPr id="0" name="newman-threats-21.png"/>
                    <pic:cNvPicPr/>
                  </pic:nvPicPr>
                  <pic:blipFill>
                    <a:blip r:embed="rId58"/>
                    <a:stretch>
                      <a:fillRect/>
                    </a:stretch>
                  </pic:blipFill>
                  <pic:spPr>
                    <a:xfrm>
                      <a:off x="0" y="0"/>
                      <a:ext cx="5486400" cy="3857625"/>
                    </a:xfrm>
                    <a:prstGeom prst="rect"/>
                  </pic:spPr>
                </pic:pic>
              </a:graphicData>
            </a:graphic>
          </wp:inline>
        </w:drawing>
      </w:r>
    </w:p>
    <w:p>
      <w:pPr>
        <w:pStyle w:val="Heading2"/>
      </w:pPr>
      <w:r>
        <w:t>Marc Bteich – Missing threat – GET /threats/2147483647,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1" name="Picture 51"/>
            <wp:cNvGraphicFramePr>
              <a:graphicFrameLocks noChangeAspect="1"/>
            </wp:cNvGraphicFramePr>
            <a:graphic>
              <a:graphicData uri="http://schemas.openxmlformats.org/drawingml/2006/picture">
                <pic:pic>
                  <pic:nvPicPr>
                    <pic:cNvPr id="0" name="newman-threats-22.png"/>
                    <pic:cNvPicPr/>
                  </pic:nvPicPr>
                  <pic:blipFill>
                    <a:blip r:embed="rId59"/>
                    <a:stretch>
                      <a:fillRect/>
                    </a:stretch>
                  </pic:blipFill>
                  <pic:spPr>
                    <a:xfrm>
                      <a:off x="0" y="0"/>
                      <a:ext cx="5486400" cy="3857625"/>
                    </a:xfrm>
                    <a:prstGeom prst="rect"/>
                  </pic:spPr>
                </pic:pic>
              </a:graphicData>
            </a:graphic>
          </wp:inline>
        </w:drawing>
      </w:r>
    </w:p>
    <w:p>
      <w:pPr>
        <w:pStyle w:val="Heading2"/>
      </w:pPr>
      <w:r>
        <w:t>Marc Bteich – Empty body – POST /threats,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2" name="Picture 52"/>
            <wp:cNvGraphicFramePr>
              <a:graphicFrameLocks noChangeAspect="1"/>
            </wp:cNvGraphicFramePr>
            <a:graphic>
              <a:graphicData uri="http://schemas.openxmlformats.org/drawingml/2006/picture">
                <pic:pic>
                  <pic:nvPicPr>
                    <pic:cNvPr id="0" name="newman-threats-23.png"/>
                    <pic:cNvPicPr/>
                  </pic:nvPicPr>
                  <pic:blipFill>
                    <a:blip r:embed="rId60"/>
                    <a:stretch>
                      <a:fillRect/>
                    </a:stretch>
                  </pic:blipFill>
                  <pic:spPr>
                    <a:xfrm>
                      <a:off x="0" y="0"/>
                      <a:ext cx="5486400" cy="3857625"/>
                    </a:xfrm>
                    <a:prstGeom prst="rect"/>
                  </pic:spPr>
                </pic:pic>
              </a:graphicData>
            </a:graphic>
          </wp:inline>
        </w:drawing>
      </w:r>
    </w:p>
    <w:p>
      <w:pPr>
        <w:pStyle w:val="Heading2"/>
      </w:pPr>
      <w:r>
        <w:t>Marc Bteich – Invalid search – GET /threats/search,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3" name="Picture 53"/>
            <wp:cNvGraphicFramePr>
              <a:graphicFrameLocks noChangeAspect="1"/>
            </wp:cNvGraphicFramePr>
            <a:graphic>
              <a:graphicData uri="http://schemas.openxmlformats.org/drawingml/2006/picture">
                <pic:pic>
                  <pic:nvPicPr>
                    <pic:cNvPr id="0" name="newman-threats-28.png"/>
                    <pic:cNvPicPr/>
                  </pic:nvPicPr>
                  <pic:blipFill>
                    <a:blip r:embed="rId61"/>
                    <a:stretch>
                      <a:fillRect/>
                    </a:stretch>
                  </pic:blipFill>
                  <pic:spPr>
                    <a:xfrm>
                      <a:off x="0" y="0"/>
                      <a:ext cx="5486400" cy="3857625"/>
                    </a:xfrm>
                    <a:prstGeom prst="rect"/>
                  </pic:spPr>
                </pic:pic>
              </a:graphicData>
            </a:graphic>
          </wp:inline>
        </w:drawing>
      </w:r>
    </w:p>
    <w:p>
      <w:pPr>
        <w:pStyle w:val="Heading2"/>
      </w:pPr>
      <w:r>
        <w:t>Marc Bteich – Delete threat – DELETE /threats/9,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4" name="Picture 54"/>
            <wp:cNvGraphicFramePr>
              <a:graphicFrameLocks noChangeAspect="1"/>
            </wp:cNvGraphicFramePr>
            <a:graphic>
              <a:graphicData uri="http://schemas.openxmlformats.org/drawingml/2006/picture">
                <pic:pic>
                  <pic:nvPicPr>
                    <pic:cNvPr id="0" name="newman-threats-30.png"/>
                    <pic:cNvPicPr/>
                  </pic:nvPicPr>
                  <pic:blipFill>
                    <a:blip r:embed="rId62"/>
                    <a:stretch>
                      <a:fillRect/>
                    </a:stretch>
                  </pic:blipFill>
                  <pic:spPr>
                    <a:xfrm>
                      <a:off x="0" y="0"/>
                      <a:ext cx="5486400" cy="3857625"/>
                    </a:xfrm>
                    <a:prstGeom prst="rect"/>
                  </pic:spPr>
                </pic:pic>
              </a:graphicData>
            </a:graphic>
          </wp:inline>
        </w:drawing>
      </w:r>
    </w:p>
    <w:p>
      <w:pPr>
        <w:pStyle w:val="Heading2"/>
      </w:pPr>
      <w:r>
        <w:t>Marc Bteich – List vulnerabilities – GET /vulnerabilities, HTTP 200</w:t>
      </w:r>
    </w:p>
    <w:p>
      <w:r>
        <w:t>Browser capture of an actual Newman execution report; not a Postman GUI screenshot.</w:t>
      </w:r>
    </w:p>
    <w:p>
      <w:r>
        <w:drawing>
          <wp:inline xmlns:a="http://schemas.openxmlformats.org/drawingml/2006/main" xmlns:pic="http://schemas.openxmlformats.org/drawingml/2006/picture">
            <wp:extent cx="5486400" cy="9241155"/>
            <wp:docPr id="55" name="Picture 55"/>
            <wp:cNvGraphicFramePr>
              <a:graphicFrameLocks noChangeAspect="1"/>
            </wp:cNvGraphicFramePr>
            <a:graphic>
              <a:graphicData uri="http://schemas.openxmlformats.org/drawingml/2006/picture">
                <pic:pic>
                  <pic:nvPicPr>
                    <pic:cNvPr id="0" name="newman-vulnerabilities-07.png"/>
                    <pic:cNvPicPr/>
                  </pic:nvPicPr>
                  <pic:blipFill>
                    <a:blip r:embed="rId63"/>
                    <a:stretch>
                      <a:fillRect/>
                    </a:stretch>
                  </pic:blipFill>
                  <pic:spPr>
                    <a:xfrm>
                      <a:off x="0" y="0"/>
                      <a:ext cx="5486400" cy="9241155"/>
                    </a:xfrm>
                    <a:prstGeom prst="rect"/>
                  </pic:spPr>
                </pic:pic>
              </a:graphicData>
            </a:graphic>
          </wp:inline>
        </w:drawing>
      </w:r>
    </w:p>
    <w:p>
      <w:pPr>
        <w:pStyle w:val="Heading2"/>
      </w:pPr>
      <w:r>
        <w:t>Marc Bteich – Search cve=CVE-2026-12345 – GET /vulnerabilities/search,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6" name="Picture 56"/>
            <wp:cNvGraphicFramePr>
              <a:graphicFrameLocks noChangeAspect="1"/>
            </wp:cNvGraphicFramePr>
            <a:graphic>
              <a:graphicData uri="http://schemas.openxmlformats.org/drawingml/2006/picture">
                <pic:pic>
                  <pic:nvPicPr>
                    <pic:cNvPr id="0" name="newman-vulnerabilities-09.png"/>
                    <pic:cNvPicPr/>
                  </pic:nvPicPr>
                  <pic:blipFill>
                    <a:blip r:embed="rId64"/>
                    <a:stretch>
                      <a:fillRect/>
                    </a:stretch>
                  </pic:blipFill>
                  <pic:spPr>
                    <a:xfrm>
                      <a:off x="0" y="0"/>
                      <a:ext cx="5486400" cy="3857625"/>
                    </a:xfrm>
                    <a:prstGeom prst="rect"/>
                  </pic:spPr>
                </pic:pic>
              </a:graphicData>
            </a:graphic>
          </wp:inline>
        </w:drawing>
      </w:r>
    </w:p>
    <w:p>
      <w:pPr>
        <w:pStyle w:val="Heading2"/>
      </w:pPr>
      <w:r>
        <w:t>Marc Bteich – Cannot skip lifecycle – PUT /vulnerabilities/6,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7" name="Picture 57"/>
            <wp:cNvGraphicFramePr>
              <a:graphicFrameLocks noChangeAspect="1"/>
            </wp:cNvGraphicFramePr>
            <a:graphic>
              <a:graphicData uri="http://schemas.openxmlformats.org/drawingml/2006/picture">
                <pic:pic>
                  <pic:nvPicPr>
                    <pic:cNvPr id="0" name="newman-vulnerabilities-13.png"/>
                    <pic:cNvPicPr/>
                  </pic:nvPicPr>
                  <pic:blipFill>
                    <a:blip r:embed="rId65"/>
                    <a:stretch>
                      <a:fillRect/>
                    </a:stretch>
                  </pic:blipFill>
                  <pic:spPr>
                    <a:xfrm>
                      <a:off x="0" y="0"/>
                      <a:ext cx="5486400" cy="3857625"/>
                    </a:xfrm>
                    <a:prstGeom prst="rect"/>
                  </pic:spPr>
                </pic:pic>
              </a:graphicData>
            </a:graphic>
          </wp:inline>
        </w:drawing>
      </w:r>
    </w:p>
    <w:p>
      <w:pPr>
        <w:pStyle w:val="Heading2"/>
      </w:pPr>
      <w:r>
        <w:t>Marc Bteich – Transition Under Investigation – PUT /vulnerabilities/6, HTTP 200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8" name="Picture 58"/>
            <wp:cNvGraphicFramePr>
              <a:graphicFrameLocks noChangeAspect="1"/>
            </wp:cNvGraphicFramePr>
            <a:graphic>
              <a:graphicData uri="http://schemas.openxmlformats.org/drawingml/2006/picture">
                <pic:pic>
                  <pic:nvPicPr>
                    <pic:cNvPr id="0" name="newman-vulnerabilities-14.png"/>
                    <pic:cNvPicPr/>
                  </pic:nvPicPr>
                  <pic:blipFill>
                    <a:blip r:embed="rId66"/>
                    <a:stretch>
                      <a:fillRect/>
                    </a:stretch>
                  </pic:blipFill>
                  <pic:spPr>
                    <a:xfrm>
                      <a:off x="0" y="0"/>
                      <a:ext cx="5486400" cy="3857625"/>
                    </a:xfrm>
                    <a:prstGeom prst="rect"/>
                  </pic:spPr>
                </pic:pic>
              </a:graphicData>
            </a:graphic>
          </wp:inline>
        </w:drawing>
      </w:r>
    </w:p>
    <w:p>
      <w:pPr>
        <w:pStyle w:val="Heading2"/>
      </w:pPr>
      <w:r>
        <w:t>Marc Bteich – No token – GET /vulnerabilities, HTTP 401</w:t>
      </w:r>
    </w:p>
    <w:p>
      <w:r>
        <w:t>Browser capture of an actual Newman execution report; not a Postman GUI screenshot.</w:t>
      </w:r>
    </w:p>
    <w:p>
      <w:r>
        <w:drawing>
          <wp:inline xmlns:a="http://schemas.openxmlformats.org/drawingml/2006/main" xmlns:pic="http://schemas.openxmlformats.org/drawingml/2006/picture">
            <wp:extent cx="5486400" cy="3857625"/>
            <wp:docPr id="59" name="Picture 59"/>
            <wp:cNvGraphicFramePr>
              <a:graphicFrameLocks noChangeAspect="1"/>
            </wp:cNvGraphicFramePr>
            <a:graphic>
              <a:graphicData uri="http://schemas.openxmlformats.org/drawingml/2006/picture">
                <pic:pic>
                  <pic:nvPicPr>
                    <pic:cNvPr id="0" name="newman-vulnerabilities-21.png"/>
                    <pic:cNvPicPr/>
                  </pic:nvPicPr>
                  <pic:blipFill>
                    <a:blip r:embed="rId67"/>
                    <a:stretch>
                      <a:fillRect/>
                    </a:stretch>
                  </pic:blipFill>
                  <pic:spPr>
                    <a:xfrm>
                      <a:off x="0" y="0"/>
                      <a:ext cx="5486400" cy="3857625"/>
                    </a:xfrm>
                    <a:prstGeom prst="rect"/>
                  </pic:spPr>
                </pic:pic>
              </a:graphicData>
            </a:graphic>
          </wp:inline>
        </w:drawing>
      </w:r>
    </w:p>
    <w:p>
      <w:pPr>
        <w:pStyle w:val="Heading2"/>
      </w:pPr>
      <w:r>
        <w:t>Marc Bteich – User denied – GET /vulnerabilities,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60" name="Picture 60"/>
            <wp:cNvGraphicFramePr>
              <a:graphicFrameLocks noChangeAspect="1"/>
            </wp:cNvGraphicFramePr>
            <a:graphic>
              <a:graphicData uri="http://schemas.openxmlformats.org/drawingml/2006/picture">
                <pic:pic>
                  <pic:nvPicPr>
                    <pic:cNvPr id="0" name="newman-vulnerabilities-22.png"/>
                    <pic:cNvPicPr/>
                  </pic:nvPicPr>
                  <pic:blipFill>
                    <a:blip r:embed="rId68"/>
                    <a:stretch>
                      <a:fillRect/>
                    </a:stretch>
                  </pic:blipFill>
                  <pic:spPr>
                    <a:xfrm>
                      <a:off x="0" y="0"/>
                      <a:ext cx="5486400" cy="3857625"/>
                    </a:xfrm>
                    <a:prstGeom prst="rect"/>
                  </pic:spPr>
                </pic:pic>
              </a:graphicData>
            </a:graphic>
          </wp:inline>
        </w:drawing>
      </w:r>
    </w:p>
    <w:p>
      <w:pPr>
        <w:pStyle w:val="Heading2"/>
      </w:pPr>
      <w:r>
        <w:t>Marc Bteich – Analyst create denied – POST /vulnerabilities,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61" name="Picture 61"/>
            <wp:cNvGraphicFramePr>
              <a:graphicFrameLocks noChangeAspect="1"/>
            </wp:cNvGraphicFramePr>
            <a:graphic>
              <a:graphicData uri="http://schemas.openxmlformats.org/drawingml/2006/picture">
                <pic:pic>
                  <pic:nvPicPr>
                    <pic:cNvPr id="0" name="newman-vulnerabilities-23.png"/>
                    <pic:cNvPicPr/>
                  </pic:nvPicPr>
                  <pic:blipFill>
                    <a:blip r:embed="rId69"/>
                    <a:stretch>
                      <a:fillRect/>
                    </a:stretch>
                  </pic:blipFill>
                  <pic:spPr>
                    <a:xfrm>
                      <a:off x="0" y="0"/>
                      <a:ext cx="5486400" cy="3857625"/>
                    </a:xfrm>
                    <a:prstGeom prst="rect"/>
                  </pic:spPr>
                </pic:pic>
              </a:graphicData>
            </a:graphic>
          </wp:inline>
        </w:drawing>
      </w:r>
    </w:p>
    <w:p>
      <w:pPr>
        <w:pStyle w:val="Heading2"/>
      </w:pPr>
      <w:r>
        <w:t>Marc Bteich – Auditor update denied – PUT /vulnerabilities/6, HTTP 403</w:t>
      </w:r>
    </w:p>
    <w:p>
      <w:r>
        <w:t>Browser capture of an actual Newman execution report; not a Postman GUI screenshot.</w:t>
      </w:r>
    </w:p>
    <w:p>
      <w:r>
        <w:drawing>
          <wp:inline xmlns:a="http://schemas.openxmlformats.org/drawingml/2006/main" xmlns:pic="http://schemas.openxmlformats.org/drawingml/2006/picture">
            <wp:extent cx="5486400" cy="3857625"/>
            <wp:docPr id="62" name="Picture 62"/>
            <wp:cNvGraphicFramePr>
              <a:graphicFrameLocks noChangeAspect="1"/>
            </wp:cNvGraphicFramePr>
            <a:graphic>
              <a:graphicData uri="http://schemas.openxmlformats.org/drawingml/2006/picture">
                <pic:pic>
                  <pic:nvPicPr>
                    <pic:cNvPr id="0" name="newman-vulnerabilities-24.png"/>
                    <pic:cNvPicPr/>
                  </pic:nvPicPr>
                  <pic:blipFill>
                    <a:blip r:embed="rId70"/>
                    <a:stretch>
                      <a:fillRect/>
                    </a:stretch>
                  </pic:blipFill>
                  <pic:spPr>
                    <a:xfrm>
                      <a:off x="0" y="0"/>
                      <a:ext cx="5486400" cy="3857625"/>
                    </a:xfrm>
                    <a:prstGeom prst="rect"/>
                  </pic:spPr>
                </pic:pic>
              </a:graphicData>
            </a:graphic>
          </wp:inline>
        </w:drawing>
      </w:r>
    </w:p>
    <w:p>
      <w:pPr>
        <w:pStyle w:val="Heading2"/>
      </w:pPr>
      <w:r>
        <w:t>Marc Bteich – Missing vulnerability – GET /vulnerabilities/2147483647, HTTP 404</w:t>
      </w:r>
    </w:p>
    <w:p>
      <w:r>
        <w:t>Browser capture of an actual Newman execution report; not a Postman GUI screenshot.</w:t>
      </w:r>
    </w:p>
    <w:p>
      <w:r>
        <w:drawing>
          <wp:inline xmlns:a="http://schemas.openxmlformats.org/drawingml/2006/main" xmlns:pic="http://schemas.openxmlformats.org/drawingml/2006/picture">
            <wp:extent cx="5486400" cy="3857625"/>
            <wp:docPr id="63" name="Picture 63"/>
            <wp:cNvGraphicFramePr>
              <a:graphicFrameLocks noChangeAspect="1"/>
            </wp:cNvGraphicFramePr>
            <a:graphic>
              <a:graphicData uri="http://schemas.openxmlformats.org/drawingml/2006/picture">
                <pic:pic>
                  <pic:nvPicPr>
                    <pic:cNvPr id="0" name="newman-vulnerabilities-25.png"/>
                    <pic:cNvPicPr/>
                  </pic:nvPicPr>
                  <pic:blipFill>
                    <a:blip r:embed="rId71"/>
                    <a:stretch>
                      <a:fillRect/>
                    </a:stretch>
                  </pic:blipFill>
                  <pic:spPr>
                    <a:xfrm>
                      <a:off x="0" y="0"/>
                      <a:ext cx="5486400" cy="3857625"/>
                    </a:xfrm>
                    <a:prstGeom prst="rect"/>
                  </pic:spPr>
                </pic:pic>
              </a:graphicData>
            </a:graphic>
          </wp:inline>
        </w:drawing>
      </w:r>
    </w:p>
    <w:p>
      <w:pPr>
        <w:pStyle w:val="Heading2"/>
      </w:pPr>
      <w:r>
        <w:t>Marc Bteich – Empty body – POST /vulnerabilities, HTTP 400</w:t>
      </w:r>
    </w:p>
    <w:p>
      <w:r>
        <w:t>Browser capture of an actual Newman execution report; not a Postman GUI screenshot.</w:t>
      </w:r>
    </w:p>
    <w:p>
      <w:r>
        <w:drawing>
          <wp:inline xmlns:a="http://schemas.openxmlformats.org/drawingml/2006/main" xmlns:pic="http://schemas.openxmlformats.org/drawingml/2006/picture">
            <wp:extent cx="5486400" cy="3857625"/>
            <wp:docPr id="64" name="Picture 64"/>
            <wp:cNvGraphicFramePr>
              <a:graphicFrameLocks noChangeAspect="1"/>
            </wp:cNvGraphicFramePr>
            <a:graphic>
              <a:graphicData uri="http://schemas.openxmlformats.org/drawingml/2006/picture">
                <pic:pic>
                  <pic:nvPicPr>
                    <pic:cNvPr id="0" name="newman-vulnerabilities-26.png"/>
                    <pic:cNvPicPr/>
                  </pic:nvPicPr>
                  <pic:blipFill>
                    <a:blip r:embed="rId72"/>
                    <a:stretch>
                      <a:fillRect/>
                    </a:stretch>
                  </pic:blipFill>
                  <pic:spPr>
                    <a:xfrm>
                      <a:off x="0" y="0"/>
                      <a:ext cx="5486400" cy="3857625"/>
                    </a:xfrm>
                    <a:prstGeom prst="rect"/>
                  </pic:spPr>
                </pic:pic>
              </a:graphicData>
            </a:graphic>
          </wp:inline>
        </w:drawing>
      </w:r>
    </w:p>
    <w:p>
      <w:pPr>
        <w:pStyle w:val="Heading1"/>
      </w:pPr>
      <w:r>
        <w:t>Merged API reference (Marc Bteich)</w:t>
      </w:r>
    </w:p>
    <w:p>
      <w:pPr>
        <w:pStyle w:val="Heading1"/>
      </w:pPr>
      <w:r>
        <w:t>8. Merged API Documentation (Marc Bteich)</w:t>
      </w:r>
    </w:p>
    <w:p>
      <w:r>
        <w:t>The following endpoint inventory is extracted from the actual route source. Request examples and negative tests are in the merged Postman collection. Roles shown are the route-level checks; object-level checks in Elie’s services still apply.</w:t>
      </w:r>
    </w:p>
    <w:p>
      <w:r>
        <w:t>Public authentication uses Authorization: Bearer &lt;JWT&gt;. Internal endpoints require X-Service-Key. JSON writes use Content-Type: application/json. Success: {status: success, message, data}; errors: {status: error, message}. Typical errors: 400 invalid input, 401 absent/invalid credentials, 403 insufficient permission, 404 missing record, 409 database conflict, 503 unavailable dependency. A 409 is only expected when an applicable constraint exists.</w:t>
      </w:r>
    </w:p>
    <w:p>
      <w:pPr>
        <w:pStyle w:val="Heading2"/>
      </w:pPr>
      <w:r>
        <w:t>Users (Marc Bteich)</w:t>
      </w:r>
    </w:p>
    <w:p>
      <w:pPr>
        <w:pStyle w:val="Heading3"/>
      </w:pPr>
      <w:r>
        <w:t>POST /users/register (Marc Bteich)</w:t>
      </w:r>
    </w:p>
    <w:p>
      <w:r>
        <w:t>Purpose: register user. Access: public. Authentication: Public.</w:t>
      </w:r>
    </w:p>
    <w:p>
      <w:r>
        <w:t>Postman example: `POST {{base_users}}/users/register`.</w:t>
      </w:r>
    </w:p>
    <w:p>
      <w:r>
        <w:t>Request body example (template; credentials remain private):</w:t>
      </w:r>
    </w:p>
    <w:p>
      <w:r>
        <w:rPr>
          <w:rFonts w:ascii="Consolas" w:hAnsi="Consolas"/>
          <w:sz w:val="18"/>
        </w:rPr>
        <w:t>{</w:t>
      </w:r>
    </w:p>
    <w:p>
      <w:r>
        <w:rPr>
          <w:rFonts w:ascii="Consolas" w:hAnsi="Consolas"/>
          <w:sz w:val="18"/>
        </w:rPr>
        <w:t xml:space="preserve">  "full_name": "Rami Haddad",</w:t>
      </w:r>
    </w:p>
    <w:p>
      <w:r>
        <w:rPr>
          <w:rFonts w:ascii="Consolas" w:hAnsi="Consolas"/>
          <w:sz w:val="18"/>
        </w:rPr>
        <w:t xml:space="preserve">  "username": "rami",</w:t>
      </w:r>
    </w:p>
    <w:p>
      <w:r>
        <w:rPr>
          <w:rFonts w:ascii="Consolas" w:hAnsi="Consolas"/>
          <w:sz w:val="18"/>
        </w:rPr>
        <w:t xml:space="preserve">  "email": "rami@corp.com",</w:t>
      </w:r>
    </w:p>
    <w:p>
      <w:r>
        <w:rPr>
          <w:rFonts w:ascii="Consolas" w:hAnsi="Consolas"/>
          <w:sz w:val="18"/>
        </w:rPr>
        <w:t xml:space="preserve">  "password": "{{user_password}}",</w:t>
      </w:r>
    </w:p>
    <w:p>
      <w:r>
        <w:rPr>
          <w:rFonts w:ascii="Consolas" w:hAnsi="Consolas"/>
          <w:sz w:val="18"/>
        </w:rPr>
        <w:t xml:space="preserve">  "department": "Finance",</w:t>
      </w:r>
    </w:p>
    <w:p>
      <w:r>
        <w:rPr>
          <w:rFonts w:ascii="Consolas" w:hAnsi="Consolas"/>
          <w:sz w:val="18"/>
        </w:rPr>
        <w:t xml:space="preserve">  "role": "user"</w:t>
      </w:r>
    </w:p>
    <w:p>
      <w:r>
        <w:rPr>
          <w:rFonts w:ascii="Consolas" w:hAnsi="Consolas"/>
          <w:sz w:val="18"/>
        </w:rPr>
        <w:t>}</w:t>
      </w:r>
    </w:p>
    <w:p>
      <w:r>
        <w:t>Executed response example: HTTP 201; Newman request "Register - regular user (self-registration)".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"User registered successfully",</w:t>
      </w:r>
    </w:p>
    <w:p>
      <w:r>
        <w:rPr>
          <w:rFonts w:ascii="Consolas" w:hAnsi="Consolas"/>
          <w:sz w:val="18"/>
        </w:rPr>
        <w:t xml:space="preserve">  "data": {</w:t>
      </w:r>
    </w:p>
    <w:p>
      <w:r>
        <w:rPr>
          <w:rFonts w:ascii="Consolas" w:hAnsi="Consolas"/>
          <w:sz w:val="18"/>
        </w:rPr>
        <w:t xml:space="preserve">    "id": 2,</w:t>
      </w:r>
    </w:p>
    <w:p>
      <w:r>
        <w:rPr>
          <w:rFonts w:ascii="Consolas" w:hAnsi="Consolas"/>
          <w:sz w:val="18"/>
        </w:rPr>
        <w:t xml:space="preserve">    "full_name": "Rami Haddad",</w:t>
      </w:r>
    </w:p>
    <w:p>
      <w:r>
        <w:rPr>
          <w:rFonts w:ascii="Consolas" w:hAnsi="Consolas"/>
          <w:sz w:val="18"/>
        </w:rPr>
        <w:t xml:space="preserve">    "username": "rami",</w:t>
      </w:r>
    </w:p>
    <w:p>
      <w:r>
        <w:rPr>
          <w:rFonts w:ascii="Consolas" w:hAnsi="Consolas"/>
          <w:sz w:val="18"/>
        </w:rPr>
        <w:t xml:space="preserve">    "email": "rami@corp.com",</w:t>
      </w:r>
    </w:p>
    <w:p>
      <w:r>
        <w:rPr>
          <w:rFonts w:ascii="Consolas" w:hAnsi="Consolas"/>
          <w:sz w:val="18"/>
        </w:rPr>
        <w:t xml:space="preserve">    "department": "Finance",</w:t>
      </w:r>
    </w:p>
    <w:p>
      <w:r>
        <w:rPr>
          <w:rFonts w:ascii="Consolas" w:hAnsi="Consolas"/>
          <w:sz w:val="18"/>
        </w:rPr>
        <w:t xml:space="preserve">    "role": "user",</w:t>
      </w:r>
    </w:p>
    <w:p>
      <w:r>
        <w:rPr>
          <w:rFonts w:ascii="Consolas" w:hAnsi="Consolas"/>
          <w:sz w:val="18"/>
        </w:rPr>
        <w:t xml:space="preserve">    "account_status": "Active",</w:t>
      </w:r>
    </w:p>
    <w:p>
      <w:r>
        <w:rPr>
          <w:rFonts w:ascii="Consolas" w:hAnsi="Consolas"/>
          <w:sz w:val="18"/>
        </w:rPr>
        <w:t xml:space="preserve">    "created_at": "2026-10-20T12:08:48Z",</w:t>
      </w:r>
    </w:p>
    <w:p>
      <w:r>
        <w:rPr>
          <w:rFonts w:ascii="Consolas" w:hAnsi="Consolas"/>
          <w:sz w:val="18"/>
        </w:rPr>
        <w:t xml:space="preserve">    "last_login": null</w:t>
      </w:r>
    </w:p>
    <w:p>
      <w:r>
        <w:rPr>
          <w:rFonts w:ascii="Consolas" w:hAnsi="Consolas"/>
          <w:sz w:val="18"/>
        </w:rPr>
        <w:t xml:space="preserve">  }</w:t>
      </w:r>
    </w:p>
    <w:p>
      <w:r>
        <w:rPr>
          <w:rFonts w:ascii="Consolas" w:hAnsi="Consolas"/>
          <w:sz w:val="18"/>
        </w:rPr>
        <w:t>}</w:t>
      </w:r>
    </w:p>
    <w:p>
      <w:pPr>
        <w:pStyle w:val="Heading3"/>
      </w:pPr>
      <w:r>
        <w:t>POST /users/login (Marc Bteich)</w:t>
      </w:r>
    </w:p>
    <w:p>
      <w:r>
        <w:t>Purpose: login. Access: public. Authentication: Public.</w:t>
      </w:r>
    </w:p>
    <w:p>
      <w:r>
        <w:t>Postman example: `POST {{base_users}}/users/login`.</w:t>
      </w:r>
    </w:p>
    <w:p>
      <w:r>
        <w:t>Request body example (template; credentials remain private):</w:t>
      </w:r>
    </w:p>
    <w:p>
      <w:r>
        <w:rPr>
          <w:rFonts w:ascii="Consolas" w:hAnsi="Consolas"/>
          <w:sz w:val="18"/>
        </w:rPr>
        <w:t>{</w:t>
      </w:r>
    </w:p>
    <w:p>
      <w:r>
        <w:rPr>
          <w:rFonts w:ascii="Consolas" w:hAnsi="Consolas"/>
          <w:sz w:val="18"/>
        </w:rPr>
        <w:t xml:space="preserve">  "username": "{{admin_username}}",</w:t>
      </w:r>
    </w:p>
    <w:p>
      <w:r>
        <w:rPr>
          <w:rFonts w:ascii="Consolas" w:hAnsi="Consolas"/>
          <w:sz w:val="18"/>
        </w:rPr>
        <w:t xml:space="preserve">  "password": "{{admin_password}}"</w:t>
      </w:r>
    </w:p>
    <w:p>
      <w:r>
        <w:rPr>
          <w:rFonts w:ascii="Consolas" w:hAnsi="Consolas"/>
          <w:sz w:val="18"/>
        </w:rPr>
        <w:t>}</w:t>
      </w:r>
    </w:p>
    <w:p>
      <w:r>
        <w:t>Executed response example: HTTP 200; Newman request "Login - admin (success)".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"Login successful",</w:t>
      </w:r>
    </w:p>
    <w:p>
      <w:r>
        <w:rPr>
          <w:rFonts w:ascii="Consolas" w:hAnsi="Consolas"/>
          <w:sz w:val="18"/>
        </w:rPr>
        <w:t xml:space="preserve">  "data": {</w:t>
      </w:r>
    </w:p>
    <w:p>
      <w:r>
        <w:rPr>
          <w:rFonts w:ascii="Consolas" w:hAnsi="Consolas"/>
          <w:sz w:val="18"/>
        </w:rPr>
        <w:t xml:space="preserve">    "token": "[REDACTED]",</w:t>
      </w:r>
    </w:p>
    <w:p>
      <w:r>
        <w:rPr>
          <w:rFonts w:ascii="Consolas" w:hAnsi="Consolas"/>
          <w:sz w:val="18"/>
        </w:rPr>
        <w:t xml:space="preserve">    "token_type": "[REDACTED]",</w:t>
      </w:r>
    </w:p>
    <w:p>
      <w:r>
        <w:rPr>
          <w:rFonts w:ascii="Consolas" w:hAnsi="Consolas"/>
          <w:sz w:val="18"/>
        </w:rPr>
        <w:t xml:space="preserve">    "user": {</w:t>
      </w:r>
    </w:p>
    <w:p>
      <w:r>
        <w:rPr>
          <w:rFonts w:ascii="Consolas" w:hAnsi="Consolas"/>
          <w:sz w:val="18"/>
        </w:rPr>
        <w:t xml:space="preserve">      "id": 1,</w:t>
      </w:r>
    </w:p>
    <w:p>
      <w:r>
        <w:rPr>
          <w:rFonts w:ascii="Consolas" w:hAnsi="Consolas"/>
          <w:sz w:val="18"/>
        </w:rPr>
        <w:t xml:space="preserve">      "full_name": "Local test admin",</w:t>
      </w:r>
    </w:p>
    <w:p>
      <w:r>
        <w:rPr>
          <w:rFonts w:ascii="Consolas" w:hAnsi="Consolas"/>
          <w:sz w:val="18"/>
        </w:rPr>
        <w:t xml:space="preserve">      "username": "admin",</w:t>
      </w:r>
    </w:p>
    <w:p>
      <w:r>
        <w:rPr>
          <w:rFonts w:ascii="Consolas" w:hAnsi="Consolas"/>
          <w:sz w:val="18"/>
        </w:rPr>
        <w:t xml:space="preserve">      "email": "admin@example.test",</w:t>
      </w:r>
    </w:p>
    <w:p>
      <w:r>
        <w:rPr>
          <w:rFonts w:ascii="Consolas" w:hAnsi="Consolas"/>
          <w:sz w:val="18"/>
        </w:rPr>
        <w:t xml:space="preserve">      "department": "Lab",</w:t>
      </w:r>
    </w:p>
    <w:p>
      <w:r>
        <w:rPr>
          <w:rFonts w:ascii="Consolas" w:hAnsi="Consolas"/>
          <w:sz w:val="18"/>
        </w:rPr>
        <w:t xml:space="preserve">      "role": "admin",</w:t>
      </w:r>
    </w:p>
    <w:p>
      <w:r>
        <w:rPr>
          <w:rFonts w:ascii="Consolas" w:hAnsi="Consolas"/>
          <w:sz w:val="18"/>
        </w:rPr>
        <w:t xml:space="preserve">      "account_status": "Active",</w:t>
      </w:r>
    </w:p>
    <w:p>
      <w:r>
        <w:rPr>
          <w:rFonts w:ascii="Consolas" w:hAnsi="Consolas"/>
          <w:sz w:val="18"/>
        </w:rPr>
        <w:t xml:space="preserve">      "created_at": "2026-10-20T12:08:43Z",</w:t>
      </w:r>
    </w:p>
    <w:p>
      <w:r>
        <w:rPr>
          <w:rFonts w:ascii="Consolas" w:hAnsi="Consolas"/>
          <w:sz w:val="18"/>
        </w:rPr>
        <w:t xml:space="preserve">      "last_login": "2026-10-20T12:08:48Z"</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PUT /users/{user_id} (Marc Bteich)</w:t>
      </w:r>
    </w:p>
    <w:p>
      <w:r>
        <w:t>Purpose: update user. Access: admin,user. Authentication: Bearer JWT.</w:t>
      </w:r>
    </w:p>
    <w:p>
      <w:r>
        <w:t>Path parameters: user_id. IDs must identify existing records.</w:t>
      </w:r>
    </w:p>
    <w:p>
      <w:r>
        <w:t>Postman example: `PUT {{base_users}}/users/{{user_id}}`.</w:t>
      </w:r>
    </w:p>
    <w:p>
      <w:r>
        <w:t>Request body example (template; credentials remain private):</w:t>
      </w:r>
    </w:p>
    <w:p>
      <w:r>
        <w:rPr>
          <w:rFonts w:ascii="Consolas" w:hAnsi="Consolas"/>
          <w:sz w:val="18"/>
        </w:rPr>
        <w:t>{</w:t>
      </w:r>
    </w:p>
    <w:p>
      <w:r>
        <w:rPr>
          <w:rFonts w:ascii="Consolas" w:hAnsi="Consolas"/>
          <w:sz w:val="18"/>
        </w:rPr>
        <w:t xml:space="preserve">  "department": "Accounting",</w:t>
      </w:r>
    </w:p>
    <w:p>
      <w:r>
        <w:rPr>
          <w:rFonts w:ascii="Consolas" w:hAnsi="Consolas"/>
          <w:sz w:val="18"/>
        </w:rPr>
        <w:t xml:space="preserve">  "full_name": "Rami Haddad"</w:t>
      </w:r>
    </w:p>
    <w:p>
      <w:r>
        <w:rPr>
          <w:rFonts w:ascii="Consolas" w:hAnsi="Consolas"/>
          <w:sz w:val="18"/>
        </w:rPr>
        <w:t>}</w:t>
      </w:r>
    </w:p>
    <w:p>
      <w:r>
        <w:t>Executed response example: HTTP 200; Newman request "Update own info - regular user".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"User updated successfully",</w:t>
      </w:r>
    </w:p>
    <w:p>
      <w:r>
        <w:rPr>
          <w:rFonts w:ascii="Consolas" w:hAnsi="Consolas"/>
          <w:sz w:val="18"/>
        </w:rPr>
        <w:t xml:space="preserve">  "data": {</w:t>
      </w:r>
    </w:p>
    <w:p>
      <w:r>
        <w:rPr>
          <w:rFonts w:ascii="Consolas" w:hAnsi="Consolas"/>
          <w:sz w:val="18"/>
        </w:rPr>
        <w:t xml:space="preserve">    "id": 2,</w:t>
      </w:r>
    </w:p>
    <w:p>
      <w:r>
        <w:rPr>
          <w:rFonts w:ascii="Consolas" w:hAnsi="Consolas"/>
          <w:sz w:val="18"/>
        </w:rPr>
        <w:t xml:space="preserve">    "full_name": "Rami Haddad",</w:t>
      </w:r>
    </w:p>
    <w:p>
      <w:r>
        <w:rPr>
          <w:rFonts w:ascii="Consolas" w:hAnsi="Consolas"/>
          <w:sz w:val="18"/>
        </w:rPr>
        <w:t xml:space="preserve">    "username": "rami",</w:t>
      </w:r>
    </w:p>
    <w:p>
      <w:r>
        <w:rPr>
          <w:rFonts w:ascii="Consolas" w:hAnsi="Consolas"/>
          <w:sz w:val="18"/>
        </w:rPr>
        <w:t xml:space="preserve">    "email": "rami@corp.com",</w:t>
      </w:r>
    </w:p>
    <w:p>
      <w:r>
        <w:rPr>
          <w:rFonts w:ascii="Consolas" w:hAnsi="Consolas"/>
          <w:sz w:val="18"/>
        </w:rPr>
        <w:t xml:space="preserve">    "department": "Accounting",</w:t>
      </w:r>
    </w:p>
    <w:p>
      <w:r>
        <w:rPr>
          <w:rFonts w:ascii="Consolas" w:hAnsi="Consolas"/>
          <w:sz w:val="18"/>
        </w:rPr>
        <w:t xml:space="preserve">    "role": "user",</w:t>
      </w:r>
    </w:p>
    <w:p>
      <w:r>
        <w:rPr>
          <w:rFonts w:ascii="Consolas" w:hAnsi="Consolas"/>
          <w:sz w:val="18"/>
        </w:rPr>
        <w:t xml:space="preserve">    "account_status": "Active",</w:t>
      </w:r>
    </w:p>
    <w:p>
      <w:r>
        <w:rPr>
          <w:rFonts w:ascii="Consolas" w:hAnsi="Consolas"/>
          <w:sz w:val="18"/>
        </w:rPr>
        <w:t xml:space="preserve">    "created_at": "2026-10-20T12:08:48Z",</w:t>
      </w:r>
    </w:p>
    <w:p>
      <w:r>
        <w:rPr>
          <w:rFonts w:ascii="Consolas" w:hAnsi="Consolas"/>
          <w:sz w:val="18"/>
        </w:rPr>
        <w:t xml:space="preserve">    "last_login": "2026-10-20T12:08:50Z"</w:t>
      </w:r>
    </w:p>
    <w:p>
      <w:r>
        <w:rPr>
          <w:rFonts w:ascii="Consolas" w:hAnsi="Consolas"/>
          <w:sz w:val="18"/>
        </w:rPr>
        <w:t xml:space="preserve">  }</w:t>
      </w:r>
    </w:p>
    <w:p>
      <w:r>
        <w:rPr>
          <w:rFonts w:ascii="Consolas" w:hAnsi="Consolas"/>
          <w:sz w:val="18"/>
        </w:rPr>
        <w:t>}</w:t>
      </w:r>
    </w:p>
    <w:p>
      <w:pPr>
        <w:pStyle w:val="Heading3"/>
      </w:pPr>
      <w:r>
        <w:t>DELETE /users/{user_id} (Marc Bteich)</w:t>
      </w:r>
    </w:p>
    <w:p>
      <w:r>
        <w:t>Purpose: delete user. Access: admin. Authentication: Bearer JWT.</w:t>
      </w:r>
    </w:p>
    <w:p>
      <w:r>
        <w:t>Path parameters: user_id. IDs must identify existing records.</w:t>
      </w:r>
    </w:p>
    <w:p>
      <w:r>
        <w:t>Postman example: `DELETE {{base_users}}/users/{{temp_user_id}}`.</w:t>
      </w:r>
    </w:p>
    <w:p>
      <w:r>
        <w:t>Executed response example: HTTP 200; Newman request "Delete user - admin (success)".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"User 5 deleted successfully",</w:t>
      </w:r>
    </w:p>
    <w:p>
      <w:r>
        <w:rPr>
          <w:rFonts w:ascii="Consolas" w:hAnsi="Consolas"/>
          <w:sz w:val="18"/>
        </w:rPr>
        <w:t xml:space="preserve">  "data": null</w:t>
      </w:r>
    </w:p>
    <w:p>
      <w:r>
        <w:rPr>
          <w:rFonts w:ascii="Consolas" w:hAnsi="Consolas"/>
          <w:sz w:val="18"/>
        </w:rPr>
        <w:t>}</w:t>
      </w:r>
    </w:p>
    <w:p>
      <w:pPr>
        <w:pStyle w:val="Heading3"/>
      </w:pPr>
      <w:r>
        <w:t>GET /users (Marc Bteich)</w:t>
      </w:r>
    </w:p>
    <w:p>
      <w:r>
        <w:t>Purpose: get all users. Access: admin,auditor. Authentication: Bearer JWT.</w:t>
      </w:r>
    </w:p>
    <w:p>
      <w:r>
        <w:t>Postman example: `GET {{base_users}}/users`.</w:t>
      </w:r>
    </w:p>
    <w:p>
      <w:r>
        <w:t>Executed response example: HTTP 200; Newman request "Get all users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"Users retrieved successfully",</w:t>
      </w:r>
    </w:p>
    <w:p>
      <w:r>
        <w:rPr>
          <w:rFonts w:ascii="Consolas" w:hAnsi="Consolas"/>
          <w:sz w:val="18"/>
        </w:rPr>
        <w:t xml:space="preserve">  "data": {</w:t>
      </w:r>
    </w:p>
    <w:p>
      <w:r>
        <w:rPr>
          <w:rFonts w:ascii="Consolas" w:hAnsi="Consolas"/>
          <w:sz w:val="18"/>
        </w:rPr>
        <w:t xml:space="preserve">    "count": 5,</w:t>
      </w:r>
    </w:p>
    <w:p>
      <w:r>
        <w:rPr>
          <w:rFonts w:ascii="Consolas" w:hAnsi="Consolas"/>
          <w:sz w:val="18"/>
        </w:rPr>
        <w:t xml:space="preserve">    "users":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"full_name": "Local test admin",</w:t>
      </w:r>
    </w:p>
    <w:p>
      <w:r>
        <w:rPr>
          <w:rFonts w:ascii="Consolas" w:hAnsi="Consolas"/>
          <w:sz w:val="18"/>
        </w:rPr>
        <w:t xml:space="preserve">        "username": "admin",</w:t>
      </w:r>
    </w:p>
    <w:p>
      <w:r>
        <w:rPr>
          <w:rFonts w:ascii="Consolas" w:hAnsi="Consolas"/>
          <w:sz w:val="18"/>
        </w:rPr>
        <w:t xml:space="preserve">        "email": "admin@example.test",</w:t>
      </w:r>
    </w:p>
    <w:p>
      <w:r>
        <w:rPr>
          <w:rFonts w:ascii="Consolas" w:hAnsi="Consolas"/>
          <w:sz w:val="18"/>
        </w:rPr>
        <w:t xml:space="preserve">        "department": "Lab",</w:t>
      </w:r>
    </w:p>
    <w:p>
      <w:r>
        <w:rPr>
          <w:rFonts w:ascii="Consolas" w:hAnsi="Consolas"/>
          <w:sz w:val="18"/>
        </w:rPr>
        <w:t xml:space="preserve">        "role": "admin",</w:t>
      </w:r>
    </w:p>
    <w:p>
      <w:r>
        <w:rPr>
          <w:rFonts w:ascii="Consolas" w:hAnsi="Consolas"/>
          <w:sz w:val="18"/>
        </w:rPr>
        <w:t xml:space="preserve">        "account_status": "Active",</w:t>
      </w:r>
    </w:p>
    <w:p>
      <w:r>
        <w:rPr>
          <w:rFonts w:ascii="Consolas" w:hAnsi="Consolas"/>
          <w:sz w:val="18"/>
        </w:rPr>
        <w:t xml:space="preserve">        "created_at": "2026-10-20T12:08:43Z",</w:t>
      </w:r>
    </w:p>
    <w:p>
      <w:r>
        <w:rPr>
          <w:rFonts w:ascii="Consolas" w:hAnsi="Consolas"/>
          <w:sz w:val="18"/>
        </w:rPr>
        <w:t xml:space="preserve">        "last_login": "2026-10-20T12:08:48Z"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w:t>
      </w:r>
    </w:p>
    <w:p>
      <w:r>
        <w:rPr>
          <w:rFonts w:ascii="Consolas" w:hAnsi="Consolas"/>
          <w:sz w:val="18"/>
        </w:rPr>
        <w:t xml:space="preserve">        "full_name": "Rami Haddad",</w:t>
      </w:r>
    </w:p>
    <w:p>
      <w:r>
        <w:rPr>
          <w:rFonts w:ascii="Consolas" w:hAnsi="Consolas"/>
          <w:sz w:val="18"/>
        </w:rPr>
        <w:t xml:space="preserve">        "username": "rami",</w:t>
      </w:r>
    </w:p>
    <w:p>
      <w:r>
        <w:rPr>
          <w:rFonts w:ascii="Consolas" w:hAnsi="Consolas"/>
          <w:sz w:val="18"/>
        </w:rPr>
        <w:t xml:space="preserve">        "email": "rami@corp.com",</w:t>
      </w:r>
    </w:p>
    <w:p>
      <w:r>
        <w:rPr>
          <w:rFonts w:ascii="Consolas" w:hAnsi="Consolas"/>
          <w:sz w:val="18"/>
        </w:rPr>
        <w:t xml:space="preserve">        "department": "Finance",</w:t>
      </w:r>
    </w:p>
    <w:p>
      <w:r>
        <w:rPr>
          <w:rFonts w:ascii="Consolas" w:hAnsi="Consolas"/>
          <w:sz w:val="18"/>
        </w:rPr>
        <w:t xml:space="preserve">        "role": "user",</w:t>
      </w:r>
    </w:p>
    <w:p>
      <w:r>
        <w:rPr>
          <w:rFonts w:ascii="Consolas" w:hAnsi="Consolas"/>
          <w:sz w:val="18"/>
        </w:rPr>
        <w:t xml:space="preserve">        "account_status": "Active",</w:t>
      </w:r>
    </w:p>
    <w:p>
      <w:r>
        <w:rPr>
          <w:rFonts w:ascii="Consolas" w:hAnsi="Consolas"/>
          <w:sz w:val="18"/>
        </w:rPr>
        <w:t xml:space="preserve">        "created_at": "2026-10-20T12:08:48Z",</w:t>
      </w:r>
    </w:p>
    <w:p>
      <w:r>
        <w:rPr>
          <w:rFonts w:ascii="Consolas" w:hAnsi="Consolas"/>
          <w:sz w:val="18"/>
        </w:rPr>
        <w:t xml:space="preserve">        "last_login": "2026-10-20T12:08:50Z"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3,</w:t>
      </w:r>
    </w:p>
    <w:p>
      <w:r>
        <w:rPr>
          <w:rFonts w:ascii="Consolas" w:hAnsi="Consolas"/>
          <w:sz w:val="18"/>
        </w:rPr>
        <w:t xml:space="preserve">        "full_name": "Lara Khoury",</w:t>
      </w:r>
    </w:p>
    <w:p>
      <w:r>
        <w:rPr>
          <w:rFonts w:ascii="Consolas" w:hAnsi="Consolas"/>
          <w:sz w:val="18"/>
        </w:rPr>
        <w:t xml:space="preserve">        "username": "lara",</w:t>
      </w:r>
    </w:p>
    <w:p>
      <w:r>
        <w:rPr>
          <w:rFonts w:ascii="Consolas" w:hAnsi="Consolas"/>
          <w:sz w:val="18"/>
        </w:rPr>
        <w:t xml:space="preserve">        "email": "lara@corp.com",</w:t>
      </w:r>
    </w:p>
    <w:p>
      <w:r>
        <w:rPr>
          <w:rFonts w:ascii="Consolas" w:hAnsi="Consolas"/>
          <w:sz w:val="18"/>
        </w:rPr>
        <w:t xml:space="preserve">        "department": "SOC",</w:t>
      </w:r>
    </w:p>
    <w:p>
      <w:r>
        <w:rPr>
          <w:rFonts w:ascii="Consolas" w:hAnsi="Consolas"/>
          <w:sz w:val="18"/>
        </w:rPr>
        <w:t xml:space="preserve">        "role": "analyst",</w:t>
      </w:r>
    </w:p>
    <w:p>
      <w:r>
        <w:rPr>
          <w:rFonts w:ascii="Consolas" w:hAnsi="Consolas"/>
          <w:sz w:val="18"/>
        </w:rPr>
        <w:t xml:space="preserve">        "account_status": "Active",</w:t>
      </w:r>
    </w:p>
    <w:p>
      <w:r>
        <w:rPr>
          <w:rFonts w:ascii="Consolas" w:hAnsi="Consolas"/>
          <w:sz w:val="18"/>
        </w:rPr>
        <w:t xml:space="preserve">        "created_at": "2026-10-20T12:08:49Z",</w:t>
      </w:r>
    </w:p>
    <w:p>
      <w:r>
        <w:rPr>
          <w:rFonts w:ascii="Consolas" w:hAnsi="Consolas"/>
          <w:sz w:val="18"/>
        </w:rPr>
        <w:t xml:space="preserve">        "last_login": "2026-10-20T12:08:50Z"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4,</w:t>
      </w:r>
    </w:p>
    <w:p>
      <w:r>
        <w:rPr>
          <w:rFonts w:ascii="Consolas" w:hAnsi="Consolas"/>
          <w:sz w:val="18"/>
        </w:rPr>
        <w:t xml:space="preserve">        "full_name": "Nadia Saab",</w:t>
      </w:r>
    </w:p>
    <w:p>
      <w:r>
        <w:rPr>
          <w:rFonts w:ascii="Consolas" w:hAnsi="Consolas"/>
          <w:sz w:val="18"/>
        </w:rPr>
        <w:t xml:space="preserve">        "username": "nadia",</w:t>
      </w:r>
    </w:p>
    <w:p>
      <w:r>
        <w:rPr>
          <w:rFonts w:ascii="Consolas" w:hAnsi="Consolas"/>
          <w:sz w:val="18"/>
        </w:rPr>
        <w:t xml:space="preserve">        "email": "nadia@corp.com",</w:t>
      </w:r>
    </w:p>
    <w:p>
      <w:r>
        <w:rPr>
          <w:rFonts w:ascii="Consolas" w:hAnsi="Consolas"/>
          <w:sz w:val="18"/>
        </w:rPr>
        <w:t xml:space="preserve">        "department": "Compliance",</w:t>
      </w:r>
    </w:p>
    <w:p>
      <w:r>
        <w:rPr>
          <w:rFonts w:ascii="Consolas" w:hAnsi="Consolas"/>
          <w:sz w:val="18"/>
        </w:rPr>
        <w:t xml:space="preserve">        "role": "auditor",</w:t>
      </w:r>
    </w:p>
    <w:p>
      <w:r>
        <w:rPr>
          <w:rFonts w:ascii="Consolas" w:hAnsi="Consolas"/>
          <w:sz w:val="18"/>
        </w:rPr>
        <w:t xml:space="preserve">        "account_status": "Active",</w:t>
      </w:r>
    </w:p>
    <w:p>
      <w:r>
        <w:rPr>
          <w:rFonts w:ascii="Consolas" w:hAnsi="Consolas"/>
          <w:sz w:val="18"/>
        </w:rPr>
        <w:t xml:space="preserve">        "created_at": "2026-10-20T12:08:49Z",</w:t>
      </w:r>
    </w:p>
    <w:p>
      <w:r>
        <w:rPr>
          <w:rFonts w:ascii="Consolas" w:hAnsi="Consolas"/>
          <w:sz w:val="18"/>
        </w:rPr>
        <w:t xml:space="preserve">        "last_login": "2026-10-20T12:08:51Z"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5,</w:t>
      </w:r>
    </w:p>
    <w:p>
      <w:r>
        <w:rPr>
          <w:rFonts w:ascii="Consolas" w:hAnsi="Consolas"/>
          <w:sz w:val="18"/>
        </w:rPr>
        <w:t xml:space="preserve">        "full_name": "Temp Employee",</w:t>
      </w:r>
    </w:p>
    <w:p>
      <w:r>
        <w:rPr>
          <w:rFonts w:ascii="Consolas" w:hAnsi="Consolas"/>
          <w:sz w:val="18"/>
        </w:rPr>
        <w:t xml:space="preserve">        "username": "temp.employee",</w:t>
      </w:r>
    </w:p>
    <w:p>
      <w:r>
        <w:rPr>
          <w:rFonts w:ascii="Consolas" w:hAnsi="Consolas"/>
          <w:sz w:val="18"/>
        </w:rPr>
        <w:t xml:space="preserve">        "email": "temp@corp.com",</w:t>
      </w:r>
    </w:p>
    <w:p>
      <w:r>
        <w:rPr>
          <w:rFonts w:ascii="Consolas" w:hAnsi="Consolas"/>
          <w:sz w:val="18"/>
        </w:rPr>
        <w:t xml:space="preserve">        "department": "HR",</w:t>
      </w:r>
    </w:p>
    <w:p>
      <w:r>
        <w:rPr>
          <w:rFonts w:ascii="Consolas" w:hAnsi="Consolas"/>
          <w:sz w:val="18"/>
        </w:rPr>
        <w:t xml:space="preserve">        "role": "user",</w:t>
      </w:r>
    </w:p>
    <w:p>
      <w:r>
        <w:rPr>
          <w:rFonts w:ascii="Consolas" w:hAnsi="Consolas"/>
          <w:sz w:val="18"/>
        </w:rPr>
        <w:t xml:space="preserve">        "account_status": "Active",</w:t>
      </w:r>
    </w:p>
    <w:p>
      <w:r>
        <w:rPr>
          <w:rFonts w:ascii="Consolas" w:hAnsi="Consolas"/>
          <w:sz w:val="18"/>
        </w:rPr>
        <w:t xml:space="preserve">        "created_at": "2026-10-20T12:08:49Z",</w:t>
      </w:r>
    </w:p>
    <w:p>
      <w:r>
        <w:rPr>
          <w:rFonts w:ascii="Consolas" w:hAnsi="Consolas"/>
          <w:sz w:val="18"/>
        </w:rPr>
        <w:t xml:space="preserve">        "last_login":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/users/{username} (Marc Bteich)</w:t>
      </w:r>
    </w:p>
    <w:p>
      <w:r>
        <w:t>Purpose: get user by username. Access: admin,auditor,user. Authentication: Bearer JWT.</w:t>
      </w:r>
    </w:p>
    <w:p>
      <w:r>
        <w:t>Path parameters: username. IDs must identify existing records.</w:t>
      </w:r>
    </w:p>
    <w:p>
      <w:r>
        <w:t>Postman example: `GET {{base_users}}/users/lara`.</w:t>
      </w:r>
    </w:p>
    <w:p>
      <w:r>
        <w:t>Executed response example: HTTP 200; Newman request "Get user by username - existing".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"User retrieved successfully",</w:t>
      </w:r>
    </w:p>
    <w:p>
      <w:r>
        <w:rPr>
          <w:rFonts w:ascii="Consolas" w:hAnsi="Consolas"/>
          <w:sz w:val="18"/>
        </w:rPr>
        <w:t xml:space="preserve">  "data": {</w:t>
      </w:r>
    </w:p>
    <w:p>
      <w:r>
        <w:rPr>
          <w:rFonts w:ascii="Consolas" w:hAnsi="Consolas"/>
          <w:sz w:val="18"/>
        </w:rPr>
        <w:t xml:space="preserve">    "id": 3,</w:t>
      </w:r>
    </w:p>
    <w:p>
      <w:r>
        <w:rPr>
          <w:rFonts w:ascii="Consolas" w:hAnsi="Consolas"/>
          <w:sz w:val="18"/>
        </w:rPr>
        <w:t xml:space="preserve">    "full_name": "Lara Khoury",</w:t>
      </w:r>
    </w:p>
    <w:p>
      <w:r>
        <w:rPr>
          <w:rFonts w:ascii="Consolas" w:hAnsi="Consolas"/>
          <w:sz w:val="18"/>
        </w:rPr>
        <w:t xml:space="preserve">    "username": "lara",</w:t>
      </w:r>
    </w:p>
    <w:p>
      <w:r>
        <w:rPr>
          <w:rFonts w:ascii="Consolas" w:hAnsi="Consolas"/>
          <w:sz w:val="18"/>
        </w:rPr>
        <w:t xml:space="preserve">    "email": "lara@corp.com",</w:t>
      </w:r>
    </w:p>
    <w:p>
      <w:r>
        <w:rPr>
          <w:rFonts w:ascii="Consolas" w:hAnsi="Consolas"/>
          <w:sz w:val="18"/>
        </w:rPr>
        <w:t xml:space="preserve">    "department": "SOC",</w:t>
      </w:r>
    </w:p>
    <w:p>
      <w:r>
        <w:rPr>
          <w:rFonts w:ascii="Consolas" w:hAnsi="Consolas"/>
          <w:sz w:val="18"/>
        </w:rPr>
        <w:t xml:space="preserve">    "role": "analyst",</w:t>
      </w:r>
    </w:p>
    <w:p>
      <w:r>
        <w:rPr>
          <w:rFonts w:ascii="Consolas" w:hAnsi="Consolas"/>
          <w:sz w:val="18"/>
        </w:rPr>
        <w:t xml:space="preserve">    "account_status": "Active",</w:t>
      </w:r>
    </w:p>
    <w:p>
      <w:r>
        <w:rPr>
          <w:rFonts w:ascii="Consolas" w:hAnsi="Consolas"/>
          <w:sz w:val="18"/>
        </w:rPr>
        <w:t xml:space="preserve">    "created_at": "2026-10-20T12:08:49Z",</w:t>
      </w:r>
    </w:p>
    <w:p>
      <w:r>
        <w:rPr>
          <w:rFonts w:ascii="Consolas" w:hAnsi="Consolas"/>
          <w:sz w:val="18"/>
        </w:rPr>
        <w:t xml:space="preserve">    "last_login": "2026-10-20T12:08:50Z"</w:t>
      </w:r>
    </w:p>
    <w:p>
      <w:r>
        <w:rPr>
          <w:rFonts w:ascii="Consolas" w:hAnsi="Consolas"/>
          <w:sz w:val="18"/>
        </w:rPr>
        <w:t xml:space="preserve">  }</w:t>
      </w:r>
    </w:p>
    <w:p>
      <w:r>
        <w:rPr>
          <w:rFonts w:ascii="Consolas" w:hAnsi="Consolas"/>
          <w:sz w:val="18"/>
        </w:rPr>
        <w:t>}</w:t>
      </w:r>
    </w:p>
    <w:p>
      <w:pPr>
        <w:pStyle w:val="Heading3"/>
      </w:pPr>
      <w:r>
        <w:t>GET /internal/users/{user_id} (Marc Bteich)</w:t>
      </w:r>
    </w:p>
    <w:p>
      <w:r>
        <w:t>Purpose: internal get user. Access: internal service only. Authentication: Service key.</w:t>
      </w:r>
    </w:p>
    <w:p>
      <w:r>
        <w:t>Path parameters: user_id. IDs must identify existing records.</w:t>
      </w:r>
    </w:p>
    <w:p>
      <w:pPr>
        <w:pStyle w:val="Heading3"/>
      </w:pPr>
      <w:r>
        <w:t>GET /internal/users (Marc Bteich)</w:t>
      </w:r>
    </w:p>
    <w:p>
      <w:r>
        <w:t>Purpose: internal list users. Access: internal service only. Authentication: Service key.</w:t>
      </w:r>
    </w:p>
    <w:p>
      <w:pPr>
        <w:pStyle w:val="Heading3"/>
      </w:pPr>
      <w:r>
        <w:t>GET /internal/stats (Marc Bteich)</w:t>
      </w:r>
    </w:p>
    <w:p>
      <w:r>
        <w:t>Purpose: internal stats. Access: internal service only. Authentication: Service key.</w:t>
      </w:r>
    </w:p>
    <w:p>
      <w:r>
        <w:t>Postman example: `GET {{base_assets}}/internal/stats`.</w:t>
      </w:r>
    </w:p>
    <w:p>
      <w:r>
        <w:t>Executed response example: HTTP 200; Newman request "Internal statistics".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2"/>
      </w:pPr>
      <w:r>
        <w:t>Assets (Marc Bteich)</w:t>
      </w:r>
    </w:p>
    <w:p>
      <w:pPr>
        <w:pStyle w:val="Heading3"/>
      </w:pPr>
      <w:r>
        <w:t>POST /assets (Marc Bteich)</w:t>
      </w:r>
    </w:p>
    <w:p>
      <w:r>
        <w:t>Purpose: create asset. Access: admin. Authentication: Bearer JWT.</w:t>
      </w:r>
    </w:p>
    <w:p>
      <w:r>
        <w:t>Postman example: `POST {{base_assets}}/assets`.</w:t>
      </w:r>
    </w:p>
    <w:p>
      <w:r>
        <w:t>Request body example (template; credentials remain private):</w:t>
      </w:r>
    </w:p>
    <w:p>
      <w:r>
        <w:rPr>
          <w:rFonts w:ascii="Consolas" w:hAnsi="Consolas"/>
          <w:sz w:val="18"/>
        </w:rPr>
        <w:t>{</w:t>
      </w:r>
    </w:p>
    <w:p>
      <w:r>
        <w:rPr>
          <w:rFonts w:ascii="Consolas" w:hAnsi="Consolas"/>
          <w:sz w:val="18"/>
        </w:rPr>
        <w:t xml:space="preserve">  "asset_name": "Postman Lab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"department": "Security",</w:t>
      </w:r>
    </w:p>
    <w:p>
      <w:r>
        <w:rPr>
          <w:rFonts w:ascii="Consolas" w:hAnsi="Consolas"/>
          <w:sz w:val="18"/>
        </w:rPr>
        <w:t xml:space="preserve">  "owner_id": {{owner_id}},</w:t>
      </w:r>
    </w:p>
    <w:p>
      <w:r>
        <w:rPr>
          <w:rFonts w:ascii="Consolas" w:hAnsi="Consolas"/>
          <w:sz w:val="18"/>
        </w:rPr>
        <w:t xml:space="preserve">  "location": "Lab",</w:t>
      </w:r>
    </w:p>
    <w:p>
      <w:r>
        <w:rPr>
          <w:rFonts w:ascii="Consolas" w:hAnsi="Consolas"/>
          <w:sz w:val="18"/>
        </w:rPr>
        <w:t xml:space="preserve">  "criticality": "Critical",</w:t>
      </w:r>
    </w:p>
    <w:p>
      <w:r>
        <w:rPr>
          <w:rFonts w:ascii="Consolas" w:hAnsi="Consolas"/>
          <w:sz w:val="18"/>
        </w:rPr>
        <w:t xml:space="preserve">  "status": "Active"</w:t>
      </w:r>
    </w:p>
    <w:p>
      <w:r>
        <w:rPr>
          <w:rFonts w:ascii="Consolas" w:hAnsi="Consolas"/>
          <w:sz w:val="18"/>
        </w:rPr>
        <w:t>}</w:t>
      </w:r>
    </w:p>
    <w:p>
      <w:r>
        <w:t>Executed response example: HTTP 201; Newman request "Create asset".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 created successfully",</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"asset_name": "Postman Lab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"Critical",</w:t>
      </w:r>
    </w:p>
    <w:p>
      <w:r>
        <w:rPr>
          <w:rFonts w:ascii="Consolas" w:hAnsi="Consolas"/>
          <w:sz w:val="18"/>
        </w:rPr>
        <w:t xml:space="preserve">    "status": "Active"</w:t>
      </w:r>
    </w:p>
    <w:p>
      <w:r>
        <w:rPr>
          <w:rFonts w:ascii="Consolas" w:hAnsi="Consolas"/>
          <w:sz w:val="18"/>
        </w:rPr>
        <w:t xml:space="preserve">  }</w:t>
      </w:r>
    </w:p>
    <w:p>
      <w:r>
        <w:rPr>
          <w:rFonts w:ascii="Consolas" w:hAnsi="Consolas"/>
          <w:sz w:val="18"/>
        </w:rPr>
        <w:t>}</w:t>
      </w:r>
    </w:p>
    <w:p>
      <w:pPr>
        <w:pStyle w:val="Heading3"/>
      </w:pPr>
      <w:r>
        <w:t>PUT /assets/{asset_id} (Marc Bteich)</w:t>
      </w:r>
    </w:p>
    <w:p>
      <w:r>
        <w:t>Purpose: update asset. Access: admin. Authentication: Bearer JWT.</w:t>
      </w:r>
    </w:p>
    <w:p>
      <w:r>
        <w:t>Path parameters: asset_id. IDs must identify existing records.</w:t>
      </w:r>
    </w:p>
    <w:p>
      <w:r>
        <w:t>Postman example: `PUT {{base_assets}}/assets/{{asset_id}}`.</w:t>
      </w:r>
    </w:p>
    <w:p>
      <w:r>
        <w:t>Request body example (template; credentials remain private):</w:t>
      </w:r>
    </w:p>
    <w:p>
      <w:r>
        <w:rPr>
          <w:rFonts w:ascii="Consolas" w:hAnsi="Consolas"/>
          <w:sz w:val="18"/>
        </w:rPr>
        <w:t>{</w:t>
      </w:r>
    </w:p>
    <w:p>
      <w:r>
        <w:rPr>
          <w:rFonts w:ascii="Consolas" w:hAnsi="Consolas"/>
          <w:sz w:val="18"/>
        </w:rPr>
        <w:t xml:space="preserve">  "asset_name": "Updated Postman Server",</w:t>
      </w:r>
    </w:p>
    <w:p>
      <w:r>
        <w:rPr>
          <w:rFonts w:ascii="Consolas" w:hAnsi="Consolas"/>
          <w:sz w:val="18"/>
        </w:rPr>
        <w:t xml:space="preserve">  "department": "IT",</w:t>
      </w:r>
    </w:p>
    <w:p>
      <w:r>
        <w:rPr>
          <w:rFonts w:ascii="Consolas" w:hAnsi="Consolas"/>
          <w:sz w:val="18"/>
        </w:rPr>
        <w:t xml:space="preserve">  "criticality": "High",</w:t>
      </w:r>
    </w:p>
    <w:p>
      <w:r>
        <w:rPr>
          <w:rFonts w:ascii="Consolas" w:hAnsi="Consolas"/>
          <w:sz w:val="18"/>
        </w:rPr>
        <w:t xml:space="preserve">  "status": "Under Maintenance"</w:t>
      </w:r>
    </w:p>
    <w:p>
      <w:r>
        <w:rPr>
          <w:rFonts w:ascii="Consolas" w:hAnsi="Consolas"/>
          <w:sz w:val="18"/>
        </w:rPr>
        <w:t>}</w:t>
      </w:r>
    </w:p>
    <w:p>
      <w:r>
        <w:t>Executed response example: HTTP 200; Newman request "Update asset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 updated successfully",</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"asset_name": "Updated Postman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"IT",</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"Under Maintenance"</w:t>
      </w:r>
    </w:p>
    <w:p>
      <w:r>
        <w:rPr>
          <w:rFonts w:ascii="Consolas" w:hAnsi="Consolas"/>
          <w:sz w:val="18"/>
        </w:rPr>
        <w:t xml:space="preserve">  }</w:t>
      </w:r>
    </w:p>
    <w:p>
      <w:r>
        <w:rPr>
          <w:rFonts w:ascii="Consolas" w:hAnsi="Consolas"/>
          <w:sz w:val="18"/>
        </w:rPr>
        <w:t>}</w:t>
      </w:r>
    </w:p>
    <w:p>
      <w:pPr>
        <w:pStyle w:val="Heading3"/>
      </w:pPr>
      <w:r>
        <w:t>DELETE /assets/{asset_id} (Marc Bteich)</w:t>
      </w:r>
    </w:p>
    <w:p>
      <w:r>
        <w:t>Purpose: delete asset. Access: admin. Authentication: Bearer JWT.</w:t>
      </w:r>
    </w:p>
    <w:p>
      <w:r>
        <w:t>Path parameters: asset_id. IDs must identify existing records.</w:t>
      </w:r>
    </w:p>
    <w:p>
      <w:r>
        <w:t>Postman example: `DELETE {{base_assets}}/assets/{{asset_id}}`.</w:t>
      </w:r>
    </w:p>
    <w:p>
      <w:r>
        <w:t>Executed response example: HTTP 200; Newman request "Delete asset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 1 deleted successfully",</w:t>
      </w:r>
    </w:p>
    <w:p>
      <w:r>
        <w:rPr>
          <w:rFonts w:ascii="Consolas" w:hAnsi="Consolas"/>
          <w:sz w:val="18"/>
        </w:rPr>
        <w:t xml:space="preserve">  "data": null</w:t>
      </w:r>
    </w:p>
    <w:p>
      <w:r>
        <w:rPr>
          <w:rFonts w:ascii="Consolas" w:hAnsi="Consolas"/>
          <w:sz w:val="18"/>
        </w:rPr>
        <w:t>}</w:t>
      </w:r>
    </w:p>
    <w:p>
      <w:pPr>
        <w:pStyle w:val="Heading3"/>
      </w:pPr>
      <w:r>
        <w:t>GET /assets (Marc Bteich)</w:t>
      </w:r>
    </w:p>
    <w:p>
      <w:r>
        <w:t>Purpose: list assets. Access: admin,auditor. Authentication: Bearer JWT.</w:t>
      </w:r>
    </w:p>
    <w:p>
      <w:r>
        <w:t>Postman example: `GET {{base_assets}}/assets`.</w:t>
      </w:r>
    </w:p>
    <w:p>
      <w:r>
        <w:t>Executed response example: HTTP 200; Newman request "List assets (auditor)".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"Assets retrieved successfully",</w:t>
      </w:r>
    </w:p>
    <w:p>
      <w:r>
        <w:rPr>
          <w:rFonts w:ascii="Consolas" w:hAnsi="Consolas"/>
          <w:sz w:val="18"/>
        </w:rPr>
        <w:t xml:space="preserve">  "data": {</w:t>
      </w:r>
    </w:p>
    <w:p>
      <w:r>
        <w:rPr>
          <w:rFonts w:ascii="Consolas" w:hAnsi="Consolas"/>
          <w:sz w:val="18"/>
        </w:rPr>
        <w:t xml:space="preserve">    "count": 6,</w:t>
      </w:r>
    </w:p>
    <w:p>
      <w:r>
        <w:rPr>
          <w:rFonts w:ascii="Consolas" w:hAnsi="Consolas"/>
          <w:sz w:val="18"/>
        </w:rPr>
        <w:t xml:space="preserve">    "assets":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"asset_name": "Postman Lab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"Critical",</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w:t>
      </w:r>
    </w:p>
    <w:p>
      <w:r>
        <w:rPr>
          <w:rFonts w:ascii="Consolas" w:hAnsi="Consolas"/>
          <w:sz w:val="18"/>
        </w:rPr>
        <w:t xml:space="preserve">        "asset_name": "Postman Workstation",</w:t>
      </w:r>
    </w:p>
    <w:p>
      <w:r>
        <w:rPr>
          <w:rFonts w:ascii="Consolas" w:hAnsi="Consolas"/>
          <w:sz w:val="18"/>
        </w:rPr>
        <w:t xml:space="preserve">        "asset_type": "Workstation",</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"Low",</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3,</w:t>
      </w:r>
    </w:p>
    <w:p>
      <w:r>
        <w:rPr>
          <w:rFonts w:ascii="Consolas" w:hAnsi="Consolas"/>
          <w:sz w:val="18"/>
        </w:rPr>
        <w:t xml:space="preserve">        "asset_name": "Postman Database",</w:t>
      </w:r>
    </w:p>
    <w:p>
      <w:r>
        <w:rPr>
          <w:rFonts w:ascii="Consolas" w:hAnsi="Consolas"/>
          <w:sz w:val="18"/>
        </w:rPr>
        <w:t xml:space="preserve">        "asset_type": "Database",</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"Medium",</w:t>
      </w:r>
    </w:p>
    <w:p>
      <w:r>
        <w:rPr>
          <w:rFonts w:ascii="Consolas" w:hAnsi="Consolas"/>
          <w:sz w:val="18"/>
        </w:rPr>
        <w:t xml:space="preserve">        "status": "Inactive"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4,</w:t>
      </w:r>
    </w:p>
    <w:p>
      <w:r>
        <w:rPr>
          <w:rFonts w:ascii="Consolas" w:hAnsi="Consolas"/>
          <w:sz w:val="18"/>
        </w:rPr>
        <w:t xml:space="preserve">        "asset_name": "Postman Application",</w:t>
      </w:r>
    </w:p>
    <w:p>
      <w:r>
        <w:rPr>
          <w:rFonts w:ascii="Consolas" w:hAnsi="Consolas"/>
          <w:sz w:val="18"/>
        </w:rPr>
        <w:t xml:space="preserve">        "asset_type": "Application",</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"Under Maintenance"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5,</w:t>
      </w:r>
    </w:p>
    <w:p>
      <w:r>
        <w:rPr>
          <w:rFonts w:ascii="Consolas" w:hAnsi="Consolas"/>
          <w:sz w:val="18"/>
        </w:rPr>
        <w:t xml:space="preserve">        "asset_name": "Postman Network Device",</w:t>
      </w:r>
    </w:p>
    <w:p>
      <w:r>
        <w:rPr>
          <w:rFonts w:ascii="Consolas" w:hAnsi="Consolas"/>
          <w:sz w:val="18"/>
        </w:rPr>
        <w:t xml:space="preserve">        "asset_type": "Network Device",</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6,</w:t>
      </w:r>
    </w:p>
    <w:p>
      <w:r>
        <w:rPr>
          <w:rFonts w:ascii="Consolas" w:hAnsi="Consolas"/>
          <w:sz w:val="18"/>
        </w:rPr>
        <w:t xml:space="preserve">        "asset_name": "Postman Cloud Resource",</w:t>
      </w:r>
    </w:p>
    <w:p>
      <w:r>
        <w:rPr>
          <w:rFonts w:ascii="Consolas" w:hAnsi="Consolas"/>
          <w:sz w:val="18"/>
        </w:rPr>
        <w:t xml:space="preserve">        "asset_type": "Cloud Resource",</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"Critical",</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/assets/{asset_id} (Marc Bteich)</w:t>
      </w:r>
    </w:p>
    <w:p>
      <w:r>
        <w:t>Purpose: get asset. Access: admin,analyst,auditor. Authentication: Bearer JWT.</w:t>
      </w:r>
    </w:p>
    <w:p>
      <w:r>
        <w:t>Path parameters: asset_id. IDs must identify existing records.</w:t>
      </w:r>
    </w:p>
    <w:p>
      <w:r>
        <w:t>Postman example: `GET {{base_assets}}/assets/{{asset_id}}`.</w:t>
      </w:r>
    </w:p>
    <w:p>
      <w:r>
        <w:t>Executed response example: HTTP 200; Newman request "Get asset before update (analyst)".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 retrieved successfully",</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"asset_name": "Postman Lab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"Critical",</w:t>
      </w:r>
    </w:p>
    <w:p>
      <w:r>
        <w:rPr>
          <w:rFonts w:ascii="Consolas" w:hAnsi="Consolas"/>
          <w:sz w:val="18"/>
        </w:rPr>
        <w:t xml:space="preserve">    "status": "Active"</w:t>
      </w:r>
    </w:p>
    <w:p>
      <w:r>
        <w:rPr>
          <w:rFonts w:ascii="Consolas" w:hAnsi="Consolas"/>
          <w:sz w:val="18"/>
        </w:rPr>
        <w:t xml:space="preserve">  }</w:t>
      </w:r>
    </w:p>
    <w:p>
      <w:r>
        <w:rPr>
          <w:rFonts w:ascii="Consolas" w:hAnsi="Consolas"/>
          <w:sz w:val="18"/>
        </w:rPr>
        <w:t>}</w:t>
      </w:r>
    </w:p>
    <w:p>
      <w:pPr>
        <w:pStyle w:val="Heading3"/>
      </w:pPr>
      <w:r>
        <w:t>GET /assets/search (Marc Bteich)</w:t>
      </w:r>
    </w:p>
    <w:p>
      <w:r>
        <w:t>Purpose: search assets. Access: admin,analyst,auditor. Authentication: Bearer JWT.</w:t>
      </w:r>
    </w:p>
    <w:p>
      <w:r>
        <w:t>Postman example: `GET {{base_assets}}/assets/search?name=Postman`.</w:t>
      </w:r>
    </w:p>
    <w:p>
      <w:r>
        <w:t>Search parameters demonstrated: criticality, department, ip, name, type; consult field rules below for allowed keys.</w:t>
      </w:r>
    </w:p>
    <w:p>
      <w:r>
        <w:t>Executed response example: HTTP 200; Newman request "Search by name".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 search completed",</w:t>
      </w:r>
    </w:p>
    <w:p>
      <w:r>
        <w:rPr>
          <w:rFonts w:ascii="Consolas" w:hAnsi="Consolas"/>
          <w:sz w:val="18"/>
        </w:rPr>
        <w:t xml:space="preserve">  "data": {</w:t>
      </w:r>
    </w:p>
    <w:p>
      <w:r>
        <w:rPr>
          <w:rFonts w:ascii="Consolas" w:hAnsi="Consolas"/>
          <w:sz w:val="18"/>
        </w:rPr>
        <w:t xml:space="preserve">    "count": 6,</w:t>
      </w:r>
    </w:p>
    <w:p>
      <w:r>
        <w:rPr>
          <w:rFonts w:ascii="Consolas" w:hAnsi="Consolas"/>
          <w:sz w:val="18"/>
        </w:rPr>
        <w:t xml:space="preserve">    "assets":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"asset_name": "Updated Postman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"IT",</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"Under Maintenance"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w:t>
      </w:r>
    </w:p>
    <w:p>
      <w:r>
        <w:rPr>
          <w:rFonts w:ascii="Consolas" w:hAnsi="Consolas"/>
          <w:sz w:val="18"/>
        </w:rPr>
        <w:t xml:space="preserve">        "asset_name": "Postman Workstation",</w:t>
      </w:r>
    </w:p>
    <w:p>
      <w:r>
        <w:rPr>
          <w:rFonts w:ascii="Consolas" w:hAnsi="Consolas"/>
          <w:sz w:val="18"/>
        </w:rPr>
        <w:t xml:space="preserve">        "asset_type": "Workstation",</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"Low",</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3,</w:t>
      </w:r>
    </w:p>
    <w:p>
      <w:r>
        <w:rPr>
          <w:rFonts w:ascii="Consolas" w:hAnsi="Consolas"/>
          <w:sz w:val="18"/>
        </w:rPr>
        <w:t xml:space="preserve">        "asset_name": "Postman Database",</w:t>
      </w:r>
    </w:p>
    <w:p>
      <w:r>
        <w:rPr>
          <w:rFonts w:ascii="Consolas" w:hAnsi="Consolas"/>
          <w:sz w:val="18"/>
        </w:rPr>
        <w:t xml:space="preserve">        "asset_type": "Database",</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"Medium",</w:t>
      </w:r>
    </w:p>
    <w:p>
      <w:r>
        <w:rPr>
          <w:rFonts w:ascii="Consolas" w:hAnsi="Consolas"/>
          <w:sz w:val="18"/>
        </w:rPr>
        <w:t xml:space="preserve">        "status": "Inactive"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4,</w:t>
      </w:r>
    </w:p>
    <w:p>
      <w:r>
        <w:rPr>
          <w:rFonts w:ascii="Consolas" w:hAnsi="Consolas"/>
          <w:sz w:val="18"/>
        </w:rPr>
        <w:t xml:space="preserve">        "asset_name": "Postman Application",</w:t>
      </w:r>
    </w:p>
    <w:p>
      <w:r>
        <w:rPr>
          <w:rFonts w:ascii="Consolas" w:hAnsi="Consolas"/>
          <w:sz w:val="18"/>
        </w:rPr>
        <w:t xml:space="preserve">        "asset_type": "Application",</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"Under Maintenance"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5,</w:t>
      </w:r>
    </w:p>
    <w:p>
      <w:r>
        <w:rPr>
          <w:rFonts w:ascii="Consolas" w:hAnsi="Consolas"/>
          <w:sz w:val="18"/>
        </w:rPr>
        <w:t xml:space="preserve">        "asset_name": "Postman Network Device",</w:t>
      </w:r>
    </w:p>
    <w:p>
      <w:r>
        <w:rPr>
          <w:rFonts w:ascii="Consolas" w:hAnsi="Consolas"/>
          <w:sz w:val="18"/>
        </w:rPr>
        <w:t xml:space="preserve">        "asset_type": "Network Device",</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6,</w:t>
      </w:r>
    </w:p>
    <w:p>
      <w:r>
        <w:rPr>
          <w:rFonts w:ascii="Consolas" w:hAnsi="Consolas"/>
          <w:sz w:val="18"/>
        </w:rPr>
        <w:t xml:space="preserve">        "asset_name": "Postman Cloud Resource",</w:t>
      </w:r>
    </w:p>
    <w:p>
      <w:r>
        <w:rPr>
          <w:rFonts w:ascii="Consolas" w:hAnsi="Consolas"/>
          <w:sz w:val="18"/>
        </w:rPr>
        <w:t xml:space="preserve">        "asset_type": "Cloud Resource",</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"Security",</w:t>
      </w:r>
    </w:p>
    <w:p>
      <w:r>
        <w:rPr>
          <w:rFonts w:ascii="Consolas" w:hAnsi="Consolas"/>
          <w:sz w:val="18"/>
        </w:rPr>
        <w:t xml:space="preserve">        "location": "Lab",</w:t>
      </w:r>
    </w:p>
    <w:p>
      <w:r>
        <w:rPr>
          <w:rFonts w:ascii="Consolas" w:hAnsi="Consolas"/>
          <w:sz w:val="18"/>
        </w:rPr>
        <w:t xml:space="preserve">        "criticality": "Critical",</w:t>
      </w:r>
    </w:p>
    <w:p>
      <w:r>
        <w:rPr>
          <w:rFonts w:ascii="Consolas" w:hAnsi="Consolas"/>
          <w:sz w:val="18"/>
        </w:rPr>
        <w:t xml:space="preserve">        "status": "Active"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/internal/stats (Marc Bteich)</w:t>
      </w:r>
    </w:p>
    <w:p>
      <w:r>
        <w:t>Purpose: internal stats. Access: internal service only. Authentication: Service key.</w:t>
      </w:r>
    </w:p>
    <w:p>
      <w:r>
        <w:t>Postman example: `GET {{base_assets}}/internal/stats`.</w:t>
      </w:r>
    </w:p>
    <w:p>
      <w:r>
        <w:t>Executed response example: HTTP 200; Newman request "Internal statistics".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/internal/assets/{asset_id} (Marc Bteich)</w:t>
      </w:r>
    </w:p>
    <w:p>
      <w:r>
        <w:t>Purpose: internal get asset. Access: internal service only. Authentication: Service key.</w:t>
      </w:r>
    </w:p>
    <w:p>
      <w:r>
        <w:t>Path parameters: asset_id. IDs must identify existing records.</w:t>
      </w:r>
    </w:p>
    <w:p>
      <w:r>
        <w:t>Postman example: `GET {{base_assets}}/internal/assets/{{asset_id}}`.</w:t>
      </w:r>
    </w:p>
    <w:p>
      <w:r>
        <w:t>Executed response example: HTTP 200; Newman request "Internal asset lookup".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"asset_name": "Updated Postman Server",</w:t>
      </w:r>
    </w:p>
    <w:p>
      <w:r>
        <w:rPr>
          <w:rFonts w:ascii="Consolas" w:hAnsi="Consolas"/>
          <w:sz w:val="18"/>
        </w:rPr>
        <w:t xml:space="preserve">    "asset_type": "Server",</w:t>
      </w:r>
    </w:p>
    <w:p>
      <w:r>
        <w:rPr>
          <w:rFonts w:ascii="Consolas" w:hAnsi="Consolas"/>
          <w:sz w:val="18"/>
        </w:rPr>
        <w:t xml:space="preserve">    "ip_address": "192.0.2.10",</w:t>
      </w:r>
    </w:p>
    <w:p>
      <w:r>
        <w:rPr>
          <w:rFonts w:ascii="Consolas" w:hAnsi="Consolas"/>
          <w:sz w:val="18"/>
        </w:rPr>
        <w:t xml:space="preserve">    "operating_system": "Linux",</w:t>
      </w:r>
    </w:p>
    <w:p>
      <w:r>
        <w:rPr>
          <w:rFonts w:ascii="Consolas" w:hAnsi="Consolas"/>
          <w:sz w:val="18"/>
        </w:rPr>
        <w:t xml:space="preserve">    "owner_id": 1,</w:t>
      </w:r>
    </w:p>
    <w:p>
      <w:r>
        <w:rPr>
          <w:rFonts w:ascii="Consolas" w:hAnsi="Consolas"/>
          <w:sz w:val="18"/>
        </w:rPr>
        <w:t xml:space="preserve">    "department": "IT",</w:t>
      </w:r>
    </w:p>
    <w:p>
      <w:r>
        <w:rPr>
          <w:rFonts w:ascii="Consolas" w:hAnsi="Consolas"/>
          <w:sz w:val="18"/>
        </w:rPr>
        <w:t xml:space="preserve">    "location": "Lab",</w:t>
      </w:r>
    </w:p>
    <w:p>
      <w:r>
        <w:rPr>
          <w:rFonts w:ascii="Consolas" w:hAnsi="Consolas"/>
          <w:sz w:val="18"/>
        </w:rPr>
        <w:t xml:space="preserve">    "criticality": "High",</w:t>
      </w:r>
    </w:p>
    <w:p>
      <w:r>
        <w:rPr>
          <w:rFonts w:ascii="Consolas" w:hAnsi="Consolas"/>
          <w:sz w:val="18"/>
        </w:rPr>
        <w:t xml:space="preserve">    "status": "Under Maintenance"</w:t>
      </w:r>
    </w:p>
    <w:p>
      <w:r>
        <w:rPr>
          <w:rFonts w:ascii="Consolas" w:hAnsi="Consolas"/>
          <w:sz w:val="18"/>
        </w:rPr>
        <w:t xml:space="preserve">  }</w:t>
      </w:r>
    </w:p>
    <w:p>
      <w:r>
        <w:rPr>
          <w:rFonts w:ascii="Consolas" w:hAnsi="Consolas"/>
          <w:sz w:val="18"/>
        </w:rPr>
        <w:t>}</w:t>
      </w:r>
    </w:p>
    <w:p>
      <w:pPr>
        <w:pStyle w:val="Heading2"/>
      </w:pPr>
      <w:r>
        <w:t>Incidents (Marc Bteich)</w:t>
      </w:r>
    </w:p>
    <w:p>
      <w:pPr>
        <w:pStyle w:val="Heading3"/>
      </w:pPr>
      <w:r>
        <w:t>POST /incidents (Marc Bteich)</w:t>
      </w:r>
    </w:p>
    <w:p>
      <w:r>
        <w:t>Purpose: create incident. Access: admin,user. Authentication: Bearer JWT.</w:t>
      </w:r>
    </w:p>
    <w:p>
      <w:r>
        <w:t>Postman example: `POST {{base_incidents}}/incidents`.</w:t>
      </w:r>
    </w:p>
    <w:p>
      <w:r>
        <w:t>Request body example (template; credentials remain private):</w:t>
      </w:r>
    </w:p>
    <w:p>
      <w:r>
        <w:rPr>
          <w:rFonts w:ascii="Consolas" w:hAnsi="Consolas"/>
          <w:sz w:val="18"/>
        </w:rPr>
        <w:t>{</w:t>
      </w:r>
    </w:p>
    <w:p>
      <w:r>
        <w:rPr>
          <w:rFonts w:ascii="Consolas" w:hAnsi="Consolas"/>
          <w:sz w:val="18"/>
        </w:rPr>
        <w:t xml:space="preserve">  "title": "Phishing email received",</w:t>
      </w:r>
    </w:p>
    <w:p>
      <w:r>
        <w:rPr>
          <w:rFonts w:ascii="Consolas" w:hAnsi="Consolas"/>
          <w:sz w:val="18"/>
        </w:rPr>
        <w:t xml:space="preserve">  "description": "Employee clicked a link in a fake invoice email",</w:t>
      </w:r>
    </w:p>
    <w:p>
      <w:r>
        <w:rPr>
          <w:rFonts w:ascii="Consolas" w:hAnsi="Consolas"/>
          <w:sz w:val="18"/>
        </w:rPr>
        <w:t xml:space="preserve">  "category": "Phishing",</w:t>
      </w:r>
    </w:p>
    <w:p>
      <w:r>
        <w:rPr>
          <w:rFonts w:ascii="Consolas" w:hAnsi="Consolas"/>
          <w:sz w:val="18"/>
        </w:rPr>
        <w:t xml:space="preserve">  "severity": "Medium",</w:t>
      </w:r>
    </w:p>
    <w:p>
      <w:r>
        <w:rPr>
          <w:rFonts w:ascii="Consolas" w:hAnsi="Consolas"/>
          <w:sz w:val="18"/>
        </w:rPr>
        <w:t xml:space="preserve">  "asset_id": {{asset_id}}</w:t>
      </w:r>
    </w:p>
    <w:p>
      <w:r>
        <w:rPr>
          <w:rFonts w:ascii="Consolas" w:hAnsi="Consolas"/>
          <w:sz w:val="18"/>
        </w:rPr>
        <w:t>}</w:t>
      </w:r>
    </w:p>
    <w:p>
      <w:r>
        <w:t>Executed response example: HTTP 201; Newman request "Create - regular user (Medium)".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"Incident created successfully",</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"Phishing email received",</w:t>
      </w:r>
    </w:p>
    <w:p>
      <w:r>
        <w:rPr>
          <w:rFonts w:ascii="Consolas" w:hAnsi="Consolas"/>
          <w:sz w:val="18"/>
        </w:rPr>
        <w:t xml:space="preserve">    "description": "Employee clicked a link in a fake invoice email",</w:t>
      </w:r>
    </w:p>
    <w:p>
      <w:r>
        <w:rPr>
          <w:rFonts w:ascii="Consolas" w:hAnsi="Consolas"/>
          <w:sz w:val="18"/>
        </w:rPr>
        <w:t xml:space="preserve">    "category": "Phishing",</w:t>
      </w:r>
    </w:p>
    <w:p>
      <w:r>
        <w:rPr>
          <w:rFonts w:ascii="Consolas" w:hAnsi="Consolas"/>
          <w:sz w:val="18"/>
        </w:rPr>
        <w:t xml:space="preserve">    "severity": "Medium",</w:t>
      </w:r>
    </w:p>
    <w:p>
      <w:r>
        <w:rPr>
          <w:rFonts w:ascii="Consolas" w:hAnsi="Consolas"/>
          <w:sz w:val="18"/>
        </w:rPr>
        <w:t xml:space="preserve">    "reporter_id": 2,</w:t>
      </w:r>
    </w:p>
    <w:p>
      <w:r>
        <w:rPr>
          <w:rFonts w:ascii="Consolas" w:hAnsi="Consolas"/>
          <w:sz w:val="18"/>
        </w:rPr>
        <w:t xml:space="preserve">    "asset_id": 7,</w:t>
      </w:r>
    </w:p>
    <w:p>
      <w:r>
        <w:rPr>
          <w:rFonts w:ascii="Consolas" w:hAnsi="Consolas"/>
          <w:sz w:val="18"/>
        </w:rPr>
        <w:t xml:space="preserve">    "assigned_analyst_id": null,</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w:t>
      </w:r>
    </w:p>
    <w:p>
      <w:pPr>
        <w:pStyle w:val="Heading3"/>
      </w:pPr>
      <w:r>
        <w:t>GET /incidents (Marc Bteich)</w:t>
      </w:r>
    </w:p>
    <w:p>
      <w:r>
        <w:t>Purpose: get all incidents. Access: admin,auditor. Authentication: Bearer JWT.</w:t>
      </w:r>
    </w:p>
    <w:p>
      <w:r>
        <w:t>Postman example: `GET {{base_incidents}}/incidents`.</w:t>
      </w:r>
    </w:p>
    <w:p>
      <w:r>
        <w:t>Executed response example: HTTP 200; Newman request "Get all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"Incidents retrieved successfully",</w:t>
      </w:r>
    </w:p>
    <w:p>
      <w:r>
        <w:rPr>
          <w:rFonts w:ascii="Consolas" w:hAnsi="Consolas"/>
          <w:sz w:val="18"/>
        </w:rPr>
        <w:t xml:space="preserve">  "data": {</w:t>
      </w:r>
    </w:p>
    <w:p>
      <w:r>
        <w:rPr>
          <w:rFonts w:ascii="Consolas" w:hAnsi="Consolas"/>
          <w:sz w:val="18"/>
        </w:rPr>
        <w:t xml:space="preserve">    "count": 4,</w:t>
      </w:r>
    </w:p>
    <w:p>
      <w:r>
        <w:rPr>
          <w:rFonts w:ascii="Consolas" w:hAnsi="Consolas"/>
          <w:sz w:val="18"/>
        </w:rPr>
        <w:t xml:space="preserve">    "incidents": [</w:t>
      </w:r>
    </w:p>
    <w:p>
      <w:r>
        <w:rPr>
          <w:rFonts w:ascii="Consolas" w:hAnsi="Consolas"/>
          <w:sz w:val="18"/>
        </w:rPr>
        <w:t xml:space="preserve">      {</w:t>
      </w:r>
    </w:p>
    <w:p>
      <w:r>
        <w:rPr>
          <w:rFonts w:ascii="Consolas" w:hAnsi="Consolas"/>
          <w:sz w:val="18"/>
        </w:rPr>
        <w:t xml:space="preserve">        "id": 4,</w:t>
      </w:r>
    </w:p>
    <w:p>
      <w:r>
        <w:rPr>
          <w:rFonts w:ascii="Consolas" w:hAnsi="Consolas"/>
          <w:sz w:val="18"/>
        </w:rPr>
        <w:t xml:space="preserve">        "title": "Port scan detected",</w:t>
      </w:r>
    </w:p>
    <w:p>
      <w:r>
        <w:rPr>
          <w:rFonts w:ascii="Consolas" w:hAnsi="Consolas"/>
          <w:sz w:val="18"/>
        </w:rPr>
        <w:t xml:space="preserve">        "description": "Firewall blocked a port scan",</w:t>
      </w:r>
    </w:p>
    <w:p>
      <w:r>
        <w:rPr>
          <w:rFonts w:ascii="Consolas" w:hAnsi="Consolas"/>
          <w:sz w:val="18"/>
        </w:rPr>
        <w:t xml:space="preserve">        "category": "Other",</w:t>
      </w:r>
    </w:p>
    <w:p>
      <w:r>
        <w:rPr>
          <w:rFonts w:ascii="Consolas" w:hAnsi="Consolas"/>
          <w:sz w:val="18"/>
        </w:rPr>
        <w:t xml:space="preserve">        "severity": "Low",</w:t>
      </w:r>
    </w:p>
    <w:p>
      <w:r>
        <w:rPr>
          <w:rFonts w:ascii="Consolas" w:hAnsi="Consolas"/>
          <w:sz w:val="18"/>
        </w:rPr>
        <w:t xml:space="preserve">        "reporter_id": 2,</w:t>
      </w:r>
    </w:p>
    <w:p>
      <w:r>
        <w:rPr>
          <w:rFonts w:ascii="Consolas" w:hAnsi="Consolas"/>
          <w:sz w:val="18"/>
        </w:rPr>
        <w:t xml:space="preserve">        "asset_id": 7,</w:t>
      </w:r>
    </w:p>
    <w:p>
      <w:r>
        <w:rPr>
          <w:rFonts w:ascii="Consolas" w:hAnsi="Consolas"/>
          <w:sz w:val="18"/>
        </w:rPr>
        <w:t xml:space="preserve">        "assigned_analyst_id": null,</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3,</w:t>
      </w:r>
    </w:p>
    <w:p>
      <w:r>
        <w:rPr>
          <w:rFonts w:ascii="Consolas" w:hAnsi="Consolas"/>
          <w:sz w:val="18"/>
        </w:rPr>
        <w:t xml:space="preserve">        "title": "Brute force on HR database",</w:t>
      </w:r>
    </w:p>
    <w:p>
      <w:r>
        <w:rPr>
          <w:rFonts w:ascii="Consolas" w:hAnsi="Consolas"/>
          <w:sz w:val="18"/>
        </w:rPr>
        <w:t xml:space="preserve">        "description": "Thousands of failed logins from one IP",</w:t>
      </w:r>
    </w:p>
    <w:p>
      <w:r>
        <w:rPr>
          <w:rFonts w:ascii="Consolas" w:hAnsi="Consolas"/>
          <w:sz w:val="18"/>
        </w:rPr>
        <w:t xml:space="preserve">        "category": "Unauthorized Access",</w:t>
      </w:r>
    </w:p>
    <w:p>
      <w:r>
        <w:rPr>
          <w:rFonts w:ascii="Consolas" w:hAnsi="Consolas"/>
          <w:sz w:val="18"/>
        </w:rPr>
        <w:t xml:space="preserve">        "severity": "High",</w:t>
      </w:r>
    </w:p>
    <w:p>
      <w:r>
        <w:rPr>
          <w:rFonts w:ascii="Consolas" w:hAnsi="Consolas"/>
          <w:sz w:val="18"/>
        </w:rPr>
        <w:t xml:space="preserve">        "reporter_id": 1,</w:t>
      </w:r>
    </w:p>
    <w:p>
      <w:r>
        <w:rPr>
          <w:rFonts w:ascii="Consolas" w:hAnsi="Consolas"/>
          <w:sz w:val="18"/>
        </w:rPr>
        <w:t xml:space="preserve">        "asset_id": 7,</w:t>
      </w:r>
    </w:p>
    <w:p>
      <w:r>
        <w:rPr>
          <w:rFonts w:ascii="Consolas" w:hAnsi="Consolas"/>
          <w:sz w:val="18"/>
        </w:rPr>
        <w:t xml:space="preserve">        "assigned_analyst_id": null,</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w:t>
      </w:r>
    </w:p>
    <w:p>
      <w:r>
        <w:rPr>
          <w:rFonts w:ascii="Consolas" w:hAnsi="Consolas"/>
          <w:sz w:val="18"/>
        </w:rPr>
        <w:t xml:space="preserve">        "title": "Ransomware on web server",</w:t>
      </w:r>
    </w:p>
    <w:p>
      <w:r>
        <w:rPr>
          <w:rFonts w:ascii="Consolas" w:hAnsi="Consolas"/>
          <w:sz w:val="18"/>
        </w:rPr>
        <w:t xml:space="preserve">        "description": "Files encrypted, ransom note found",</w:t>
      </w:r>
    </w:p>
    <w:p>
      <w:r>
        <w:rPr>
          <w:rFonts w:ascii="Consolas" w:hAnsi="Consolas"/>
          <w:sz w:val="18"/>
        </w:rPr>
        <w:t xml:space="preserve">        "category": "Malware",</w:t>
      </w:r>
    </w:p>
    <w:p>
      <w:r>
        <w:rPr>
          <w:rFonts w:ascii="Consolas" w:hAnsi="Consolas"/>
          <w:sz w:val="18"/>
        </w:rPr>
        <w:t xml:space="preserve">        "severity": "Critical",</w:t>
      </w:r>
    </w:p>
    <w:p>
      <w:r>
        <w:rPr>
          <w:rFonts w:ascii="Consolas" w:hAnsi="Consolas"/>
          <w:sz w:val="18"/>
        </w:rPr>
        <w:t xml:space="preserve">        "reporter_id": 1,</w:t>
      </w:r>
    </w:p>
    <w:p>
      <w:r>
        <w:rPr>
          <w:rFonts w:ascii="Consolas" w:hAnsi="Consolas"/>
          <w:sz w:val="18"/>
        </w:rPr>
        <w:t xml:space="preserve">        "asset_id": 7,</w:t>
      </w:r>
    </w:p>
    <w:p>
      <w:r>
        <w:rPr>
          <w:rFonts w:ascii="Consolas" w:hAnsi="Consolas"/>
          <w:sz w:val="18"/>
        </w:rPr>
        <w:t xml:space="preserve">        "assigned_analyst_id": null,</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"title": "Phishing email received",</w:t>
      </w:r>
    </w:p>
    <w:p>
      <w:r>
        <w:rPr>
          <w:rFonts w:ascii="Consolas" w:hAnsi="Consolas"/>
          <w:sz w:val="18"/>
        </w:rPr>
        <w:t xml:space="preserve">        "description": "Employee clicked a link in a fake invoice email",</w:t>
      </w:r>
    </w:p>
    <w:p>
      <w:r>
        <w:rPr>
          <w:rFonts w:ascii="Consolas" w:hAnsi="Consolas"/>
          <w:sz w:val="18"/>
        </w:rPr>
        <w:t xml:space="preserve">        "category": "Phishing",</w:t>
      </w:r>
    </w:p>
    <w:p>
      <w:r>
        <w:rPr>
          <w:rFonts w:ascii="Consolas" w:hAnsi="Consolas"/>
          <w:sz w:val="18"/>
        </w:rPr>
        <w:t xml:space="preserve">        "severity": "Medium",</w:t>
      </w:r>
    </w:p>
    <w:p>
      <w:r>
        <w:rPr>
          <w:rFonts w:ascii="Consolas" w:hAnsi="Consolas"/>
          <w:sz w:val="18"/>
        </w:rPr>
        <w:t xml:space="preserve">        "reporter_id": 2,</w:t>
      </w:r>
    </w:p>
    <w:p>
      <w:r>
        <w:rPr>
          <w:rFonts w:ascii="Consolas" w:hAnsi="Consolas"/>
          <w:sz w:val="18"/>
        </w:rPr>
        <w:t xml:space="preserve">        "asset_id": 7,</w:t>
      </w:r>
    </w:p>
    <w:p>
      <w:r>
        <w:rPr>
          <w:rFonts w:ascii="Consolas" w:hAnsi="Consolas"/>
          <w:sz w:val="18"/>
        </w:rPr>
        <w:t xml:space="preserve">        "assigned_analyst_id": null,</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/incidents/{incident_id} (Marc Bteich)</w:t>
      </w:r>
    </w:p>
    <w:p>
      <w:r>
        <w:t>Purpose: get incident. Access: admin,auditor,analyst,user. Authentication: Bearer JWT.</w:t>
      </w:r>
    </w:p>
    <w:p>
      <w:r>
        <w:t>Path parameters: incident_id. IDs must identify existing records.</w:t>
      </w:r>
    </w:p>
    <w:p>
      <w:r>
        <w:t>Postman example: `GET {{base_incidents}}/incidents/{{incident_id}}`.</w:t>
      </w:r>
    </w:p>
    <w:p>
      <w:r>
        <w:t>Executed response example: HTTP 200; Newman request "Get - reporter views own incident".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"Incident retrieved successfully",</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"Phishing email received",</w:t>
      </w:r>
    </w:p>
    <w:p>
      <w:r>
        <w:rPr>
          <w:rFonts w:ascii="Consolas" w:hAnsi="Consolas"/>
          <w:sz w:val="18"/>
        </w:rPr>
        <w:t xml:space="preserve">    "description": "Employee clicked a link in a fake invoice email",</w:t>
      </w:r>
    </w:p>
    <w:p>
      <w:r>
        <w:rPr>
          <w:rFonts w:ascii="Consolas" w:hAnsi="Consolas"/>
          <w:sz w:val="18"/>
        </w:rPr>
        <w:t xml:space="preserve">    "category": "Phishing",</w:t>
      </w:r>
    </w:p>
    <w:p>
      <w:r>
        <w:rPr>
          <w:rFonts w:ascii="Consolas" w:hAnsi="Consolas"/>
          <w:sz w:val="18"/>
        </w:rPr>
        <w:t xml:space="preserve">    "severity": "Medium",</w:t>
      </w:r>
    </w:p>
    <w:p>
      <w:r>
        <w:rPr>
          <w:rFonts w:ascii="Consolas" w:hAnsi="Consolas"/>
          <w:sz w:val="18"/>
        </w:rPr>
        <w:t xml:space="preserve">    "reporter_id": 2,</w:t>
      </w:r>
    </w:p>
    <w:p>
      <w:r>
        <w:rPr>
          <w:rFonts w:ascii="Consolas" w:hAnsi="Consolas"/>
          <w:sz w:val="18"/>
        </w:rPr>
        <w:t xml:space="preserve">    "asset_id": 7,</w:t>
      </w:r>
    </w:p>
    <w:p>
      <w:r>
        <w:rPr>
          <w:rFonts w:ascii="Consolas" w:hAnsi="Consolas"/>
          <w:sz w:val="18"/>
        </w:rPr>
        <w:t xml:space="preserve">    "assigned_analyst_id": null,</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"investigation_notes": []</w:t>
      </w:r>
    </w:p>
    <w:p>
      <w:r>
        <w:rPr>
          <w:rFonts w:ascii="Consolas" w:hAnsi="Consolas"/>
          <w:sz w:val="18"/>
        </w:rPr>
        <w:t xml:space="preserve">  }</w:t>
      </w:r>
    </w:p>
    <w:p>
      <w:r>
        <w:rPr>
          <w:rFonts w:ascii="Consolas" w:hAnsi="Consolas"/>
          <w:sz w:val="18"/>
        </w:rPr>
        <w:t>}</w:t>
      </w:r>
    </w:p>
    <w:p>
      <w:pPr>
        <w:pStyle w:val="Heading3"/>
      </w:pPr>
      <w:r>
        <w:t>PUT /incidents/{incident_id}/assign (Marc Bteich)</w:t>
      </w:r>
    </w:p>
    <w:p>
      <w:r>
        <w:t>Purpose: assign incident. Access: admin. Authentication: Bearer JWT.</w:t>
      </w:r>
    </w:p>
    <w:p>
      <w:r>
        <w:t>Path parameters: incident_id. IDs must identify existing records.</w:t>
      </w:r>
    </w:p>
    <w:p>
      <w:r>
        <w:t>Postman example: `PUT {{base_incidents}}/incidents/{{incident_id}}/assign`.</w:t>
      </w:r>
    </w:p>
    <w:p>
      <w:r>
        <w:t>Request body example (template; credentials remain private):</w:t>
      </w:r>
    </w:p>
    <w:p>
      <w:r>
        <w:rPr>
          <w:rFonts w:ascii="Consolas" w:hAnsi="Consolas"/>
          <w:sz w:val="18"/>
        </w:rPr>
        <w:t>{</w:t>
      </w:r>
    </w:p>
    <w:p>
      <w:r>
        <w:rPr>
          <w:rFonts w:ascii="Consolas" w:hAnsi="Consolas"/>
          <w:sz w:val="18"/>
        </w:rPr>
        <w:t xml:space="preserve">  "analyst_id": {{analyst_id}}</w:t>
      </w:r>
    </w:p>
    <w:p>
      <w:r>
        <w:rPr>
          <w:rFonts w:ascii="Consolas" w:hAnsi="Consolas"/>
          <w:sz w:val="18"/>
        </w:rPr>
        <w:t>}</w:t>
      </w:r>
    </w:p>
    <w:p>
      <w:r>
        <w:t>Executed response example: HTTP 200; Newman request "Assign - admin to analyst".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"Incident assigned successfully",</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"Phishing email received",</w:t>
      </w:r>
    </w:p>
    <w:p>
      <w:r>
        <w:rPr>
          <w:rFonts w:ascii="Consolas" w:hAnsi="Consolas"/>
          <w:sz w:val="18"/>
        </w:rPr>
        <w:t xml:space="preserve">    "description": "Employee clicked a link in a fake invoice email",</w:t>
      </w:r>
    </w:p>
    <w:p>
      <w:r>
        <w:rPr>
          <w:rFonts w:ascii="Consolas" w:hAnsi="Consolas"/>
          <w:sz w:val="18"/>
        </w:rPr>
        <w:t xml:space="preserve">    "category": "Phishing",</w:t>
      </w:r>
    </w:p>
    <w:p>
      <w:r>
        <w:rPr>
          <w:rFonts w:ascii="Consolas" w:hAnsi="Consolas"/>
          <w:sz w:val="18"/>
        </w:rPr>
        <w:t xml:space="preserve">    "severity": "Medium",</w:t>
      </w:r>
    </w:p>
    <w:p>
      <w:r>
        <w:rPr>
          <w:rFonts w:ascii="Consolas" w:hAnsi="Consolas"/>
          <w:sz w:val="18"/>
        </w:rPr>
        <w:t xml:space="preserve">    "reporter_id": 2,</w:t>
      </w:r>
    </w:p>
    <w:p>
      <w:r>
        <w:rPr>
          <w:rFonts w:ascii="Consolas" w:hAnsi="Consolas"/>
          <w:sz w:val="18"/>
        </w:rPr>
        <w:t xml:space="preserve">    "asset_id": 7,</w:t>
      </w:r>
    </w:p>
    <w:p>
      <w:r>
        <w:rPr>
          <w:rFonts w:ascii="Consolas" w:hAnsi="Consolas"/>
          <w:sz w:val="18"/>
        </w:rPr>
        <w:t xml:space="preserve">    "assigned_analyst_id": 3,</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w:t>
      </w:r>
    </w:p>
    <w:p>
      <w:pPr>
        <w:pStyle w:val="Heading3"/>
      </w:pPr>
      <w:r>
        <w:t>PUT /incidents/{incident_id}/status (Marc Bteich)</w:t>
      </w:r>
    </w:p>
    <w:p>
      <w:r>
        <w:t>Purpose: update incident status. Access: admin,analyst. Authentication: Bearer JWT.</w:t>
      </w:r>
    </w:p>
    <w:p>
      <w:r>
        <w:t>Path parameters: incident_id. IDs must identify existing records.</w:t>
      </w:r>
    </w:p>
    <w:p>
      <w:r>
        <w:t>Postman example: `PUT {{base_incidents}}/incidents/{{incident_id}}/status`.</w:t>
      </w:r>
    </w:p>
    <w:p>
      <w:r>
        <w:t>Request body example (template; credentials remain private):</w:t>
      </w:r>
    </w:p>
    <w:p>
      <w:r>
        <w:rPr>
          <w:rFonts w:ascii="Consolas" w:hAnsi="Consolas"/>
          <w:sz w:val="18"/>
        </w:rPr>
        <w:t>{</w:t>
      </w:r>
    </w:p>
    <w:p>
      <w:r>
        <w:rPr>
          <w:rFonts w:ascii="Consolas" w:hAnsi="Consolas"/>
          <w:sz w:val="18"/>
        </w:rPr>
        <w:t xml:space="preserve">  "status": "Under Investigation"</w:t>
      </w:r>
    </w:p>
    <w:p>
      <w:r>
        <w:rPr>
          <w:rFonts w:ascii="Consolas" w:hAnsi="Consolas"/>
          <w:sz w:val="18"/>
        </w:rPr>
        <w:t>}</w:t>
      </w:r>
    </w:p>
    <w:p>
      <w:r>
        <w:t>Executed response example: HTTP 200; Newman request "Open -&gt; Under Investigation".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"Incident status updated to 'Under Investigation'",</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"Phishing email received",</w:t>
      </w:r>
    </w:p>
    <w:p>
      <w:r>
        <w:rPr>
          <w:rFonts w:ascii="Consolas" w:hAnsi="Consolas"/>
          <w:sz w:val="18"/>
        </w:rPr>
        <w:t xml:space="preserve">    "description": "Employee clicked a link in a fake invoice email",</w:t>
      </w:r>
    </w:p>
    <w:p>
      <w:r>
        <w:rPr>
          <w:rFonts w:ascii="Consolas" w:hAnsi="Consolas"/>
          <w:sz w:val="18"/>
        </w:rPr>
        <w:t xml:space="preserve">    "category": "Phishing",</w:t>
      </w:r>
    </w:p>
    <w:p>
      <w:r>
        <w:rPr>
          <w:rFonts w:ascii="Consolas" w:hAnsi="Consolas"/>
          <w:sz w:val="18"/>
        </w:rPr>
        <w:t xml:space="preserve">    "severity": "Medium",</w:t>
      </w:r>
    </w:p>
    <w:p>
      <w:r>
        <w:rPr>
          <w:rFonts w:ascii="Consolas" w:hAnsi="Consolas"/>
          <w:sz w:val="18"/>
        </w:rPr>
        <w:t xml:space="preserve">    "reporter_id": 2,</w:t>
      </w:r>
    </w:p>
    <w:p>
      <w:r>
        <w:rPr>
          <w:rFonts w:ascii="Consolas" w:hAnsi="Consolas"/>
          <w:sz w:val="18"/>
        </w:rPr>
        <w:t xml:space="preserve">    "asset_id": 7,</w:t>
      </w:r>
    </w:p>
    <w:p>
      <w:r>
        <w:rPr>
          <w:rFonts w:ascii="Consolas" w:hAnsi="Consolas"/>
          <w:sz w:val="18"/>
        </w:rPr>
        <w:t xml:space="preserve">    "assigned_analyst_id": 3,</w:t>
      </w:r>
    </w:p>
    <w:p>
      <w:r>
        <w:rPr>
          <w:rFonts w:ascii="Consolas" w:hAnsi="Consolas"/>
          <w:sz w:val="18"/>
        </w:rPr>
        <w:t xml:space="preserve">    "status": "Under Investigation",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w:t>
      </w:r>
    </w:p>
    <w:p>
      <w:r>
        <w:rPr>
          <w:rFonts w:ascii="Consolas" w:hAnsi="Consolas"/>
          <w:sz w:val="18"/>
        </w:rPr>
        <w:t>}</w:t>
      </w:r>
    </w:p>
    <w:p>
      <w:pPr>
        <w:pStyle w:val="Heading3"/>
      </w:pPr>
      <w:r>
        <w:t>POST /incidents/{incident_id}/notes (Marc Bteich)</w:t>
      </w:r>
    </w:p>
    <w:p>
      <w:r>
        <w:t>Purpose: add investigation note. Access: admin,analyst. Authentication: Bearer JWT.</w:t>
      </w:r>
    </w:p>
    <w:p>
      <w:r>
        <w:t>Path parameters: incident_id. IDs must identify existing records.</w:t>
      </w:r>
    </w:p>
    <w:p>
      <w:r>
        <w:t>Postman example: `POST {{base_incidents}}/incidents/{{incident2_id}}/notes`.</w:t>
      </w:r>
    </w:p>
    <w:p>
      <w:r>
        <w:t>Request body example (template; credentials remain private):</w:t>
      </w:r>
    </w:p>
    <w:p>
      <w:r>
        <w:rPr>
          <w:rFonts w:ascii="Consolas" w:hAnsi="Consolas"/>
          <w:sz w:val="18"/>
        </w:rPr>
        <w:t>{</w:t>
      </w:r>
    </w:p>
    <w:p>
      <w:r>
        <w:rPr>
          <w:rFonts w:ascii="Consolas" w:hAnsi="Consolas"/>
          <w:sz w:val="18"/>
        </w:rPr>
        <w:t xml:space="preserve">  "content": "Analysis: ransomware strain identified as LockBit"</w:t>
      </w:r>
    </w:p>
    <w:p>
      <w:r>
        <w:rPr>
          <w:rFonts w:ascii="Consolas" w:hAnsi="Consolas"/>
          <w:sz w:val="18"/>
        </w:rPr>
        <w:t>}</w:t>
      </w:r>
    </w:p>
    <w:p>
      <w:r>
        <w:t>Executed response example: HTTP 201; Newman request "Add note - assigned analyst".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"Investigation note added successfully",</w:t>
      </w:r>
    </w:p>
    <w:p>
      <w:r>
        <w:rPr>
          <w:rFonts w:ascii="Consolas" w:hAnsi="Consolas"/>
          <w:sz w:val="18"/>
        </w:rPr>
        <w:t xml:space="preserve">  "data": {</w:t>
      </w:r>
    </w:p>
    <w:p>
      <w:r>
        <w:rPr>
          <w:rFonts w:ascii="Consolas" w:hAnsi="Consolas"/>
          <w:sz w:val="18"/>
        </w:rPr>
        <w:t xml:space="preserve">    "id": 2,</w:t>
      </w:r>
    </w:p>
    <w:p>
      <w:r>
        <w:rPr>
          <w:rFonts w:ascii="Consolas" w:hAnsi="Consolas"/>
          <w:sz w:val="18"/>
        </w:rPr>
        <w:t xml:space="preserve">    "title": "Ransomware on web server",</w:t>
      </w:r>
    </w:p>
    <w:p>
      <w:r>
        <w:rPr>
          <w:rFonts w:ascii="Consolas" w:hAnsi="Consolas"/>
          <w:sz w:val="18"/>
        </w:rPr>
        <w:t xml:space="preserve">    "description": "Files encrypted, ransom note found",</w:t>
      </w:r>
    </w:p>
    <w:p>
      <w:r>
        <w:rPr>
          <w:rFonts w:ascii="Consolas" w:hAnsi="Consolas"/>
          <w:sz w:val="18"/>
        </w:rPr>
        <w:t xml:space="preserve">    "category": "Malware",</w:t>
      </w:r>
    </w:p>
    <w:p>
      <w:r>
        <w:rPr>
          <w:rFonts w:ascii="Consolas" w:hAnsi="Consolas"/>
          <w:sz w:val="18"/>
        </w:rPr>
        <w:t xml:space="preserve">    "severity": "Critical",</w:t>
      </w:r>
    </w:p>
    <w:p>
      <w:r>
        <w:rPr>
          <w:rFonts w:ascii="Consolas" w:hAnsi="Consolas"/>
          <w:sz w:val="18"/>
        </w:rPr>
        <w:t xml:space="preserve">    "reporter_id": 1,</w:t>
      </w:r>
    </w:p>
    <w:p>
      <w:r>
        <w:rPr>
          <w:rFonts w:ascii="Consolas" w:hAnsi="Consolas"/>
          <w:sz w:val="18"/>
        </w:rPr>
        <w:t xml:space="preserve">    "asset_id": 7,</w:t>
      </w:r>
    </w:p>
    <w:p>
      <w:r>
        <w:rPr>
          <w:rFonts w:ascii="Consolas" w:hAnsi="Consolas"/>
          <w:sz w:val="18"/>
        </w:rPr>
        <w:t xml:space="preserve">    "assigned_analyst_id": 3,</w:t>
      </w:r>
    </w:p>
    <w:p>
      <w:r>
        <w:rPr>
          <w:rFonts w:ascii="Consolas" w:hAnsi="Consolas"/>
          <w:sz w:val="18"/>
        </w:rPr>
        <w:t xml:space="preserve">    "status": "Open",</w:t>
      </w:r>
    </w:p>
    <w:p>
      <w:r>
        <w:rPr>
          <w:rFonts w:ascii="Consolas" w:hAnsi="Consolas"/>
          <w:sz w:val="18"/>
        </w:rPr>
        <w:t xml:space="preserve">    "created_at": "2026-10-20T12:08:59Z",</w:t>
      </w:r>
    </w:p>
    <w:p>
      <w:r>
        <w:rPr>
          <w:rFonts w:ascii="Consolas" w:hAnsi="Consolas"/>
          <w:sz w:val="18"/>
        </w:rPr>
        <w:t xml:space="preserve">    "resolved_at": null,</w:t>
      </w:r>
    </w:p>
    <w:p>
      <w:r>
        <w:rPr>
          <w:rFonts w:ascii="Consolas" w:hAnsi="Consolas"/>
          <w:sz w:val="18"/>
        </w:rPr>
        <w:t xml:space="preserve">    "investigation_notes":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"incident_id": 2,</w:t>
      </w:r>
    </w:p>
    <w:p>
      <w:r>
        <w:rPr>
          <w:rFonts w:ascii="Consolas" w:hAnsi="Consolas"/>
          <w:sz w:val="18"/>
        </w:rPr>
        <w:t xml:space="preserve">        "analyst_id": 3,</w:t>
      </w:r>
    </w:p>
    <w:p>
      <w:r>
        <w:rPr>
          <w:rFonts w:ascii="Consolas" w:hAnsi="Consolas"/>
          <w:sz w:val="18"/>
        </w:rPr>
        <w:t xml:space="preserve">        "content": "Analysis: ransomware strain identified as LockBit",</w:t>
      </w:r>
    </w:p>
    <w:p>
      <w:r>
        <w:rPr>
          <w:rFonts w:ascii="Consolas" w:hAnsi="Consolas"/>
          <w:sz w:val="18"/>
        </w:rPr>
        <w:t xml:space="preserve">        "created_at": "2026-10-20T12:09:01Z"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/internal/stats (Marc Bteich)</w:t>
      </w:r>
    </w:p>
    <w:p>
      <w:r>
        <w:t>Purpose: internal stats. Access: internal service only. Authentication: Service key.</w:t>
      </w:r>
    </w:p>
    <w:p>
      <w:r>
        <w:t>Postman example: `GET {{base_assets}}/internal/stats`.</w:t>
      </w:r>
    </w:p>
    <w:p>
      <w:r>
        <w:t>Executed response example: HTTP 200; Newman request "Internal statistics".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2"/>
      </w:pPr>
      <w:r>
        <w:t>Threats (Marc Bteich)</w:t>
      </w:r>
    </w:p>
    <w:p>
      <w:pPr>
        <w:pStyle w:val="Heading3"/>
      </w:pPr>
      <w:r>
        <w:t>POST /threats (Marc Bteich)</w:t>
      </w:r>
    </w:p>
    <w:p>
      <w:r>
        <w:t>Purpose: create. Access: admin. Authentication: Bearer JWT.</w:t>
      </w:r>
    </w:p>
    <w:p>
      <w:r>
        <w:t>Postman example: `POST {{base_threats}}/threats`.</w:t>
      </w:r>
    </w:p>
    <w:p>
      <w:r>
        <w:t>Request body example (template; credentials remain private):</w:t>
      </w:r>
    </w:p>
    <w:p>
      <w:r>
        <w:rPr>
          <w:rFonts w:ascii="Consolas" w:hAnsi="Consolas"/>
          <w:sz w:val="18"/>
        </w:rPr>
        <w:t>{</w:t>
      </w:r>
    </w:p>
    <w:p>
      <w:r>
        <w:rPr>
          <w:rFonts w:ascii="Consolas" w:hAnsi="Consolas"/>
          <w:sz w:val="18"/>
        </w:rPr>
        <w:t xml:space="preserve">  "threat_type": "Domain",</w:t>
      </w:r>
    </w:p>
    <w:p>
      <w:r>
        <w:rPr>
          <w:rFonts w:ascii="Consolas" w:hAnsi="Consolas"/>
          <w:sz w:val="18"/>
        </w:rPr>
        <w:t xml:space="preserve">  "threat_value": "{{indicator_domain}}",</w:t>
      </w:r>
    </w:p>
    <w:p>
      <w:r>
        <w:rPr>
          <w:rFonts w:ascii="Consolas" w:hAnsi="Consolas"/>
          <w:sz w:val="18"/>
        </w:rPr>
        <w:t xml:space="preserve">  "description": "Synthetic Postman lab indicator",</w:t>
      </w:r>
    </w:p>
    <w:p>
      <w:r>
        <w:rPr>
          <w:rFonts w:ascii="Consolas" w:hAnsi="Consolas"/>
          <w:sz w:val="18"/>
        </w:rPr>
        <w:t xml:space="preserve">  "severity": "Critical",</w:t>
      </w:r>
    </w:p>
    <w:p>
      <w:r>
        <w:rPr>
          <w:rFonts w:ascii="Consolas" w:hAnsi="Consolas"/>
          <w:sz w:val="18"/>
        </w:rPr>
        <w:t xml:space="preserve">  "source": "Postman lab"</w:t>
      </w:r>
    </w:p>
    <w:p>
      <w:r>
        <w:rPr>
          <w:rFonts w:ascii="Consolas" w:hAnsi="Consolas"/>
          <w:sz w:val="18"/>
        </w:rPr>
        <w:t>}</w:t>
      </w:r>
    </w:p>
    <w:p>
      <w:r>
        <w:t>Executed response example: HTTP 201; Newman request "Create Critical threat".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"Threat created",</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"threat_type": "Domain",</w:t>
      </w:r>
    </w:p>
    <w:p>
      <w:r>
        <w:rPr>
          <w:rFonts w:ascii="Consolas" w:hAnsi="Consolas"/>
          <w:sz w:val="18"/>
        </w:rPr>
        <w:t xml:space="preserve">    "threat_value": "postman.example.test",</w:t>
      </w:r>
    </w:p>
    <w:p>
      <w:r>
        <w:rPr>
          <w:rFonts w:ascii="Consolas" w:hAnsi="Consolas"/>
          <w:sz w:val="18"/>
        </w:rPr>
        <w:t xml:space="preserve">    "description": "Synthetic Postman lab indicator",</w:t>
      </w:r>
    </w:p>
    <w:p>
      <w:r>
        <w:rPr>
          <w:rFonts w:ascii="Consolas" w:hAnsi="Consolas"/>
          <w:sz w:val="18"/>
        </w:rPr>
        <w:t xml:space="preserve">    "severity": "Critical",</w:t>
      </w:r>
    </w:p>
    <w:p>
      <w:r>
        <w:rPr>
          <w:rFonts w:ascii="Consolas" w:hAnsi="Consolas"/>
          <w:sz w:val="18"/>
        </w:rPr>
        <w:t xml:space="preserve">    "source": "Postman lab",</w:t>
      </w:r>
    </w:p>
    <w:p>
      <w:r>
        <w:rPr>
          <w:rFonts w:ascii="Consolas" w:hAnsi="Consolas"/>
          <w:sz w:val="18"/>
        </w:rPr>
        <w:t xml:space="preserve">    "date_added": "2026-10-20T12:09:03Z"</w:t>
      </w:r>
    </w:p>
    <w:p>
      <w:r>
        <w:rPr>
          <w:rFonts w:ascii="Consolas" w:hAnsi="Consolas"/>
          <w:sz w:val="18"/>
        </w:rPr>
        <w:t xml:space="preserve">  }</w:t>
      </w:r>
    </w:p>
    <w:p>
      <w:r>
        <w:rPr>
          <w:rFonts w:ascii="Consolas" w:hAnsi="Consolas"/>
          <w:sz w:val="18"/>
        </w:rPr>
        <w:t>}</w:t>
      </w:r>
    </w:p>
    <w:p>
      <w:pPr>
        <w:pStyle w:val="Heading3"/>
      </w:pPr>
      <w:r>
        <w:t>GET /threats (Marc Bteich)</w:t>
      </w:r>
    </w:p>
    <w:p>
      <w:r>
        <w:t>Purpose: list all. Access: admin,analyst,auditor. Authentication: Bearer JWT.</w:t>
      </w:r>
    </w:p>
    <w:p>
      <w:r>
        <w:t>Postman example: `GET {{base_threats}}/threats`.</w:t>
      </w:r>
    </w:p>
    <w:p>
      <w:r>
        <w:t>Executed response example: HTTP 200; Newman request "List threats".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"count": 1,</w:t>
      </w:r>
    </w:p>
    <w:p>
      <w:r>
        <w:rPr>
          <w:rFonts w:ascii="Consolas" w:hAnsi="Consolas"/>
          <w:sz w:val="18"/>
        </w:rPr>
        <w:t xml:space="preserve">    "threats":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"threat_type": "Domain",</w:t>
      </w:r>
    </w:p>
    <w:p>
      <w:r>
        <w:rPr>
          <w:rFonts w:ascii="Consolas" w:hAnsi="Consolas"/>
          <w:sz w:val="18"/>
        </w:rPr>
        <w:t xml:space="preserve">        "threat_value": "postman.example.test",</w:t>
      </w:r>
    </w:p>
    <w:p>
      <w:r>
        <w:rPr>
          <w:rFonts w:ascii="Consolas" w:hAnsi="Consolas"/>
          <w:sz w:val="18"/>
        </w:rPr>
        <w:t xml:space="preserve">        "description": "Synthetic Postman lab indicator",</w:t>
      </w:r>
    </w:p>
    <w:p>
      <w:r>
        <w:rPr>
          <w:rFonts w:ascii="Consolas" w:hAnsi="Consolas"/>
          <w:sz w:val="18"/>
        </w:rPr>
        <w:t xml:space="preserve">        "severity": "Critical",</w:t>
      </w:r>
    </w:p>
    <w:p>
      <w:r>
        <w:rPr>
          <w:rFonts w:ascii="Consolas" w:hAnsi="Consolas"/>
          <w:sz w:val="18"/>
        </w:rPr>
        <w:t xml:space="preserve">        "source": "Postman lab",</w:t>
      </w:r>
    </w:p>
    <w:p>
      <w:r>
        <w:rPr>
          <w:rFonts w:ascii="Consolas" w:hAnsi="Consolas"/>
          <w:sz w:val="18"/>
        </w:rPr>
        <w:t xml:space="preserve">        "date_added": "2026-10-20T12:09:03Z"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/threats/{record_id} (Marc Bteich)</w:t>
      </w:r>
    </w:p>
    <w:p>
      <w:r>
        <w:t>Purpose: get. Access: admin,analyst,auditor. Authentication: Bearer JWT.</w:t>
      </w:r>
    </w:p>
    <w:p>
      <w:r>
        <w:t>Path parameters: record_id. IDs must identify existing records.</w:t>
      </w:r>
    </w:p>
    <w:p>
      <w:r>
        <w:t>Postman example: `GET {{base_threats}}/threats/{{threat_id}}`.</w:t>
      </w:r>
    </w:p>
    <w:p>
      <w:r>
        <w:t>Executed response example: HTTP 200; Newman request "Get threat".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"threat_type": "Domain",</w:t>
      </w:r>
    </w:p>
    <w:p>
      <w:r>
        <w:rPr>
          <w:rFonts w:ascii="Consolas" w:hAnsi="Consolas"/>
          <w:sz w:val="18"/>
        </w:rPr>
        <w:t xml:space="preserve">    "threat_value": "postman.example.test",</w:t>
      </w:r>
    </w:p>
    <w:p>
      <w:r>
        <w:rPr>
          <w:rFonts w:ascii="Consolas" w:hAnsi="Consolas"/>
          <w:sz w:val="18"/>
        </w:rPr>
        <w:t xml:space="preserve">    "description": "Synthetic Postman lab indicator",</w:t>
      </w:r>
    </w:p>
    <w:p>
      <w:r>
        <w:rPr>
          <w:rFonts w:ascii="Consolas" w:hAnsi="Consolas"/>
          <w:sz w:val="18"/>
        </w:rPr>
        <w:t xml:space="preserve">    "severity": "Critical",</w:t>
      </w:r>
    </w:p>
    <w:p>
      <w:r>
        <w:rPr>
          <w:rFonts w:ascii="Consolas" w:hAnsi="Consolas"/>
          <w:sz w:val="18"/>
        </w:rPr>
        <w:t xml:space="preserve">    "source": "Postman lab",</w:t>
      </w:r>
    </w:p>
    <w:p>
      <w:r>
        <w:rPr>
          <w:rFonts w:ascii="Consolas" w:hAnsi="Consolas"/>
          <w:sz w:val="18"/>
        </w:rPr>
        <w:t xml:space="preserve">    "date_added": "2026-10-20T12:09:03Z"</w:t>
      </w:r>
    </w:p>
    <w:p>
      <w:r>
        <w:rPr>
          <w:rFonts w:ascii="Consolas" w:hAnsi="Consolas"/>
          <w:sz w:val="18"/>
        </w:rPr>
        <w:t xml:space="preserve">  }</w:t>
      </w:r>
    </w:p>
    <w:p>
      <w:r>
        <w:rPr>
          <w:rFonts w:ascii="Consolas" w:hAnsi="Consolas"/>
          <w:sz w:val="18"/>
        </w:rPr>
        <w:t>}</w:t>
      </w:r>
    </w:p>
    <w:p>
      <w:pPr>
        <w:pStyle w:val="Heading3"/>
      </w:pPr>
      <w:r>
        <w:t>GET /threats/search (Marc Bteich)</w:t>
      </w:r>
    </w:p>
    <w:p>
      <w:r>
        <w:t>Purpose: search. Access: admin,analyst. Authentication: Bearer JWT.</w:t>
      </w:r>
    </w:p>
    <w:p>
      <w:r>
        <w:t>Postman example: `GET {{base_threats}}/threats/search?type=Domain`.</w:t>
      </w:r>
    </w:p>
    <w:p>
      <w:r>
        <w:t>Search parameters demonstrated: severity, source, type, value; consult field rules below for allowed keys.</w:t>
      </w:r>
    </w:p>
    <w:p>
      <w:r>
        <w:t>Executed response example: HTTP 200; Newman request "Search type=Domain".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"count": 1,</w:t>
      </w:r>
    </w:p>
    <w:p>
      <w:r>
        <w:rPr>
          <w:rFonts w:ascii="Consolas" w:hAnsi="Consolas"/>
          <w:sz w:val="18"/>
        </w:rPr>
        <w:t xml:space="preserve">    "threats":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"threat_type": "Domain",</w:t>
      </w:r>
    </w:p>
    <w:p>
      <w:r>
        <w:rPr>
          <w:rFonts w:ascii="Consolas" w:hAnsi="Consolas"/>
          <w:sz w:val="18"/>
        </w:rPr>
        <w:t xml:space="preserve">        "threat_value": "postman.example.test",</w:t>
      </w:r>
    </w:p>
    <w:p>
      <w:r>
        <w:rPr>
          <w:rFonts w:ascii="Consolas" w:hAnsi="Consolas"/>
          <w:sz w:val="18"/>
        </w:rPr>
        <w:t xml:space="preserve">        "description": "Synthetic Postman lab indicator",</w:t>
      </w:r>
    </w:p>
    <w:p>
      <w:r>
        <w:rPr>
          <w:rFonts w:ascii="Consolas" w:hAnsi="Consolas"/>
          <w:sz w:val="18"/>
        </w:rPr>
        <w:t xml:space="preserve">        "severity": "Critical",</w:t>
      </w:r>
    </w:p>
    <w:p>
      <w:r>
        <w:rPr>
          <w:rFonts w:ascii="Consolas" w:hAnsi="Consolas"/>
          <w:sz w:val="18"/>
        </w:rPr>
        <w:t xml:space="preserve">        "source": "Postman lab",</w:t>
      </w:r>
    </w:p>
    <w:p>
      <w:r>
        <w:rPr>
          <w:rFonts w:ascii="Consolas" w:hAnsi="Consolas"/>
          <w:sz w:val="18"/>
        </w:rPr>
        <w:t xml:space="preserve">        "date_added": "2026-10-20T12:09:03Z"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PUT /threats/{record_id} (Marc Bteich)</w:t>
      </w:r>
    </w:p>
    <w:p>
      <w:r>
        <w:t>Purpose: update. Access: admin. Authentication: Bearer JWT.</w:t>
      </w:r>
    </w:p>
    <w:p>
      <w:r>
        <w:t>Path parameters: record_id. IDs must identify existing records.</w:t>
      </w:r>
    </w:p>
    <w:p>
      <w:r>
        <w:t>Postman example: `PUT {{base_threats}}/threats/{{threat_id}}`.</w:t>
      </w:r>
    </w:p>
    <w:p>
      <w:r>
        <w:t>Request body example (template; credentials remain private):</w:t>
      </w:r>
    </w:p>
    <w:p>
      <w:r>
        <w:rPr>
          <w:rFonts w:ascii="Consolas" w:hAnsi="Consolas"/>
          <w:sz w:val="18"/>
        </w:rPr>
        <w:t>{</w:t>
      </w:r>
    </w:p>
    <w:p>
      <w:r>
        <w:rPr>
          <w:rFonts w:ascii="Consolas" w:hAnsi="Consolas"/>
          <w:sz w:val="18"/>
        </w:rPr>
        <w:t xml:space="preserve">  "description": "Reviewed",</w:t>
      </w:r>
    </w:p>
    <w:p>
      <w:r>
        <w:rPr>
          <w:rFonts w:ascii="Consolas" w:hAnsi="Consolas"/>
          <w:sz w:val="18"/>
        </w:rPr>
        <w:t xml:space="preserve">  "severity": "High",</w:t>
      </w:r>
    </w:p>
    <w:p>
      <w:r>
        <w:rPr>
          <w:rFonts w:ascii="Consolas" w:hAnsi="Consolas"/>
          <w:sz w:val="18"/>
        </w:rPr>
        <w:t xml:space="preserve">  "source": "Reviewed lab"</w:t>
      </w:r>
    </w:p>
    <w:p>
      <w:r>
        <w:rPr>
          <w:rFonts w:ascii="Consolas" w:hAnsi="Consolas"/>
          <w:sz w:val="18"/>
        </w:rPr>
        <w:t>}</w:t>
      </w:r>
    </w:p>
    <w:p>
      <w:r>
        <w:t>Executed response example: HTTP 200; Newman request "Update threat".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"Threat updated",</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"threat_type": "Domain",</w:t>
      </w:r>
    </w:p>
    <w:p>
      <w:r>
        <w:rPr>
          <w:rFonts w:ascii="Consolas" w:hAnsi="Consolas"/>
          <w:sz w:val="18"/>
        </w:rPr>
        <w:t xml:space="preserve">    "threat_value": "postman.example.test",</w:t>
      </w:r>
    </w:p>
    <w:p>
      <w:r>
        <w:rPr>
          <w:rFonts w:ascii="Consolas" w:hAnsi="Consolas"/>
          <w:sz w:val="18"/>
        </w:rPr>
        <w:t xml:space="preserve">    "description": "Reviewed",</w:t>
      </w:r>
    </w:p>
    <w:p>
      <w:r>
        <w:rPr>
          <w:rFonts w:ascii="Consolas" w:hAnsi="Consolas"/>
          <w:sz w:val="18"/>
        </w:rPr>
        <w:t xml:space="preserve">    "severity": "High",</w:t>
      </w:r>
    </w:p>
    <w:p>
      <w:r>
        <w:rPr>
          <w:rFonts w:ascii="Consolas" w:hAnsi="Consolas"/>
          <w:sz w:val="18"/>
        </w:rPr>
        <w:t xml:space="preserve">    "source": "Reviewed lab",</w:t>
      </w:r>
    </w:p>
    <w:p>
      <w:r>
        <w:rPr>
          <w:rFonts w:ascii="Consolas" w:hAnsi="Consolas"/>
          <w:sz w:val="18"/>
        </w:rPr>
        <w:t xml:space="preserve">    "date_added": "2026-10-20T12:09:03Z"</w:t>
      </w:r>
    </w:p>
    <w:p>
      <w:r>
        <w:rPr>
          <w:rFonts w:ascii="Consolas" w:hAnsi="Consolas"/>
          <w:sz w:val="18"/>
        </w:rPr>
        <w:t xml:space="preserve">  }</w:t>
      </w:r>
    </w:p>
    <w:p>
      <w:r>
        <w:rPr>
          <w:rFonts w:ascii="Consolas" w:hAnsi="Consolas"/>
          <w:sz w:val="18"/>
        </w:rPr>
        <w:t>}</w:t>
      </w:r>
    </w:p>
    <w:p>
      <w:pPr>
        <w:pStyle w:val="Heading3"/>
      </w:pPr>
      <w:r>
        <w:t>DELETE /threats/{record_id} (Marc Bteich)</w:t>
      </w:r>
    </w:p>
    <w:p>
      <w:r>
        <w:t>Purpose: delete. Access: admin. Authentication: Bearer JWT.</w:t>
      </w:r>
    </w:p>
    <w:p>
      <w:r>
        <w:t>Path parameters: record_id. IDs must identify existing records.</w:t>
      </w:r>
    </w:p>
    <w:p>
      <w:r>
        <w:t>Postman example: `DELETE {{base_threats}}/threats/{{threat_id}}`.</w:t>
      </w:r>
    </w:p>
    <w:p>
      <w:r>
        <w:t>Executed response example: HTTP 200; Newman request "Delete threat".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"Threat deleted",</w:t>
      </w:r>
    </w:p>
    <w:p>
      <w:r>
        <w:rPr>
          <w:rFonts w:ascii="Consolas" w:hAnsi="Consolas"/>
          <w:sz w:val="18"/>
        </w:rPr>
        <w:t xml:space="preserve">  "data": null</w:t>
      </w:r>
    </w:p>
    <w:p>
      <w:r>
        <w:rPr>
          <w:rFonts w:ascii="Consolas" w:hAnsi="Consolas"/>
          <w:sz w:val="18"/>
        </w:rPr>
        <w:t>}</w:t>
      </w:r>
    </w:p>
    <w:p>
      <w:pPr>
        <w:pStyle w:val="Heading3"/>
      </w:pPr>
      <w:r>
        <w:t>GET /internal/stats (Marc Bteich)</w:t>
      </w:r>
    </w:p>
    <w:p>
      <w:r>
        <w:t>Purpose: stats. Access: internal service only. Authentication: Service key.</w:t>
      </w:r>
    </w:p>
    <w:p>
      <w:r>
        <w:t>Postman example: `GET {{base_assets}}/internal/stats`.</w:t>
      </w:r>
    </w:p>
    <w:p>
      <w:r>
        <w:t>Executed response example: HTTP 200; Newman request "Internal statistics".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2"/>
      </w:pPr>
      <w:r>
        <w:t>Logs (Marc Bteich)</w:t>
      </w:r>
    </w:p>
    <w:p>
      <w:pPr>
        <w:pStyle w:val="Heading3"/>
      </w:pPr>
      <w:r>
        <w:t>POST /logs (Marc Bteich)</w:t>
      </w:r>
    </w:p>
    <w:p>
      <w:r>
        <w:t>Purpose: create log. Access: admin. Authentication: Bearer JWT.</w:t>
      </w:r>
    </w:p>
    <w:p>
      <w:r>
        <w:t>Postman example: `POST {{base_logs}}/logs`.</w:t>
      </w:r>
    </w:p>
    <w:p>
      <w:r>
        <w:t>Request body example (template; credentials remain private):</w:t>
      </w:r>
    </w:p>
    <w:p>
      <w:r>
        <w:rPr>
          <w:rFonts w:ascii="Consolas" w:hAnsi="Consolas"/>
          <w:sz w:val="18"/>
        </w:rPr>
        <w:t>{</w:t>
      </w:r>
    </w:p>
    <w:p>
      <w:r>
        <w:rPr>
          <w:rFonts w:ascii="Consolas" w:hAnsi="Consolas"/>
          <w:sz w:val="18"/>
        </w:rPr>
        <w:t xml:space="preserve">  "user_id": {{user_id}},</w:t>
      </w:r>
    </w:p>
    <w:p>
      <w:r>
        <w:rPr>
          <w:rFonts w:ascii="Consolas" w:hAnsi="Consolas"/>
          <w:sz w:val="18"/>
        </w:rPr>
        <w:t xml:space="preserve">  "action": "ACCOUNT_REVIEW",</w:t>
      </w:r>
    </w:p>
    <w:p>
      <w:r>
        <w:rPr>
          <w:rFonts w:ascii="Consolas" w:hAnsi="Consolas"/>
          <w:sz w:val="18"/>
        </w:rPr>
        <w:t xml:space="preserve">  "description": "Quarterly review of account activity",</w:t>
      </w:r>
    </w:p>
    <w:p>
      <w:r>
        <w:rPr>
          <w:rFonts w:ascii="Consolas" w:hAnsi="Consolas"/>
          <w:sz w:val="18"/>
        </w:rPr>
        <w:t xml:space="preserve">  "severity": "Information",</w:t>
      </w:r>
    </w:p>
    <w:p>
      <w:r>
        <w:rPr>
          <w:rFonts w:ascii="Consolas" w:hAnsi="Consolas"/>
          <w:sz w:val="18"/>
        </w:rPr>
        <w:t xml:space="preserve">  "related_service": "users"</w:t>
      </w:r>
    </w:p>
    <w:p>
      <w:r>
        <w:rPr>
          <w:rFonts w:ascii="Consolas" w:hAnsi="Consolas"/>
          <w:sz w:val="18"/>
        </w:rPr>
        <w:t>}</w:t>
      </w:r>
    </w:p>
    <w:p>
      <w:r>
        <w:t>Executed response example: HTTP 201; Newman request "Create log - admin (Information)".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"Log record created successfully",</w:t>
      </w:r>
    </w:p>
    <w:p>
      <w:r>
        <w:rPr>
          <w:rFonts w:ascii="Consolas" w:hAnsi="Consolas"/>
          <w:sz w:val="18"/>
        </w:rPr>
        <w:t xml:space="preserve">  "data": {</w:t>
      </w:r>
    </w:p>
    <w:p>
      <w:r>
        <w:rPr>
          <w:rFonts w:ascii="Consolas" w:hAnsi="Consolas"/>
          <w:sz w:val="18"/>
        </w:rPr>
        <w:t xml:space="preserve">    "id": 79,</w:t>
      </w:r>
    </w:p>
    <w:p>
      <w:r>
        <w:rPr>
          <w:rFonts w:ascii="Consolas" w:hAnsi="Consolas"/>
          <w:sz w:val="18"/>
        </w:rPr>
        <w:t xml:space="preserve">    "user_id": 2,</w:t>
      </w:r>
    </w:p>
    <w:p>
      <w:r>
        <w:rPr>
          <w:rFonts w:ascii="Consolas" w:hAnsi="Consolas"/>
          <w:sz w:val="18"/>
        </w:rPr>
        <w:t xml:space="preserve">    "username": "rami",</w:t>
      </w:r>
    </w:p>
    <w:p>
      <w:r>
        <w:rPr>
          <w:rFonts w:ascii="Consolas" w:hAnsi="Consolas"/>
          <w:sz w:val="18"/>
        </w:rPr>
        <w:t xml:space="preserve">    "action": "ACCOUNT_REVIEW",</w:t>
      </w:r>
    </w:p>
    <w:p>
      <w:r>
        <w:rPr>
          <w:rFonts w:ascii="Consolas" w:hAnsi="Consolas"/>
          <w:sz w:val="18"/>
        </w:rPr>
        <w:t xml:space="preserve">    "description": "Quarterly review of account activity",</w:t>
      </w:r>
    </w:p>
    <w:p>
      <w:r>
        <w:rPr>
          <w:rFonts w:ascii="Consolas" w:hAnsi="Consolas"/>
          <w:sz w:val="18"/>
        </w:rPr>
        <w:t xml:space="preserve">    "severity": "Information",</w:t>
      </w:r>
    </w:p>
    <w:p>
      <w:r>
        <w:rPr>
          <w:rFonts w:ascii="Consolas" w:hAnsi="Consolas"/>
          <w:sz w:val="18"/>
        </w:rPr>
        <w:t xml:space="preserve">    "related_service": "users",</w:t>
      </w:r>
    </w:p>
    <w:p>
      <w:r>
        <w:rPr>
          <w:rFonts w:ascii="Consolas" w:hAnsi="Consolas"/>
          <w:sz w:val="18"/>
        </w:rPr>
        <w:t xml:space="preserve">    "timestamp": "2026-10-20T12:09:07Z"</w:t>
      </w:r>
    </w:p>
    <w:p>
      <w:r>
        <w:rPr>
          <w:rFonts w:ascii="Consolas" w:hAnsi="Consolas"/>
          <w:sz w:val="18"/>
        </w:rPr>
        <w:t xml:space="preserve">  }</w:t>
      </w:r>
    </w:p>
    <w:p>
      <w:r>
        <w:rPr>
          <w:rFonts w:ascii="Consolas" w:hAnsi="Consolas"/>
          <w:sz w:val="18"/>
        </w:rPr>
        <w:t>}</w:t>
      </w:r>
    </w:p>
    <w:p>
      <w:pPr>
        <w:pStyle w:val="Heading3"/>
      </w:pPr>
      <w:r>
        <w:t>GET /logs (Marc Bteich)</w:t>
      </w:r>
    </w:p>
    <w:p>
      <w:r>
        <w:t>Purpose: get all logs. Access: admin,auditor. Authentication: Bearer JWT.</w:t>
      </w:r>
    </w:p>
    <w:p>
      <w:r>
        <w:t>Postman example: `GET {{base_logs}}/logs`.</w:t>
      </w:r>
    </w:p>
    <w:p>
      <w:r>
        <w:t>Executed response example: HTTP 200; Newman request "Get all logs - admin". Credentials are redacted.</w:t>
      </w:r>
    </w:p>
    <w:p>
      <w:r>
        <w:t>Full response is retained without truncation in evidence/newman-combined.json for that request; large list output is omitted here for readability.</w:t>
      </w:r>
    </w:p>
    <w:p>
      <w:pPr>
        <w:pStyle w:val="Heading3"/>
      </w:pPr>
      <w:r>
        <w:t>GET /logs/search (Marc Bteich)</w:t>
      </w:r>
    </w:p>
    <w:p>
      <w:r>
        <w:t>Purpose: search logs. Access: admin,auditor,analyst. Authentication: Bearer JWT.</w:t>
      </w:r>
    </w:p>
    <w:p>
      <w:r>
        <w:t>Postman example: `GET {{base_logs}}/logs/search?service=assets`.</w:t>
      </w:r>
    </w:p>
    <w:p>
      <w:r>
        <w:t>Search parameters demonstrated: action, date, date_from, date_to, service, severity, user; consult field rules below for allowed keys.</w:t>
      </w:r>
    </w:p>
    <w:p>
      <w:r>
        <w:t>Executed response example: HTTP 200; Newman request "Inspect Assets audit records".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"7 log(s) match the search criteria",</w:t>
      </w:r>
    </w:p>
    <w:p>
      <w:r>
        <w:rPr>
          <w:rFonts w:ascii="Consolas" w:hAnsi="Consolas"/>
          <w:sz w:val="18"/>
        </w:rPr>
        <w:t xml:space="preserve">  "data": {</w:t>
      </w:r>
    </w:p>
    <w:p>
      <w:r>
        <w:rPr>
          <w:rFonts w:ascii="Consolas" w:hAnsi="Consolas"/>
          <w:sz w:val="18"/>
        </w:rPr>
        <w:t xml:space="preserve">    "count": 7,</w:t>
      </w:r>
    </w:p>
    <w:p>
      <w:r>
        <w:rPr>
          <w:rFonts w:ascii="Consolas" w:hAnsi="Consolas"/>
          <w:sz w:val="18"/>
        </w:rPr>
        <w:t xml:space="preserve">    "logs": [</w:t>
      </w:r>
    </w:p>
    <w:p>
      <w:r>
        <w:rPr>
          <w:rFonts w:ascii="Consolas" w:hAnsi="Consolas"/>
          <w:sz w:val="18"/>
        </w:rPr>
        <w:t xml:space="preserve">      {</w:t>
      </w:r>
    </w:p>
    <w:p>
      <w:r>
        <w:rPr>
          <w:rFonts w:ascii="Consolas" w:hAnsi="Consolas"/>
          <w:sz w:val="18"/>
        </w:rPr>
        <w:t xml:space="preserve">        "id": 30,</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"ASSET_UPDATED",</w:t>
      </w:r>
    </w:p>
    <w:p>
      <w:r>
        <w:rPr>
          <w:rFonts w:ascii="Consolas" w:hAnsi="Consolas"/>
          <w:sz w:val="18"/>
        </w:rPr>
        <w:t xml:space="preserve">        "description": "Updated asset 1: asset_name, criticality, department, status",</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"2026-10-20T12:08:54Z"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29,</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"ASSET_CREATED",</w:t>
      </w:r>
    </w:p>
    <w:p>
      <w:r>
        <w:rPr>
          <w:rFonts w:ascii="Consolas" w:hAnsi="Consolas"/>
          <w:sz w:val="18"/>
        </w:rPr>
        <w:t xml:space="preserve">        "description": "Created asset 6",</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"2026-10-20T12:08:54Z"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28,</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"ASSET_CREATED",</w:t>
      </w:r>
    </w:p>
    <w:p>
      <w:r>
        <w:rPr>
          <w:rFonts w:ascii="Consolas" w:hAnsi="Consolas"/>
          <w:sz w:val="18"/>
        </w:rPr>
        <w:t xml:space="preserve">        "description": "Created asset 5",</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"2026-10-20T12:08:54Z"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27,</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"ASSET_CREATED",</w:t>
      </w:r>
    </w:p>
    <w:p>
      <w:r>
        <w:rPr>
          <w:rFonts w:ascii="Consolas" w:hAnsi="Consolas"/>
          <w:sz w:val="18"/>
        </w:rPr>
        <w:t xml:space="preserve">        "description": "Created asset 4",</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"2026-10-20T12:08:54Z"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26,</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"ASSET_CREATED",</w:t>
      </w:r>
    </w:p>
    <w:p>
      <w:r>
        <w:rPr>
          <w:rFonts w:ascii="Consolas" w:hAnsi="Consolas"/>
          <w:sz w:val="18"/>
        </w:rPr>
        <w:t xml:space="preserve">        "description": "Created asset 3",</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"2026-10-20T12:08:54Z"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25,</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"ASSET_CREATED",</w:t>
      </w:r>
    </w:p>
    <w:p>
      <w:r>
        <w:rPr>
          <w:rFonts w:ascii="Consolas" w:hAnsi="Consolas"/>
          <w:sz w:val="18"/>
        </w:rPr>
        <w:t xml:space="preserve">        "description": "Created asset 2",</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"2026-10-20T12:08:54Z"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24,</w:t>
      </w:r>
    </w:p>
    <w:p>
      <w:r>
        <w:rPr>
          <w:rFonts w:ascii="Consolas" w:hAnsi="Consolas"/>
          <w:sz w:val="18"/>
        </w:rPr>
        <w:t xml:space="preserve">        "user_id": 1,</w:t>
      </w:r>
    </w:p>
    <w:p>
      <w:r>
        <w:rPr>
          <w:rFonts w:ascii="Consolas" w:hAnsi="Consolas"/>
          <w:sz w:val="18"/>
        </w:rPr>
        <w:t xml:space="preserve">        "username": "admin",</w:t>
      </w:r>
    </w:p>
    <w:p>
      <w:r>
        <w:rPr>
          <w:rFonts w:ascii="Consolas" w:hAnsi="Consolas"/>
          <w:sz w:val="18"/>
        </w:rPr>
        <w:t xml:space="preserve">        "action": "ASSET_CREATED",</w:t>
      </w:r>
    </w:p>
    <w:p>
      <w:r>
        <w:rPr>
          <w:rFonts w:ascii="Consolas" w:hAnsi="Consolas"/>
          <w:sz w:val="18"/>
        </w:rPr>
        <w:t xml:space="preserve">        "description": "Created asset 1",</w:t>
      </w:r>
    </w:p>
    <w:p>
      <w:r>
        <w:rPr>
          <w:rFonts w:ascii="Consolas" w:hAnsi="Consolas"/>
          <w:sz w:val="18"/>
        </w:rPr>
        <w:t xml:space="preserve">        "severity": "Information",</w:t>
      </w:r>
    </w:p>
    <w:p>
      <w:r>
        <w:rPr>
          <w:rFonts w:ascii="Consolas" w:hAnsi="Consolas"/>
          <w:sz w:val="18"/>
        </w:rPr>
        <w:t xml:space="preserve">        "related_service": "assets",</w:t>
      </w:r>
    </w:p>
    <w:p>
      <w:r>
        <w:rPr>
          <w:rFonts w:ascii="Consolas" w:hAnsi="Consolas"/>
          <w:sz w:val="18"/>
        </w:rPr>
        <w:t xml:space="preserve">        "timestamp": "2026-10-20T12:08:53Z"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/logs/user/{user_id} (Marc Bteich)</w:t>
      </w:r>
    </w:p>
    <w:p>
      <w:r>
        <w:t>Purpose: get logs by user. Access: admin,auditor. Authentication: Bearer JWT.</w:t>
      </w:r>
    </w:p>
    <w:p>
      <w:r>
        <w:t>Path parameters: user_id. IDs must identify existing records.</w:t>
      </w:r>
    </w:p>
    <w:p>
      <w:r>
        <w:t>Postman example: `GET {{base_logs}}/logs/user/{{user_id}}`.</w:t>
      </w:r>
    </w:p>
    <w:p>
      <w:r>
        <w:t>Executed response example: HTTP 200; Newman request "Logs by user - user with logs". Credentials are redacted.</w:t>
      </w:r>
    </w:p>
    <w:p>
      <w:r>
        <w:t>Full response is retained without truncation in evidence/newman-combined.json for that request; large list output is omitted here for readability.</w:t>
      </w:r>
    </w:p>
    <w:p>
      <w:pPr>
        <w:pStyle w:val="Heading3"/>
      </w:pPr>
      <w:r>
        <w:t>GET /logs/{log_id} (Marc Bteich)</w:t>
      </w:r>
    </w:p>
    <w:p>
      <w:r>
        <w:t>Purpose: get log. Access: admin,auditor,analyst. Authentication: Bearer JWT.</w:t>
      </w:r>
    </w:p>
    <w:p>
      <w:r>
        <w:t>Path parameters: log_id. IDs must identify existing records.</w:t>
      </w:r>
    </w:p>
    <w:p>
      <w:r>
        <w:t>Postman example: `GET {{base_logs}}/logs/search?service=assets`.</w:t>
      </w:r>
    </w:p>
    <w:p>
      <w:r>
        <w:t>Executed response example: HTTP 200; Newman request "Get log by id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"Log retrieved successfully",</w:t>
      </w:r>
    </w:p>
    <w:p>
      <w:r>
        <w:rPr>
          <w:rFonts w:ascii="Consolas" w:hAnsi="Consolas"/>
          <w:sz w:val="18"/>
        </w:rPr>
        <w:t xml:space="preserve">  "data": {</w:t>
      </w:r>
    </w:p>
    <w:p>
      <w:r>
        <w:rPr>
          <w:rFonts w:ascii="Consolas" w:hAnsi="Consolas"/>
          <w:sz w:val="18"/>
        </w:rPr>
        <w:t xml:space="preserve">    "id": 79,</w:t>
      </w:r>
    </w:p>
    <w:p>
      <w:r>
        <w:rPr>
          <w:rFonts w:ascii="Consolas" w:hAnsi="Consolas"/>
          <w:sz w:val="18"/>
        </w:rPr>
        <w:t xml:space="preserve">    "user_id": 2,</w:t>
      </w:r>
    </w:p>
    <w:p>
      <w:r>
        <w:rPr>
          <w:rFonts w:ascii="Consolas" w:hAnsi="Consolas"/>
          <w:sz w:val="18"/>
        </w:rPr>
        <w:t xml:space="preserve">    "username": "rami",</w:t>
      </w:r>
    </w:p>
    <w:p>
      <w:r>
        <w:rPr>
          <w:rFonts w:ascii="Consolas" w:hAnsi="Consolas"/>
          <w:sz w:val="18"/>
        </w:rPr>
        <w:t xml:space="preserve">    "action": "ACCOUNT_REVIEW",</w:t>
      </w:r>
    </w:p>
    <w:p>
      <w:r>
        <w:rPr>
          <w:rFonts w:ascii="Consolas" w:hAnsi="Consolas"/>
          <w:sz w:val="18"/>
        </w:rPr>
        <w:t xml:space="preserve">    "description": "Quarterly review of account activity",</w:t>
      </w:r>
    </w:p>
    <w:p>
      <w:r>
        <w:rPr>
          <w:rFonts w:ascii="Consolas" w:hAnsi="Consolas"/>
          <w:sz w:val="18"/>
        </w:rPr>
        <w:t xml:space="preserve">    "severity": "Information",</w:t>
      </w:r>
    </w:p>
    <w:p>
      <w:r>
        <w:rPr>
          <w:rFonts w:ascii="Consolas" w:hAnsi="Consolas"/>
          <w:sz w:val="18"/>
        </w:rPr>
        <w:t xml:space="preserve">    "related_service": "users",</w:t>
      </w:r>
    </w:p>
    <w:p>
      <w:r>
        <w:rPr>
          <w:rFonts w:ascii="Consolas" w:hAnsi="Consolas"/>
          <w:sz w:val="18"/>
        </w:rPr>
        <w:t xml:space="preserve">    "timestamp": "2026-10-20T12:09:07Z"</w:t>
      </w:r>
    </w:p>
    <w:p>
      <w:r>
        <w:rPr>
          <w:rFonts w:ascii="Consolas" w:hAnsi="Consolas"/>
          <w:sz w:val="18"/>
        </w:rPr>
        <w:t xml:space="preserve">  }</w:t>
      </w:r>
    </w:p>
    <w:p>
      <w:r>
        <w:rPr>
          <w:rFonts w:ascii="Consolas" w:hAnsi="Consolas"/>
          <w:sz w:val="18"/>
        </w:rPr>
        <w:t>}</w:t>
      </w:r>
    </w:p>
    <w:p>
      <w:pPr>
        <w:pStyle w:val="Heading3"/>
      </w:pPr>
      <w:r>
        <w:t>DELETE /logs/{log_id} (Marc Bteich)</w:t>
      </w:r>
    </w:p>
    <w:p>
      <w:r>
        <w:t>Purpose: delete log. Access: admin. Authentication: Bearer JWT.</w:t>
      </w:r>
    </w:p>
    <w:p>
      <w:r>
        <w:t>Path parameters: log_id. IDs must identify existing records.</w:t>
      </w:r>
    </w:p>
    <w:p>
      <w:r>
        <w:t>Postman example: `DELETE {{base_logs}}/logs/{{log_id}}`.</w:t>
      </w:r>
    </w:p>
    <w:p>
      <w:r>
        <w:t>Executed response example: HTTP 200; Newman request "Delete log - admin (success)".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"Log 79 deleted successfully",</w:t>
      </w:r>
    </w:p>
    <w:p>
      <w:r>
        <w:rPr>
          <w:rFonts w:ascii="Consolas" w:hAnsi="Consolas"/>
          <w:sz w:val="18"/>
        </w:rPr>
        <w:t xml:space="preserve">  "data": null</w:t>
      </w:r>
    </w:p>
    <w:p>
      <w:r>
        <w:rPr>
          <w:rFonts w:ascii="Consolas" w:hAnsi="Consolas"/>
          <w:sz w:val="18"/>
        </w:rPr>
        <w:t>}</w:t>
      </w:r>
    </w:p>
    <w:p>
      <w:pPr>
        <w:pStyle w:val="Heading3"/>
      </w:pPr>
      <w:r>
        <w:t>GET /internal/stats (Marc Bteich)</w:t>
      </w:r>
    </w:p>
    <w:p>
      <w:r>
        <w:t>Purpose: internal stats. Access: internal service only. Authentication: Service key.</w:t>
      </w:r>
    </w:p>
    <w:p>
      <w:r>
        <w:t>Postman example: `GET {{base_assets}}/internal/stats`.</w:t>
      </w:r>
    </w:p>
    <w:p>
      <w:r>
        <w:t>Executed response example: HTTP 200; Newman request "Internal statistics".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2"/>
      </w:pPr>
      <w:r>
        <w:t>Reports (Marc Bteich)</w:t>
      </w:r>
    </w:p>
    <w:p>
      <w:pPr>
        <w:pStyle w:val="Heading3"/>
      </w:pPr>
      <w:r>
        <w:t>GET /reports/summary (Marc Bteich)</w:t>
      </w:r>
    </w:p>
    <w:p>
      <w:r>
        <w:t>Purpose: security summary report. Access: admin,auditor. Authentication: Bearer JWT.</w:t>
      </w:r>
    </w:p>
    <w:p>
      <w:r>
        <w:t>Postman example: `GET {{base_reports}}/reports/summary`.</w:t>
      </w:r>
    </w:p>
    <w:p>
      <w:r>
        <w:t>Executed response example: HTTP 200; Newman request "Summary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"Security summary report generated",</w:t>
      </w:r>
    </w:p>
    <w:p>
      <w:r>
        <w:rPr>
          <w:rFonts w:ascii="Consolas" w:hAnsi="Consolas"/>
          <w:sz w:val="18"/>
        </w:rPr>
        <w:t xml:space="preserve">  "data": {</w:t>
      </w:r>
    </w:p>
    <w:p>
      <w:r>
        <w:rPr>
          <w:rFonts w:ascii="Consolas" w:hAnsi="Consolas"/>
          <w:sz w:val="18"/>
        </w:rPr>
        <w:t xml:space="preserve">    "report_type": "security summary",</w:t>
      </w:r>
    </w:p>
    <w:p>
      <w:r>
        <w:rPr>
          <w:rFonts w:ascii="Consolas" w:hAnsi="Consolas"/>
          <w:sz w:val="18"/>
        </w:rPr>
        <w:t xml:space="preserve">    "generated_at": "2026-10-20T12:09:21Z",</w:t>
      </w:r>
    </w:p>
    <w:p>
      <w:r>
        <w:rPr>
          <w:rFonts w:ascii="Consolas" w:hAnsi="Consolas"/>
          <w:sz w:val="18"/>
        </w:rPr>
        <w:t xml:space="preserve">    "generated_by": "admin",</w:t>
      </w:r>
    </w:p>
    <w:p>
      <w:r>
        <w:rPr>
          <w:rFonts w:ascii="Consolas" w:hAnsi="Consolas"/>
          <w:sz w:val="18"/>
        </w:rPr>
        <w:t xml:space="preserve">    "users": 4,</w:t>
      </w:r>
    </w:p>
    <w:p>
      <w:r>
        <w:rPr>
          <w:rFonts w:ascii="Consolas" w:hAnsi="Consolas"/>
          <w:sz w:val="18"/>
        </w:rPr>
        <w:t xml:space="preserve">    "assets": 6,</w:t>
      </w:r>
    </w:p>
    <w:p>
      <w:r>
        <w:rPr>
          <w:rFonts w:ascii="Consolas" w:hAnsi="Consolas"/>
          <w:sz w:val="18"/>
        </w:rPr>
        <w:t xml:space="preserve">    "incidents": 4,</w:t>
      </w:r>
    </w:p>
    <w:p>
      <w:r>
        <w:rPr>
          <w:rFonts w:ascii="Consolas" w:hAnsi="Consolas"/>
          <w:sz w:val="18"/>
        </w:rPr>
        <w:t xml:space="preserve">    "open_incidents": 3,</w:t>
      </w:r>
    </w:p>
    <w:p>
      <w:r>
        <w:rPr>
          <w:rFonts w:ascii="Consolas" w:hAnsi="Consolas"/>
          <w:sz w:val="18"/>
        </w:rPr>
        <w:t xml:space="preserve">    "critical_incidents": 1,</w:t>
      </w:r>
    </w:p>
    <w:p>
      <w:r>
        <w:rPr>
          <w:rFonts w:ascii="Consolas" w:hAnsi="Consolas"/>
          <w:sz w:val="18"/>
        </w:rPr>
        <w:t xml:space="preserve">    "threats": 0,</w:t>
      </w:r>
    </w:p>
    <w:p>
      <w:r>
        <w:rPr>
          <w:rFonts w:ascii="Consolas" w:hAnsi="Consolas"/>
          <w:sz w:val="18"/>
        </w:rPr>
        <w:t xml:space="preserve">    "critical_threats": 0</w:t>
      </w:r>
    </w:p>
    <w:p>
      <w:r>
        <w:rPr>
          <w:rFonts w:ascii="Consolas" w:hAnsi="Consolas"/>
          <w:sz w:val="18"/>
        </w:rPr>
        <w:t xml:space="preserve">  }</w:t>
      </w:r>
    </w:p>
    <w:p>
      <w:r>
        <w:rPr>
          <w:rFonts w:ascii="Consolas" w:hAnsi="Consolas"/>
          <w:sz w:val="18"/>
        </w:rPr>
        <w:t>}</w:t>
      </w:r>
    </w:p>
    <w:p>
      <w:pPr>
        <w:pStyle w:val="Heading3"/>
      </w:pPr>
      <w:r>
        <w:t>GET /reports/incidents (Marc Bteich)</w:t>
      </w:r>
    </w:p>
    <w:p>
      <w:r>
        <w:t>Purpose: incident report. Access: admin,auditor. Authentication: Bearer JWT.</w:t>
      </w:r>
    </w:p>
    <w:p>
      <w:r>
        <w:t>Postman example: `GET {{base_reports}}/reports/incidents`.</w:t>
      </w:r>
    </w:p>
    <w:p>
      <w:r>
        <w:t>Executed response example: HTTP 200; Newman request "Incident report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"Incident report generated",</w:t>
      </w:r>
    </w:p>
    <w:p>
      <w:r>
        <w:rPr>
          <w:rFonts w:ascii="Consolas" w:hAnsi="Consolas"/>
          <w:sz w:val="18"/>
        </w:rPr>
        <w:t xml:space="preserve">  "data": {</w:t>
      </w:r>
    </w:p>
    <w:p>
      <w:r>
        <w:rPr>
          <w:rFonts w:ascii="Consolas" w:hAnsi="Consolas"/>
          <w:sz w:val="18"/>
        </w:rPr>
        <w:t xml:space="preserve">    "report_type": "incident",</w:t>
      </w:r>
    </w:p>
    <w:p>
      <w:r>
        <w:rPr>
          <w:rFonts w:ascii="Consolas" w:hAnsi="Consolas"/>
          <w:sz w:val="18"/>
        </w:rPr>
        <w:t xml:space="preserve">    "generated_at": "2026-10-20T12:09:22Z",</w:t>
      </w:r>
    </w:p>
    <w:p>
      <w:r>
        <w:rPr>
          <w:rFonts w:ascii="Consolas" w:hAnsi="Consolas"/>
          <w:sz w:val="18"/>
        </w:rPr>
        <w:t xml:space="preserve">    "generated_by": "admin",</w:t>
      </w:r>
    </w:p>
    <w:p>
      <w:r>
        <w:rPr>
          <w:rFonts w:ascii="Consolas" w:hAnsi="Consolas"/>
          <w:sz w:val="18"/>
        </w:rPr>
        <w:t xml:space="preserve">    "total_incidents": 4,</w:t>
      </w:r>
    </w:p>
    <w:p>
      <w:r>
        <w:rPr>
          <w:rFonts w:ascii="Consolas" w:hAnsi="Consolas"/>
          <w:sz w:val="18"/>
        </w:rPr>
        <w:t xml:space="preserve">    "open_incidents": 3,</w:t>
      </w:r>
    </w:p>
    <w:p>
      <w:r>
        <w:rPr>
          <w:rFonts w:ascii="Consolas" w:hAnsi="Consolas"/>
          <w:sz w:val="18"/>
        </w:rPr>
        <w:t xml:space="preserve">    "unassigned_open_incidents": 2,</w:t>
      </w:r>
    </w:p>
    <w:p>
      <w:r>
        <w:rPr>
          <w:rFonts w:ascii="Consolas" w:hAnsi="Consolas"/>
          <w:sz w:val="18"/>
        </w:rPr>
        <w:t xml:space="preserve">    "incidents_by_severity": {</w:t>
      </w:r>
    </w:p>
    <w:p>
      <w:r>
        <w:rPr>
          <w:rFonts w:ascii="Consolas" w:hAnsi="Consolas"/>
          <w:sz w:val="18"/>
        </w:rPr>
        <w:t xml:space="preserve">      "Low": 1,</w:t>
      </w:r>
    </w:p>
    <w:p>
      <w:r>
        <w:rPr>
          <w:rFonts w:ascii="Consolas" w:hAnsi="Consolas"/>
          <w:sz w:val="18"/>
        </w:rPr>
        <w:t xml:space="preserve">      "Medium": 1,</w:t>
      </w:r>
    </w:p>
    <w:p>
      <w:r>
        <w:rPr>
          <w:rFonts w:ascii="Consolas" w:hAnsi="Consolas"/>
          <w:sz w:val="18"/>
        </w:rPr>
        <w:t xml:space="preserve">      "High": 1,</w:t>
      </w:r>
    </w:p>
    <w:p>
      <w:r>
        <w:rPr>
          <w:rFonts w:ascii="Consolas" w:hAnsi="Consolas"/>
          <w:sz w:val="18"/>
        </w:rPr>
        <w:t xml:space="preserve">      "Critical": 1</w:t>
      </w:r>
    </w:p>
    <w:p>
      <w:r>
        <w:rPr>
          <w:rFonts w:ascii="Consolas" w:hAnsi="Consolas"/>
          <w:sz w:val="18"/>
        </w:rPr>
        <w:t xml:space="preserve">    },</w:t>
      </w:r>
    </w:p>
    <w:p>
      <w:r>
        <w:rPr>
          <w:rFonts w:ascii="Consolas" w:hAnsi="Consolas"/>
          <w:sz w:val="18"/>
        </w:rPr>
        <w:t xml:space="preserve">    "incidents_by_status": {</w:t>
      </w:r>
    </w:p>
    <w:p>
      <w:r>
        <w:rPr>
          <w:rFonts w:ascii="Consolas" w:hAnsi="Consolas"/>
          <w:sz w:val="18"/>
        </w:rPr>
        <w:t xml:space="preserve">      "Open": 3,</w:t>
      </w:r>
    </w:p>
    <w:p>
      <w:r>
        <w:rPr>
          <w:rFonts w:ascii="Consolas" w:hAnsi="Consolas"/>
          <w:sz w:val="18"/>
        </w:rPr>
        <w:t xml:space="preserve">      "Under Investigation": 0,</w:t>
      </w:r>
    </w:p>
    <w:p>
      <w:r>
        <w:rPr>
          <w:rFonts w:ascii="Consolas" w:hAnsi="Consolas"/>
          <w:sz w:val="18"/>
        </w:rPr>
        <w:t xml:space="preserve">      "Mitigated": 0,</w:t>
      </w:r>
    </w:p>
    <w:p>
      <w:r>
        <w:rPr>
          <w:rFonts w:ascii="Consolas" w:hAnsi="Consolas"/>
          <w:sz w:val="18"/>
        </w:rPr>
        <w:t xml:space="preserve">      "Resolved": 0,</w:t>
      </w:r>
    </w:p>
    <w:p>
      <w:r>
        <w:rPr>
          <w:rFonts w:ascii="Consolas" w:hAnsi="Consolas"/>
          <w:sz w:val="18"/>
        </w:rPr>
        <w:t xml:space="preserve">      "Closed": 1</w:t>
      </w:r>
    </w:p>
    <w:p>
      <w:r>
        <w:rPr>
          <w:rFonts w:ascii="Consolas" w:hAnsi="Consolas"/>
          <w:sz w:val="18"/>
        </w:rPr>
        <w:t xml:space="preserve">    },</w:t>
      </w:r>
    </w:p>
    <w:p>
      <w:r>
        <w:rPr>
          <w:rFonts w:ascii="Consolas" w:hAnsi="Consolas"/>
          <w:sz w:val="18"/>
        </w:rPr>
        <w:t xml:space="preserve">    "incidents_by_category": {</w:t>
      </w:r>
    </w:p>
    <w:p>
      <w:r>
        <w:rPr>
          <w:rFonts w:ascii="Consolas" w:hAnsi="Consolas"/>
          <w:sz w:val="18"/>
        </w:rPr>
        <w:t xml:space="preserve">      "Malware": 1,</w:t>
      </w:r>
    </w:p>
    <w:p>
      <w:r>
        <w:rPr>
          <w:rFonts w:ascii="Consolas" w:hAnsi="Consolas"/>
          <w:sz w:val="18"/>
        </w:rPr>
        <w:t xml:space="preserve">      "Unauthorized Access": 1,</w:t>
      </w:r>
    </w:p>
    <w:p>
      <w:r>
        <w:rPr>
          <w:rFonts w:ascii="Consolas" w:hAnsi="Consolas"/>
          <w:sz w:val="18"/>
        </w:rPr>
        <w:t xml:space="preserve">      "Phishing": 1,</w:t>
      </w:r>
    </w:p>
    <w:p>
      <w:r>
        <w:rPr>
          <w:rFonts w:ascii="Consolas" w:hAnsi="Consolas"/>
          <w:sz w:val="18"/>
        </w:rPr>
        <w:t xml:space="preserve">      "Data Leakage": 0,</w:t>
      </w:r>
    </w:p>
    <w:p>
      <w:r>
        <w:rPr>
          <w:rFonts w:ascii="Consolas" w:hAnsi="Consolas"/>
          <w:sz w:val="18"/>
        </w:rPr>
        <w:t xml:space="preserve">      "Account Compromise": 0,</w:t>
      </w:r>
    </w:p>
    <w:p>
      <w:r>
        <w:rPr>
          <w:rFonts w:ascii="Consolas" w:hAnsi="Consolas"/>
          <w:sz w:val="18"/>
        </w:rPr>
        <w:t xml:space="preserve">      "Denial of Service": 0,</w:t>
      </w:r>
    </w:p>
    <w:p>
      <w:r>
        <w:rPr>
          <w:rFonts w:ascii="Consolas" w:hAnsi="Consolas"/>
          <w:sz w:val="18"/>
        </w:rPr>
        <w:t xml:space="preserve">      "Other":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/reports/activity (Marc Bteich)</w:t>
      </w:r>
    </w:p>
    <w:p>
      <w:r>
        <w:t>Purpose: activity report. Access: admin,auditor. Authentication: Bearer JWT.</w:t>
      </w:r>
    </w:p>
    <w:p>
      <w:r>
        <w:t>Postman example: `GET {{base_reports}}/reports/activity`.</w:t>
      </w:r>
    </w:p>
    <w:p>
      <w:r>
        <w:t>Executed response example: HTTP 200; Newman request "Activity report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"Activity report generated",</w:t>
      </w:r>
    </w:p>
    <w:p>
      <w:r>
        <w:rPr>
          <w:rFonts w:ascii="Consolas" w:hAnsi="Consolas"/>
          <w:sz w:val="18"/>
        </w:rPr>
        <w:t xml:space="preserve">  "data": {</w:t>
      </w:r>
    </w:p>
    <w:p>
      <w:r>
        <w:rPr>
          <w:rFonts w:ascii="Consolas" w:hAnsi="Consolas"/>
          <w:sz w:val="18"/>
        </w:rPr>
        <w:t xml:space="preserve">    "report_type": "activity",</w:t>
      </w:r>
    </w:p>
    <w:p>
      <w:r>
        <w:rPr>
          <w:rFonts w:ascii="Consolas" w:hAnsi="Consolas"/>
          <w:sz w:val="18"/>
        </w:rPr>
        <w:t xml:space="preserve">    "generated_at": "2026-10-20T12:09:22Z",</w:t>
      </w:r>
    </w:p>
    <w:p>
      <w:r>
        <w:rPr>
          <w:rFonts w:ascii="Consolas" w:hAnsi="Consolas"/>
          <w:sz w:val="18"/>
        </w:rPr>
        <w:t xml:space="preserve">    "generated_by": "admin",</w:t>
      </w:r>
    </w:p>
    <w:p>
      <w:r>
        <w:rPr>
          <w:rFonts w:ascii="Consolas" w:hAnsi="Consolas"/>
          <w:sz w:val="18"/>
        </w:rPr>
        <w:t xml:space="preserve">    "total_user_activities": 144,</w:t>
      </w:r>
    </w:p>
    <w:p>
      <w:r>
        <w:rPr>
          <w:rFonts w:ascii="Consolas" w:hAnsi="Consolas"/>
          <w:sz w:val="18"/>
        </w:rPr>
        <w:t xml:space="preserve">    "login_attempts": 38,</w:t>
      </w:r>
    </w:p>
    <w:p>
      <w:r>
        <w:rPr>
          <w:rFonts w:ascii="Consolas" w:hAnsi="Consolas"/>
          <w:sz w:val="18"/>
        </w:rPr>
        <w:t xml:space="preserve">    "successful_logins": 36,</w:t>
      </w:r>
    </w:p>
    <w:p>
      <w:r>
        <w:rPr>
          <w:rFonts w:ascii="Consolas" w:hAnsi="Consolas"/>
          <w:sz w:val="18"/>
        </w:rPr>
        <w:t xml:space="preserve">    "failed_login_attempts": 2,</w:t>
      </w:r>
    </w:p>
    <w:p>
      <w:r>
        <w:rPr>
          <w:rFonts w:ascii="Consolas" w:hAnsi="Consolas"/>
          <w:sz w:val="18"/>
        </w:rPr>
        <w:t xml:space="preserve">    "failed_login_rate_percent": 5.3,</w:t>
      </w:r>
    </w:p>
    <w:p>
      <w:r>
        <w:rPr>
          <w:rFonts w:ascii="Consolas" w:hAnsi="Consolas"/>
          <w:sz w:val="18"/>
        </w:rPr>
        <w:t xml:space="preserve">    "unauthorized_access_attempts": 44,</w:t>
      </w:r>
    </w:p>
    <w:p>
      <w:r>
        <w:rPr>
          <w:rFonts w:ascii="Consolas" w:hAnsi="Consolas"/>
          <w:sz w:val="18"/>
        </w:rPr>
        <w:t xml:space="preserve">    "activities_by_severity": {</w:t>
      </w:r>
    </w:p>
    <w:p>
      <w:r>
        <w:rPr>
          <w:rFonts w:ascii="Consolas" w:hAnsi="Consolas"/>
          <w:sz w:val="18"/>
        </w:rPr>
        <w:t xml:space="preserve">      "Information": 92,</w:t>
      </w:r>
    </w:p>
    <w:p>
      <w:r>
        <w:rPr>
          <w:rFonts w:ascii="Consolas" w:hAnsi="Consolas"/>
          <w:sz w:val="18"/>
        </w:rPr>
        <w:t xml:space="preserve">      "Warning": 50,</w:t>
      </w:r>
    </w:p>
    <w:p>
      <w:r>
        <w:rPr>
          <w:rFonts w:ascii="Consolas" w:hAnsi="Consolas"/>
          <w:sz w:val="18"/>
        </w:rPr>
        <w:t xml:space="preserve">      "Error": 0,</w:t>
      </w:r>
    </w:p>
    <w:p>
      <w:r>
        <w:rPr>
          <w:rFonts w:ascii="Consolas" w:hAnsi="Consolas"/>
          <w:sz w:val="18"/>
        </w:rPr>
        <w:t xml:space="preserve">      "Critical": 2</w:t>
      </w:r>
    </w:p>
    <w:p>
      <w:r>
        <w:rPr>
          <w:rFonts w:ascii="Consolas" w:hAnsi="Consolas"/>
          <w:sz w:val="18"/>
        </w:rPr>
        <w:t xml:space="preserve">    },</w:t>
      </w:r>
    </w:p>
    <w:p>
      <w:r>
        <w:rPr>
          <w:rFonts w:ascii="Consolas" w:hAnsi="Consolas"/>
          <w:sz w:val="18"/>
        </w:rPr>
        <w:t xml:space="preserve">    "activities_by_service": {</w:t>
      </w:r>
    </w:p>
    <w:p>
      <w:r>
        <w:rPr>
          <w:rFonts w:ascii="Consolas" w:hAnsi="Consolas"/>
          <w:sz w:val="18"/>
        </w:rPr>
        <w:t xml:space="preserve">      "assets": 18,</w:t>
      </w:r>
    </w:p>
    <w:p>
      <w:r>
        <w:rPr>
          <w:rFonts w:ascii="Consolas" w:hAnsi="Consolas"/>
          <w:sz w:val="18"/>
        </w:rPr>
        <w:t xml:space="preserve">      "incidents": 20,</w:t>
      </w:r>
    </w:p>
    <w:p>
      <w:r>
        <w:rPr>
          <w:rFonts w:ascii="Consolas" w:hAnsi="Consolas"/>
          <w:sz w:val="18"/>
        </w:rPr>
        <w:t xml:space="preserve">      "logs": 9,</w:t>
      </w:r>
    </w:p>
    <w:p>
      <w:r>
        <w:rPr>
          <w:rFonts w:ascii="Consolas" w:hAnsi="Consolas"/>
          <w:sz w:val="18"/>
        </w:rPr>
        <w:t xml:space="preserve">      "notifications": 12,</w:t>
      </w:r>
    </w:p>
    <w:p>
      <w:r>
        <w:rPr>
          <w:rFonts w:ascii="Consolas" w:hAnsi="Consolas"/>
          <w:sz w:val="18"/>
        </w:rPr>
        <w:t xml:space="preserve">      "playbooks": 13,</w:t>
      </w:r>
    </w:p>
    <w:p>
      <w:r>
        <w:rPr>
          <w:rFonts w:ascii="Consolas" w:hAnsi="Consolas"/>
          <w:sz w:val="18"/>
        </w:rPr>
        <w:t xml:space="preserve">      "reports": 3,</w:t>
      </w:r>
    </w:p>
    <w:p>
      <w:r>
        <w:rPr>
          <w:rFonts w:ascii="Consolas" w:hAnsi="Consolas"/>
          <w:sz w:val="18"/>
        </w:rPr>
        <w:t xml:space="preserve">      "threats": 6,</w:t>
      </w:r>
    </w:p>
    <w:p>
      <w:r>
        <w:rPr>
          <w:rFonts w:ascii="Consolas" w:hAnsi="Consolas"/>
          <w:sz w:val="18"/>
        </w:rPr>
        <w:t xml:space="preserve">      "users": 52,</w:t>
      </w:r>
    </w:p>
    <w:p>
      <w:r>
        <w:rPr>
          <w:rFonts w:ascii="Consolas" w:hAnsi="Consolas"/>
          <w:sz w:val="18"/>
        </w:rPr>
        <w:t xml:space="preserve">      "vulnerabilities": 11</w:t>
      </w:r>
    </w:p>
    <w:p>
      <w:r>
        <w:rPr>
          <w:rFonts w:ascii="Consolas" w:hAnsi="Consolas"/>
          <w:sz w:val="18"/>
        </w:rPr>
        <w:t xml:space="preserve">    },</w:t>
      </w:r>
    </w:p>
    <w:p>
      <w:r>
        <w:rPr>
          <w:rFonts w:ascii="Consolas" w:hAnsi="Consolas"/>
          <w:sz w:val="18"/>
        </w:rPr>
        <w:t xml:space="preserve">    "most_performed_actions": [</w:t>
      </w:r>
    </w:p>
    <w:p>
      <w:r>
        <w:rPr>
          <w:rFonts w:ascii="Consolas" w:hAnsi="Consolas"/>
          <w:sz w:val="18"/>
        </w:rPr>
        <w:t xml:space="preserve">      {</w:t>
      </w:r>
    </w:p>
    <w:p>
      <w:r>
        <w:rPr>
          <w:rFonts w:ascii="Consolas" w:hAnsi="Consolas"/>
          <w:sz w:val="18"/>
        </w:rPr>
        <w:t xml:space="preserve">        "action": "UNAUTHORIZED_ACCESS",</w:t>
      </w:r>
    </w:p>
    <w:p>
      <w:r>
        <w:rPr>
          <w:rFonts w:ascii="Consolas" w:hAnsi="Consolas"/>
          <w:sz w:val="18"/>
        </w:rPr>
        <w:t xml:space="preserve">        "count": 44</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"action": "LOGIN_SUCCESS",</w:t>
      </w:r>
    </w:p>
    <w:p>
      <w:r>
        <w:rPr>
          <w:rFonts w:ascii="Consolas" w:hAnsi="Consolas"/>
          <w:sz w:val="18"/>
        </w:rPr>
        <w:t xml:space="preserve">        "count": 36</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"action": "ASSET_CREATED",</w:t>
      </w:r>
    </w:p>
    <w:p>
      <w:r>
        <w:rPr>
          <w:rFonts w:ascii="Consolas" w:hAnsi="Consolas"/>
          <w:sz w:val="18"/>
        </w:rPr>
        <w:t xml:space="preserve">        "count": 9</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"action": "ACTION_HISTORY_ARCHIVED",</w:t>
      </w:r>
    </w:p>
    <w:p>
      <w:r>
        <w:rPr>
          <w:rFonts w:ascii="Consolas" w:hAnsi="Consolas"/>
          <w:sz w:val="18"/>
        </w:rPr>
        <w:t xml:space="preserve">        "count": 4</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"action": "INCIDENT_CREATED",</w:t>
      </w:r>
    </w:p>
    <w:p>
      <w:r>
        <w:rPr>
          <w:rFonts w:ascii="Consolas" w:hAnsi="Consolas"/>
          <w:sz w:val="18"/>
        </w:rPr>
        <w:t xml:space="preserve">        "count": 4</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/reports/assets (Marc Bteich)</w:t>
      </w:r>
    </w:p>
    <w:p>
      <w:r>
        <w:t>Purpose: assets. Access: admin,auditor. Authentication: Bearer JWT.</w:t>
      </w:r>
    </w:p>
    <w:p>
      <w:r>
        <w:t>Postman example: `GET {{base_reports}}/reports/assets`.</w:t>
      </w:r>
    </w:p>
    <w:p>
      <w:r>
        <w:t>Executed response example: HTTP 200; Newman request "Generate assets report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"Asset report generated",</w:t>
      </w:r>
    </w:p>
    <w:p>
      <w:r>
        <w:rPr>
          <w:rFonts w:ascii="Consolas" w:hAnsi="Consolas"/>
          <w:sz w:val="18"/>
        </w:rPr>
        <w:t xml:space="preserve">  "data": {</w:t>
      </w:r>
    </w:p>
    <w:p>
      <w:r>
        <w:rPr>
          <w:rFonts w:ascii="Consolas" w:hAnsi="Consolas"/>
          <w:sz w:val="18"/>
        </w:rPr>
        <w:t xml:space="preserve">    "report_type": "asset",</w:t>
      </w:r>
    </w:p>
    <w:p>
      <w:r>
        <w:rPr>
          <w:rFonts w:ascii="Consolas" w:hAnsi="Consolas"/>
          <w:sz w:val="18"/>
        </w:rPr>
        <w:t xml:space="preserve">    "generated_at": "2026-10-20T12:09:24Z",</w:t>
      </w:r>
    </w:p>
    <w:p>
      <w:r>
        <w:rPr>
          <w:rFonts w:ascii="Consolas" w:hAnsi="Consolas"/>
          <w:sz w:val="18"/>
        </w:rPr>
        <w:t xml:space="preserve">    "generated_by": "admin",</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"assets_by_type":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/reports/threats (Marc Bteich)</w:t>
      </w:r>
    </w:p>
    <w:p>
      <w:r>
        <w:t>Purpose: threats. Access: admin,auditor. Authentication: Bearer JWT.</w:t>
      </w:r>
    </w:p>
    <w:p>
      <w:r>
        <w:t>Postman example: `GET {{base_reports}}/reports/threats`.</w:t>
      </w:r>
    </w:p>
    <w:p>
      <w:r>
        <w:t>Executed response example: HTTP 200; Newman request "Generate threats report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"Threat report generated",</w:t>
      </w:r>
    </w:p>
    <w:p>
      <w:r>
        <w:rPr>
          <w:rFonts w:ascii="Consolas" w:hAnsi="Consolas"/>
          <w:sz w:val="18"/>
        </w:rPr>
        <w:t xml:space="preserve">  "data": {</w:t>
      </w:r>
    </w:p>
    <w:p>
      <w:r>
        <w:rPr>
          <w:rFonts w:ascii="Consolas" w:hAnsi="Consolas"/>
          <w:sz w:val="18"/>
        </w:rPr>
        <w:t xml:space="preserve">    "report_type": "threat",</w:t>
      </w:r>
    </w:p>
    <w:p>
      <w:r>
        <w:rPr>
          <w:rFonts w:ascii="Consolas" w:hAnsi="Consolas"/>
          <w:sz w:val="18"/>
        </w:rPr>
        <w:t xml:space="preserve">    "generated_at": "2026-10-20T12:09:24Z",</w:t>
      </w:r>
    </w:p>
    <w:p>
      <w:r>
        <w:rPr>
          <w:rFonts w:ascii="Consolas" w:hAnsi="Consolas"/>
          <w:sz w:val="18"/>
        </w:rPr>
        <w:t xml:space="preserve">    "generated_by": "admin",</w:t>
      </w:r>
    </w:p>
    <w:p>
      <w:r>
        <w:rPr>
          <w:rFonts w:ascii="Consolas" w:hAnsi="Consolas"/>
          <w:sz w:val="18"/>
        </w:rPr>
        <w:t xml:space="preserve">    "total_threats": 0,</w:t>
      </w:r>
    </w:p>
    <w:p>
      <w:r>
        <w:rPr>
          <w:rFonts w:ascii="Consolas" w:hAnsi="Consolas"/>
          <w:sz w:val="18"/>
        </w:rPr>
        <w:t xml:space="preserve">    "threats_by_severity": {</w:t>
      </w:r>
    </w:p>
    <w:p>
      <w:r>
        <w:rPr>
          <w:rFonts w:ascii="Consolas" w:hAnsi="Consolas"/>
          <w:sz w:val="18"/>
        </w:rPr>
        <w:t xml:space="preserve">      "Low": 0,</w:t>
      </w:r>
    </w:p>
    <w:p>
      <w:r>
        <w:rPr>
          <w:rFonts w:ascii="Consolas" w:hAnsi="Consolas"/>
          <w:sz w:val="18"/>
        </w:rPr>
        <w:t xml:space="preserve">      "Medium": 0,</w:t>
      </w:r>
    </w:p>
    <w:p>
      <w:r>
        <w:rPr>
          <w:rFonts w:ascii="Consolas" w:hAnsi="Consolas"/>
          <w:sz w:val="18"/>
        </w:rPr>
        <w:t xml:space="preserve">      "High": 0,</w:t>
      </w:r>
    </w:p>
    <w:p>
      <w:r>
        <w:rPr>
          <w:rFonts w:ascii="Consolas" w:hAnsi="Consolas"/>
          <w:sz w:val="18"/>
        </w:rPr>
        <w:t xml:space="preserve">      "Critical": 0</w:t>
      </w:r>
    </w:p>
    <w:p>
      <w:r>
        <w:rPr>
          <w:rFonts w:ascii="Consolas" w:hAnsi="Consolas"/>
          <w:sz w:val="18"/>
        </w:rPr>
        <w:t xml:space="preserve">    },</w:t>
      </w:r>
    </w:p>
    <w:p>
      <w:r>
        <w:rPr>
          <w:rFonts w:ascii="Consolas" w:hAnsi="Consolas"/>
          <w:sz w:val="18"/>
        </w:rPr>
        <w:t xml:space="preserve">    "threats_by_type": {</w:t>
      </w:r>
    </w:p>
    <w:p>
      <w:r>
        <w:rPr>
          <w:rFonts w:ascii="Consolas" w:hAnsi="Consolas"/>
          <w:sz w:val="18"/>
        </w:rPr>
        <w:t xml:space="preserve">      "IP Address": 0,</w:t>
      </w:r>
    </w:p>
    <w:p>
      <w:r>
        <w:rPr>
          <w:rFonts w:ascii="Consolas" w:hAnsi="Consolas"/>
          <w:sz w:val="18"/>
        </w:rPr>
        <w:t xml:space="preserve">      "Domain": 0,</w:t>
      </w:r>
    </w:p>
    <w:p>
      <w:r>
        <w:rPr>
          <w:rFonts w:ascii="Consolas" w:hAnsi="Consolas"/>
          <w:sz w:val="18"/>
        </w:rPr>
        <w:t xml:space="preserve">      "File Hash": 0,</w:t>
      </w:r>
    </w:p>
    <w:p>
      <w:r>
        <w:rPr>
          <w:rFonts w:ascii="Consolas" w:hAnsi="Consolas"/>
          <w:sz w:val="18"/>
        </w:rPr>
        <w:t xml:space="preserve">      "Malware Signature": 0,</w:t>
      </w:r>
    </w:p>
    <w:p>
      <w:r>
        <w:rPr>
          <w:rFonts w:ascii="Consolas" w:hAnsi="Consolas"/>
          <w:sz w:val="18"/>
        </w:rPr>
        <w:t xml:space="preserve">      "Other": 0</w:t>
      </w:r>
    </w:p>
    <w:p>
      <w:r>
        <w:rPr>
          <w:rFonts w:ascii="Consolas" w:hAnsi="Consolas"/>
          <w:sz w:val="18"/>
        </w:rPr>
        <w:t xml:space="preserve">    },</w:t>
      </w:r>
    </w:p>
    <w:p>
      <w:r>
        <w:rPr>
          <w:rFonts w:ascii="Consolas" w:hAnsi="Consolas"/>
          <w:sz w:val="18"/>
        </w:rPr>
        <w:t xml:space="preserve">    "recently_added": []</w:t>
      </w:r>
    </w:p>
    <w:p>
      <w:r>
        <w:rPr>
          <w:rFonts w:ascii="Consolas" w:hAnsi="Consolas"/>
          <w:sz w:val="18"/>
        </w:rPr>
        <w:t xml:space="preserve">  }</w:t>
      </w:r>
    </w:p>
    <w:p>
      <w:r>
        <w:rPr>
          <w:rFonts w:ascii="Consolas" w:hAnsi="Consolas"/>
          <w:sz w:val="18"/>
        </w:rPr>
        <w:t>}</w:t>
      </w:r>
    </w:p>
    <w:p>
      <w:pPr>
        <w:pStyle w:val="Heading3"/>
      </w:pPr>
      <w:r>
        <w:t>GET /reports/vulnerabilities (Marc Bteich)</w:t>
      </w:r>
    </w:p>
    <w:p>
      <w:r>
        <w:t>Purpose: vulnerabilities. Access: admin,auditor. Authentication: Bearer JWT.</w:t>
      </w:r>
    </w:p>
    <w:p>
      <w:r>
        <w:t>Postman example: `GET {{base_reports}}/reports/vulnerabilities`.</w:t>
      </w:r>
    </w:p>
    <w:p>
      <w:r>
        <w:t>Executed response example: HTTP 200; Newman request "Generate vulnerabilities report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"Vulnerability report generated",</w:t>
      </w:r>
    </w:p>
    <w:p>
      <w:r>
        <w:rPr>
          <w:rFonts w:ascii="Consolas" w:hAnsi="Consolas"/>
          <w:sz w:val="18"/>
        </w:rPr>
        <w:t xml:space="preserve">  "data": {</w:t>
      </w:r>
    </w:p>
    <w:p>
      <w:r>
        <w:rPr>
          <w:rFonts w:ascii="Consolas" w:hAnsi="Consolas"/>
          <w:sz w:val="18"/>
        </w:rPr>
        <w:t xml:space="preserve">    "report_type": "vulnerability",</w:t>
      </w:r>
    </w:p>
    <w:p>
      <w:r>
        <w:rPr>
          <w:rFonts w:ascii="Consolas" w:hAnsi="Consolas"/>
          <w:sz w:val="18"/>
        </w:rPr>
        <w:t xml:space="preserve">    "generated_at": "2026-10-20T12:09:25Z",</w:t>
      </w:r>
    </w:p>
    <w:p>
      <w:r>
        <w:rPr>
          <w:rFonts w:ascii="Consolas" w:hAnsi="Consolas"/>
          <w:sz w:val="18"/>
        </w:rPr>
        <w:t xml:space="preserve">    "generated_by": "admin",</w:t>
      </w:r>
    </w:p>
    <w:p>
      <w:r>
        <w:rPr>
          <w:rFonts w:ascii="Consolas" w:hAnsi="Consolas"/>
          <w:sz w:val="18"/>
        </w:rPr>
        <w:t xml:space="preserve">    "total_vulnerabilities": 0,</w:t>
      </w:r>
    </w:p>
    <w:p>
      <w:r>
        <w:rPr>
          <w:rFonts w:ascii="Consolas" w:hAnsi="Consolas"/>
          <w:sz w:val="18"/>
        </w:rPr>
        <w:t xml:space="preserve">    "critical_vulnerabilities": 0,</w:t>
      </w:r>
    </w:p>
    <w:p>
      <w:r>
        <w:rPr>
          <w:rFonts w:ascii="Consolas" w:hAnsi="Consolas"/>
          <w:sz w:val="18"/>
        </w:rPr>
        <w:t xml:space="preserve">    "vulnerabilities_by_severity": {</w:t>
      </w:r>
    </w:p>
    <w:p>
      <w:r>
        <w:rPr>
          <w:rFonts w:ascii="Consolas" w:hAnsi="Consolas"/>
          <w:sz w:val="18"/>
        </w:rPr>
        <w:t xml:space="preserve">      "Low": 0,</w:t>
      </w:r>
    </w:p>
    <w:p>
      <w:r>
        <w:rPr>
          <w:rFonts w:ascii="Consolas" w:hAnsi="Consolas"/>
          <w:sz w:val="18"/>
        </w:rPr>
        <w:t xml:space="preserve">      "Medium": 0,</w:t>
      </w:r>
    </w:p>
    <w:p>
      <w:r>
        <w:rPr>
          <w:rFonts w:ascii="Consolas" w:hAnsi="Consolas"/>
          <w:sz w:val="18"/>
        </w:rPr>
        <w:t xml:space="preserve">      "High": 0,</w:t>
      </w:r>
    </w:p>
    <w:p>
      <w:r>
        <w:rPr>
          <w:rFonts w:ascii="Consolas" w:hAnsi="Consolas"/>
          <w:sz w:val="18"/>
        </w:rPr>
        <w:t xml:space="preserve">      "Critical": 0</w:t>
      </w:r>
    </w:p>
    <w:p>
      <w:r>
        <w:rPr>
          <w:rFonts w:ascii="Consolas" w:hAnsi="Consolas"/>
          <w:sz w:val="18"/>
        </w:rPr>
        <w:t xml:space="preserve">    },</w:t>
      </w:r>
    </w:p>
    <w:p>
      <w:r>
        <w:rPr>
          <w:rFonts w:ascii="Consolas" w:hAnsi="Consolas"/>
          <w:sz w:val="18"/>
        </w:rPr>
        <w:t xml:space="preserve">    "vulnerabilities_by_status": {</w:t>
      </w:r>
    </w:p>
    <w:p>
      <w:r>
        <w:rPr>
          <w:rFonts w:ascii="Consolas" w:hAnsi="Consolas"/>
          <w:sz w:val="18"/>
        </w:rPr>
        <w:t xml:space="preserve">      "Open": 0,</w:t>
      </w:r>
    </w:p>
    <w:p>
      <w:r>
        <w:rPr>
          <w:rFonts w:ascii="Consolas" w:hAnsi="Consolas"/>
          <w:sz w:val="18"/>
        </w:rPr>
        <w:t xml:space="preserve">      "Under Investigation": 0,</w:t>
      </w:r>
    </w:p>
    <w:p>
      <w:r>
        <w:rPr>
          <w:rFonts w:ascii="Consolas" w:hAnsi="Consolas"/>
          <w:sz w:val="18"/>
        </w:rPr>
        <w:t xml:space="preserve">      "In Progress": 0,</w:t>
      </w:r>
    </w:p>
    <w:p>
      <w:r>
        <w:rPr>
          <w:rFonts w:ascii="Consolas" w:hAnsi="Consolas"/>
          <w:sz w:val="18"/>
        </w:rPr>
        <w:t xml:space="preserve">      "Resolved": 0,</w:t>
      </w:r>
    </w:p>
    <w:p>
      <w:r>
        <w:rPr>
          <w:rFonts w:ascii="Consolas" w:hAnsi="Consolas"/>
          <w:sz w:val="18"/>
        </w:rPr>
        <w:t xml:space="preserve">      "Closed": 0</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2"/>
      </w:pPr>
      <w:r>
        <w:t>Vulnerabilities (Marc Bteich)</w:t>
      </w:r>
    </w:p>
    <w:p>
      <w:pPr>
        <w:pStyle w:val="Heading3"/>
      </w:pPr>
      <w:r>
        <w:t>POST /vulnerabilities (Marc Bteich)</w:t>
      </w:r>
    </w:p>
    <w:p>
      <w:r>
        <w:t>Purpose: create. Access: admin. Authentication: Bearer JWT.</w:t>
      </w:r>
    </w:p>
    <w:p>
      <w:r>
        <w:t>Postman example: `POST {{base_vulnerabilities}}/vulnerabilities`.</w:t>
      </w:r>
    </w:p>
    <w:p>
      <w:r>
        <w:t>Request body example (template; credentials remain private):</w:t>
      </w:r>
    </w:p>
    <w:p>
      <w:r>
        <w:rPr>
          <w:rFonts w:ascii="Consolas" w:hAnsi="Consolas"/>
          <w:sz w:val="18"/>
        </w:rPr>
        <w:t>{</w:t>
      </w:r>
    </w:p>
    <w:p>
      <w:r>
        <w:rPr>
          <w:rFonts w:ascii="Consolas" w:hAnsi="Consolas"/>
          <w:sz w:val="18"/>
        </w:rPr>
        <w:t xml:space="preserve">  "title": "Synthetic Postman vulnerability",</w:t>
      </w:r>
    </w:p>
    <w:p>
      <w:r>
        <w:rPr>
          <w:rFonts w:ascii="Consolas" w:hAnsi="Consolas"/>
          <w:sz w:val="18"/>
        </w:rPr>
        <w:t xml:space="preserve">  "description": "Lab scenario only",</w:t>
      </w:r>
    </w:p>
    <w:p>
      <w:r>
        <w:rPr>
          <w:rFonts w:ascii="Consolas" w:hAnsi="Consolas"/>
          <w:sz w:val="18"/>
        </w:rPr>
        <w:t xml:space="preserve">  "cve_id": "CVE-2026-12345",</w:t>
      </w:r>
    </w:p>
    <w:p>
      <w:r>
        <w:rPr>
          <w:rFonts w:ascii="Consolas" w:hAnsi="Consolas"/>
          <w:sz w:val="18"/>
        </w:rPr>
        <w:t xml:space="preserve">  "cvss_score": 9.8,</w:t>
      </w:r>
    </w:p>
    <w:p>
      <w:r>
        <w:rPr>
          <w:rFonts w:ascii="Consolas" w:hAnsi="Consolas"/>
          <w:sz w:val="18"/>
        </w:rPr>
        <w:t xml:space="preserve">  "severity": "Low",</w:t>
      </w:r>
    </w:p>
    <w:p>
      <w:r>
        <w:rPr>
          <w:rFonts w:ascii="Consolas" w:hAnsi="Consolas"/>
          <w:sz w:val="18"/>
        </w:rPr>
        <w:t xml:space="preserve">  "asset_id": {{linked_asset_id}},</w:t>
      </w:r>
    </w:p>
    <w:p>
      <w:r>
        <w:rPr>
          <w:rFonts w:ascii="Consolas" w:hAnsi="Consolas"/>
          <w:sz w:val="18"/>
        </w:rPr>
        <w:t xml:space="preserve">  "discovery_source": "Postman lab"</w:t>
      </w:r>
    </w:p>
    <w:p>
      <w:r>
        <w:rPr>
          <w:rFonts w:ascii="Consolas" w:hAnsi="Consolas"/>
          <w:sz w:val="18"/>
        </w:rPr>
        <w:t>}</w:t>
      </w:r>
    </w:p>
    <w:p>
      <w:r>
        <w:t>Executed response example: HTTP 201; Newman request "Link vulnerability".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"Vulnerability created",</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"Synthetic Postman vulnerability",</w:t>
      </w:r>
    </w:p>
    <w:p>
      <w:r>
        <w:rPr>
          <w:rFonts w:ascii="Consolas" w:hAnsi="Consolas"/>
          <w:sz w:val="18"/>
        </w:rPr>
        <w:t xml:space="preserve">    "description": "Lab scenario only",</w:t>
      </w:r>
    </w:p>
    <w:p>
      <w:r>
        <w:rPr>
          <w:rFonts w:ascii="Consolas" w:hAnsi="Consolas"/>
          <w:sz w:val="18"/>
        </w:rPr>
        <w:t xml:space="preserve">    "cve_id": "CVE-2026-12345",</w:t>
      </w:r>
    </w:p>
    <w:p>
      <w:r>
        <w:rPr>
          <w:rFonts w:ascii="Consolas" w:hAnsi="Consolas"/>
          <w:sz w:val="18"/>
        </w:rPr>
        <w:t xml:space="preserve">    "cvss_score": 9.8,</w:t>
      </w:r>
    </w:p>
    <w:p>
      <w:r>
        <w:rPr>
          <w:rFonts w:ascii="Consolas" w:hAnsi="Consolas"/>
          <w:sz w:val="18"/>
        </w:rPr>
        <w:t xml:space="preserve">    "severity": "Low",</w:t>
      </w:r>
    </w:p>
    <w:p>
      <w:r>
        <w:rPr>
          <w:rFonts w:ascii="Consolas" w:hAnsi="Consolas"/>
          <w:sz w:val="18"/>
        </w:rPr>
        <w:t xml:space="preserve">    "asset_id": 7,</w:t>
      </w:r>
    </w:p>
    <w:p>
      <w:r>
        <w:rPr>
          <w:rFonts w:ascii="Consolas" w:hAnsi="Consolas"/>
          <w:sz w:val="18"/>
        </w:rPr>
        <w:t xml:space="preserve">    "discovery_source": "Postman lab",</w:t>
      </w:r>
    </w:p>
    <w:p>
      <w:r>
        <w:rPr>
          <w:rFonts w:ascii="Consolas" w:hAnsi="Consolas"/>
          <w:sz w:val="18"/>
        </w:rPr>
        <w:t xml:space="preserve">    "status": "Open",</w:t>
      </w:r>
    </w:p>
    <w:p>
      <w:r>
        <w:rPr>
          <w:rFonts w:ascii="Consolas" w:hAnsi="Consolas"/>
          <w:sz w:val="18"/>
        </w:rPr>
        <w:t xml:space="preserve">    "created_at": "2026-10-20T12:08:57Z",</w:t>
      </w:r>
    </w:p>
    <w:p>
      <w:r>
        <w:rPr>
          <w:rFonts w:ascii="Consolas" w:hAnsi="Consolas"/>
          <w:sz w:val="18"/>
        </w:rPr>
        <w:t xml:space="preserve">    "resolution_date": null</w:t>
      </w:r>
    </w:p>
    <w:p>
      <w:r>
        <w:rPr>
          <w:rFonts w:ascii="Consolas" w:hAnsi="Consolas"/>
          <w:sz w:val="18"/>
        </w:rPr>
        <w:t xml:space="preserve">  }</w:t>
      </w:r>
    </w:p>
    <w:p>
      <w:r>
        <w:rPr>
          <w:rFonts w:ascii="Consolas" w:hAnsi="Consolas"/>
          <w:sz w:val="18"/>
        </w:rPr>
        <w:t>}</w:t>
      </w:r>
    </w:p>
    <w:p>
      <w:pPr>
        <w:pStyle w:val="Heading3"/>
      </w:pPr>
      <w:r>
        <w:t>GET /vulnerabilities (Marc Bteich)</w:t>
      </w:r>
    </w:p>
    <w:p>
      <w:r>
        <w:t>Purpose: list all. Access: admin,analyst,auditor. Authentication: Bearer JWT.</w:t>
      </w:r>
    </w:p>
    <w:p>
      <w:r>
        <w:t>Postman example: `GET {{base_vulnerabilities}}/vulnerabilities`.</w:t>
      </w:r>
    </w:p>
    <w:p>
      <w:r>
        <w:t>Executed response example: HTTP 200; Newman request "List vulnerabilities".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"count": 1,</w:t>
      </w:r>
    </w:p>
    <w:p>
      <w:r>
        <w:rPr>
          <w:rFonts w:ascii="Consolas" w:hAnsi="Consolas"/>
          <w:sz w:val="18"/>
        </w:rPr>
        <w:t xml:space="preserve">    "vulnerabilities":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"title": "Synthetic Postman vulnerability",</w:t>
      </w:r>
    </w:p>
    <w:p>
      <w:r>
        <w:rPr>
          <w:rFonts w:ascii="Consolas" w:hAnsi="Consolas"/>
          <w:sz w:val="18"/>
        </w:rPr>
        <w:t xml:space="preserve">        "description": "Lab scenario only",</w:t>
      </w:r>
    </w:p>
    <w:p>
      <w:r>
        <w:rPr>
          <w:rFonts w:ascii="Consolas" w:hAnsi="Consolas"/>
          <w:sz w:val="18"/>
        </w:rPr>
        <w:t xml:space="preserve">        "cve_id": "CVE-2026-12345",</w:t>
      </w:r>
    </w:p>
    <w:p>
      <w:r>
        <w:rPr>
          <w:rFonts w:ascii="Consolas" w:hAnsi="Consolas"/>
          <w:sz w:val="18"/>
        </w:rPr>
        <w:t xml:space="preserve">        "cvss_score": 9.8,</w:t>
      </w:r>
    </w:p>
    <w:p>
      <w:r>
        <w:rPr>
          <w:rFonts w:ascii="Consolas" w:hAnsi="Consolas"/>
          <w:sz w:val="18"/>
        </w:rPr>
        <w:t xml:space="preserve">        "severity": "Critical",</w:t>
      </w:r>
    </w:p>
    <w:p>
      <w:r>
        <w:rPr>
          <w:rFonts w:ascii="Consolas" w:hAnsi="Consolas"/>
          <w:sz w:val="18"/>
        </w:rPr>
        <w:t xml:space="preserve">        "asset_id": 8,</w:t>
      </w:r>
    </w:p>
    <w:p>
      <w:r>
        <w:rPr>
          <w:rFonts w:ascii="Consolas" w:hAnsi="Consolas"/>
          <w:sz w:val="18"/>
        </w:rPr>
        <w:t xml:space="preserve">        "discovery_source": "Postman lab",</w:t>
      </w:r>
    </w:p>
    <w:p>
      <w:r>
        <w:rPr>
          <w:rFonts w:ascii="Consolas" w:hAnsi="Consolas"/>
          <w:sz w:val="18"/>
        </w:rPr>
        <w:t xml:space="preserve">        "status": "Open",</w:t>
      </w:r>
    </w:p>
    <w:p>
      <w:r>
        <w:rPr>
          <w:rFonts w:ascii="Consolas" w:hAnsi="Consolas"/>
          <w:sz w:val="18"/>
        </w:rPr>
        <w:t xml:space="preserve">        "created_at": "2026-10-20T12:09:11Z",</w:t>
      </w:r>
    </w:p>
    <w:p>
      <w:r>
        <w:rPr>
          <w:rFonts w:ascii="Consolas" w:hAnsi="Consolas"/>
          <w:sz w:val="18"/>
        </w:rPr>
        <w:t xml:space="preserve">        "resolution_date":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/vulnerabilities/{record_id} (Marc Bteich)</w:t>
      </w:r>
    </w:p>
    <w:p>
      <w:r>
        <w:t>Purpose: get. Access: admin,analyst,auditor. Authentication: Bearer JWT.</w:t>
      </w:r>
    </w:p>
    <w:p>
      <w:r>
        <w:t>Path parameters: record_id. IDs must identify existing records.</w:t>
      </w:r>
    </w:p>
    <w:p>
      <w:r>
        <w:t>Postman example: `GET {{base_vulnerabilities}}/vulnerabilities/{{vulnerability_id}}`.</w:t>
      </w:r>
    </w:p>
    <w:p>
      <w:r>
        <w:t>Executed response example: HTTP 200; Newman request "Get vulnerability".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"Synthetic Postman vulnerability",</w:t>
      </w:r>
    </w:p>
    <w:p>
      <w:r>
        <w:rPr>
          <w:rFonts w:ascii="Consolas" w:hAnsi="Consolas"/>
          <w:sz w:val="18"/>
        </w:rPr>
        <w:t xml:space="preserve">    "description": "Lab scenario only",</w:t>
      </w:r>
    </w:p>
    <w:p>
      <w:r>
        <w:rPr>
          <w:rFonts w:ascii="Consolas" w:hAnsi="Consolas"/>
          <w:sz w:val="18"/>
        </w:rPr>
        <w:t xml:space="preserve">    "cve_id": "CVE-2026-12345",</w:t>
      </w:r>
    </w:p>
    <w:p>
      <w:r>
        <w:rPr>
          <w:rFonts w:ascii="Consolas" w:hAnsi="Consolas"/>
          <w:sz w:val="18"/>
        </w:rPr>
        <w:t xml:space="preserve">    "cvss_score": 9.8,</w:t>
      </w:r>
    </w:p>
    <w:p>
      <w:r>
        <w:rPr>
          <w:rFonts w:ascii="Consolas" w:hAnsi="Consolas"/>
          <w:sz w:val="18"/>
        </w:rPr>
        <w:t xml:space="preserve">    "severity": "Critical",</w:t>
      </w:r>
    </w:p>
    <w:p>
      <w:r>
        <w:rPr>
          <w:rFonts w:ascii="Consolas" w:hAnsi="Consolas"/>
          <w:sz w:val="18"/>
        </w:rPr>
        <w:t xml:space="preserve">    "asset_id": 8,</w:t>
      </w:r>
    </w:p>
    <w:p>
      <w:r>
        <w:rPr>
          <w:rFonts w:ascii="Consolas" w:hAnsi="Consolas"/>
          <w:sz w:val="18"/>
        </w:rPr>
        <w:t xml:space="preserve">    "discovery_source": "Postman lab",</w:t>
      </w:r>
    </w:p>
    <w:p>
      <w:r>
        <w:rPr>
          <w:rFonts w:ascii="Consolas" w:hAnsi="Consolas"/>
          <w:sz w:val="18"/>
        </w:rPr>
        <w:t xml:space="preserve">    "status": "Open",</w:t>
      </w:r>
    </w:p>
    <w:p>
      <w:r>
        <w:rPr>
          <w:rFonts w:ascii="Consolas" w:hAnsi="Consolas"/>
          <w:sz w:val="18"/>
        </w:rPr>
        <w:t xml:space="preserve">    "created_at": "2026-10-20T12:09:11Z",</w:t>
      </w:r>
    </w:p>
    <w:p>
      <w:r>
        <w:rPr>
          <w:rFonts w:ascii="Consolas" w:hAnsi="Consolas"/>
          <w:sz w:val="18"/>
        </w:rPr>
        <w:t xml:space="preserve">    "resolution_date": null</w:t>
      </w:r>
    </w:p>
    <w:p>
      <w:r>
        <w:rPr>
          <w:rFonts w:ascii="Consolas" w:hAnsi="Consolas"/>
          <w:sz w:val="18"/>
        </w:rPr>
        <w:t xml:space="preserve">  }</w:t>
      </w:r>
    </w:p>
    <w:p>
      <w:r>
        <w:rPr>
          <w:rFonts w:ascii="Consolas" w:hAnsi="Consolas"/>
          <w:sz w:val="18"/>
        </w:rPr>
        <w:t>}</w:t>
      </w:r>
    </w:p>
    <w:p>
      <w:pPr>
        <w:pStyle w:val="Heading3"/>
      </w:pPr>
      <w:r>
        <w:t>PUT /vulnerabilities/{record_id} (Marc Bteich)</w:t>
      </w:r>
    </w:p>
    <w:p>
      <w:r>
        <w:t>Purpose: update. Access: admin,analyst. Authentication: Bearer JWT.</w:t>
      </w:r>
    </w:p>
    <w:p>
      <w:r>
        <w:t>Path parameters: record_id. IDs must identify existing records.</w:t>
      </w:r>
    </w:p>
    <w:p>
      <w:r>
        <w:t>Postman example: `PUT {{base_vulnerabilities}}/vulnerabilities/{{vulnerability_id}}`.</w:t>
      </w:r>
    </w:p>
    <w:p>
      <w:r>
        <w:t>Request body example (template; credentials remain private):</w:t>
      </w:r>
    </w:p>
    <w:p>
      <w:r>
        <w:rPr>
          <w:rFonts w:ascii="Consolas" w:hAnsi="Consolas"/>
          <w:sz w:val="18"/>
        </w:rPr>
        <w:t>{</w:t>
      </w:r>
    </w:p>
    <w:p>
      <w:r>
        <w:rPr>
          <w:rFonts w:ascii="Consolas" w:hAnsi="Consolas"/>
          <w:sz w:val="18"/>
        </w:rPr>
        <w:t xml:space="preserve">  "status": "Closed"</w:t>
      </w:r>
    </w:p>
    <w:p>
      <w:r>
        <w:rPr>
          <w:rFonts w:ascii="Consolas" w:hAnsi="Consolas"/>
          <w:sz w:val="18"/>
        </w:rPr>
        <w:t>}</w:t>
      </w:r>
    </w:p>
    <w:p>
      <w:r>
        <w:t>Executed response example: HTTP 200; Newman request "Transition Under Investigation".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"Vulnerability updated",</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"title": "Synthetic Postman vulnerability",</w:t>
      </w:r>
    </w:p>
    <w:p>
      <w:r>
        <w:rPr>
          <w:rFonts w:ascii="Consolas" w:hAnsi="Consolas"/>
          <w:sz w:val="18"/>
        </w:rPr>
        <w:t xml:space="preserve">    "description": "Lab scenario only",</w:t>
      </w:r>
    </w:p>
    <w:p>
      <w:r>
        <w:rPr>
          <w:rFonts w:ascii="Consolas" w:hAnsi="Consolas"/>
          <w:sz w:val="18"/>
        </w:rPr>
        <w:t xml:space="preserve">    "cve_id": "CVE-2026-12345",</w:t>
      </w:r>
    </w:p>
    <w:p>
      <w:r>
        <w:rPr>
          <w:rFonts w:ascii="Consolas" w:hAnsi="Consolas"/>
          <w:sz w:val="18"/>
        </w:rPr>
        <w:t xml:space="preserve">    "cvss_score": 9.8,</w:t>
      </w:r>
    </w:p>
    <w:p>
      <w:r>
        <w:rPr>
          <w:rFonts w:ascii="Consolas" w:hAnsi="Consolas"/>
          <w:sz w:val="18"/>
        </w:rPr>
        <w:t xml:space="preserve">    "severity": "Critical",</w:t>
      </w:r>
    </w:p>
    <w:p>
      <w:r>
        <w:rPr>
          <w:rFonts w:ascii="Consolas" w:hAnsi="Consolas"/>
          <w:sz w:val="18"/>
        </w:rPr>
        <w:t xml:space="preserve">    "asset_id": 8,</w:t>
      </w:r>
    </w:p>
    <w:p>
      <w:r>
        <w:rPr>
          <w:rFonts w:ascii="Consolas" w:hAnsi="Consolas"/>
          <w:sz w:val="18"/>
        </w:rPr>
        <w:t xml:space="preserve">    "discovery_source": "Postman lab",</w:t>
      </w:r>
    </w:p>
    <w:p>
      <w:r>
        <w:rPr>
          <w:rFonts w:ascii="Consolas" w:hAnsi="Consolas"/>
          <w:sz w:val="18"/>
        </w:rPr>
        <w:t xml:space="preserve">    "status": "Under Investigation",</w:t>
      </w:r>
    </w:p>
    <w:p>
      <w:r>
        <w:rPr>
          <w:rFonts w:ascii="Consolas" w:hAnsi="Consolas"/>
          <w:sz w:val="18"/>
        </w:rPr>
        <w:t xml:space="preserve">    "created_at": "2026-10-20T12:09:11Z",</w:t>
      </w:r>
    </w:p>
    <w:p>
      <w:r>
        <w:rPr>
          <w:rFonts w:ascii="Consolas" w:hAnsi="Consolas"/>
          <w:sz w:val="18"/>
        </w:rPr>
        <w:t xml:space="preserve">    "resolution_date": null</w:t>
      </w:r>
    </w:p>
    <w:p>
      <w:r>
        <w:rPr>
          <w:rFonts w:ascii="Consolas" w:hAnsi="Consolas"/>
          <w:sz w:val="18"/>
        </w:rPr>
        <w:t xml:space="preserve">  }</w:t>
      </w:r>
    </w:p>
    <w:p>
      <w:r>
        <w:rPr>
          <w:rFonts w:ascii="Consolas" w:hAnsi="Consolas"/>
          <w:sz w:val="18"/>
        </w:rPr>
        <w:t>}</w:t>
      </w:r>
    </w:p>
    <w:p>
      <w:pPr>
        <w:pStyle w:val="Heading3"/>
      </w:pPr>
      <w:r>
        <w:t>GET /vulnerabilities/search (Marc Bteich)</w:t>
      </w:r>
    </w:p>
    <w:p>
      <w:r>
        <w:t>Purpose: search. Access: admin,analyst,auditor. Authentication: Bearer JWT.</w:t>
      </w:r>
    </w:p>
    <w:p>
      <w:r>
        <w:t>Postman example: `GET {{base_vulnerabilities}}/vulnerabilities/search?cve=CVE-2026-12345`.</w:t>
      </w:r>
    </w:p>
    <w:p>
      <w:r>
        <w:t>Search parameters demonstrated: asset, cve, severity, status; consult field rules below for allowed keys.</w:t>
      </w:r>
    </w:p>
    <w:p>
      <w:r>
        <w:t>Executed response example: HTTP 200; Newman request "Search cve=CVE-2026-12345".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"count": 1,</w:t>
      </w:r>
    </w:p>
    <w:p>
      <w:r>
        <w:rPr>
          <w:rFonts w:ascii="Consolas" w:hAnsi="Consolas"/>
          <w:sz w:val="18"/>
        </w:rPr>
        <w:t xml:space="preserve">    "vulnerabilities":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"title": "Synthetic Postman vulnerability",</w:t>
      </w:r>
    </w:p>
    <w:p>
      <w:r>
        <w:rPr>
          <w:rFonts w:ascii="Consolas" w:hAnsi="Consolas"/>
          <w:sz w:val="18"/>
        </w:rPr>
        <w:t xml:space="preserve">        "description": "Lab scenario only",</w:t>
      </w:r>
    </w:p>
    <w:p>
      <w:r>
        <w:rPr>
          <w:rFonts w:ascii="Consolas" w:hAnsi="Consolas"/>
          <w:sz w:val="18"/>
        </w:rPr>
        <w:t xml:space="preserve">        "cve_id": "CVE-2026-12345",</w:t>
      </w:r>
    </w:p>
    <w:p>
      <w:r>
        <w:rPr>
          <w:rFonts w:ascii="Consolas" w:hAnsi="Consolas"/>
          <w:sz w:val="18"/>
        </w:rPr>
        <w:t xml:space="preserve">        "cvss_score": 9.8,</w:t>
      </w:r>
    </w:p>
    <w:p>
      <w:r>
        <w:rPr>
          <w:rFonts w:ascii="Consolas" w:hAnsi="Consolas"/>
          <w:sz w:val="18"/>
        </w:rPr>
        <w:t xml:space="preserve">        "severity": "Critical",</w:t>
      </w:r>
    </w:p>
    <w:p>
      <w:r>
        <w:rPr>
          <w:rFonts w:ascii="Consolas" w:hAnsi="Consolas"/>
          <w:sz w:val="18"/>
        </w:rPr>
        <w:t xml:space="preserve">        "asset_id": 8,</w:t>
      </w:r>
    </w:p>
    <w:p>
      <w:r>
        <w:rPr>
          <w:rFonts w:ascii="Consolas" w:hAnsi="Consolas"/>
          <w:sz w:val="18"/>
        </w:rPr>
        <w:t xml:space="preserve">        "discovery_source": "Postman lab",</w:t>
      </w:r>
    </w:p>
    <w:p>
      <w:r>
        <w:rPr>
          <w:rFonts w:ascii="Consolas" w:hAnsi="Consolas"/>
          <w:sz w:val="18"/>
        </w:rPr>
        <w:t xml:space="preserve">        "status": "Open",</w:t>
      </w:r>
    </w:p>
    <w:p>
      <w:r>
        <w:rPr>
          <w:rFonts w:ascii="Consolas" w:hAnsi="Consolas"/>
          <w:sz w:val="18"/>
        </w:rPr>
        <w:t xml:space="preserve">        "created_at": "2026-10-20T12:09:11Z",</w:t>
      </w:r>
    </w:p>
    <w:p>
      <w:r>
        <w:rPr>
          <w:rFonts w:ascii="Consolas" w:hAnsi="Consolas"/>
          <w:sz w:val="18"/>
        </w:rPr>
        <w:t xml:space="preserve">        "resolution_date":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DELETE /vulnerabilities/{record_id} (Marc Bteich)</w:t>
      </w:r>
    </w:p>
    <w:p>
      <w:r>
        <w:t>Purpose: delete. Access: admin. Authentication: Bearer JWT.</w:t>
      </w:r>
    </w:p>
    <w:p>
      <w:r>
        <w:t>Path parameters: record_id. IDs must identify existing records.</w:t>
      </w:r>
    </w:p>
    <w:p>
      <w:r>
        <w:t>Postman example: `DELETE {{base_vulnerabilities}}/vulnerabilities/{{linked_vulnerability_id}}`.</w:t>
      </w:r>
    </w:p>
    <w:p>
      <w:r>
        <w:t>Executed response example: HTTP 200; Newman request "Remove fixture vulnerability".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"Vulnerability deleted",</w:t>
      </w:r>
    </w:p>
    <w:p>
      <w:r>
        <w:rPr>
          <w:rFonts w:ascii="Consolas" w:hAnsi="Consolas"/>
          <w:sz w:val="18"/>
        </w:rPr>
        <w:t xml:space="preserve">  "data": null</w:t>
      </w:r>
    </w:p>
    <w:p>
      <w:r>
        <w:rPr>
          <w:rFonts w:ascii="Consolas" w:hAnsi="Consolas"/>
          <w:sz w:val="18"/>
        </w:rPr>
        <w:t>}</w:t>
      </w:r>
    </w:p>
    <w:p>
      <w:pPr>
        <w:pStyle w:val="Heading3"/>
      </w:pPr>
      <w:r>
        <w:t>GET /internal/stats (Marc Bteich)</w:t>
      </w:r>
    </w:p>
    <w:p>
      <w:r>
        <w:t>Purpose: stats. Access: internal service only. Authentication: Service key.</w:t>
      </w:r>
    </w:p>
    <w:p>
      <w:r>
        <w:t>Postman example: `GET {{base_assets}}/internal/stats`.</w:t>
      </w:r>
    </w:p>
    <w:p>
      <w:r>
        <w:t>Executed response example: HTTP 200; Newman request "Internal statistics".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"total_assets": 6,</w:t>
      </w:r>
    </w:p>
    <w:p>
      <w:r>
        <w:rPr>
          <w:rFonts w:ascii="Consolas" w:hAnsi="Consolas"/>
          <w:sz w:val="18"/>
        </w:rPr>
        <w:t xml:space="preserve">    "critical_assets": 1,</w:t>
      </w:r>
    </w:p>
    <w:p>
      <w:r>
        <w:rPr>
          <w:rFonts w:ascii="Consolas" w:hAnsi="Consolas"/>
          <w:sz w:val="18"/>
        </w:rPr>
        <w:t xml:space="preserve">    "by_type": {</w:t>
      </w:r>
    </w:p>
    <w:p>
      <w:r>
        <w:rPr>
          <w:rFonts w:ascii="Consolas" w:hAnsi="Consolas"/>
          <w:sz w:val="18"/>
        </w:rPr>
        <w:t xml:space="preserve">      "Server": 1,</w:t>
      </w:r>
    </w:p>
    <w:p>
      <w:r>
        <w:rPr>
          <w:rFonts w:ascii="Consolas" w:hAnsi="Consolas"/>
          <w:sz w:val="18"/>
        </w:rPr>
        <w:t xml:space="preserve">      "Workstation": 1,</w:t>
      </w:r>
    </w:p>
    <w:p>
      <w:r>
        <w:rPr>
          <w:rFonts w:ascii="Consolas" w:hAnsi="Consolas"/>
          <w:sz w:val="18"/>
        </w:rPr>
        <w:t xml:space="preserve">      "Database": 1,</w:t>
      </w:r>
    </w:p>
    <w:p>
      <w:r>
        <w:rPr>
          <w:rFonts w:ascii="Consolas" w:hAnsi="Consolas"/>
          <w:sz w:val="18"/>
        </w:rPr>
        <w:t xml:space="preserve">      "Application": 1,</w:t>
      </w:r>
    </w:p>
    <w:p>
      <w:r>
        <w:rPr>
          <w:rFonts w:ascii="Consolas" w:hAnsi="Consolas"/>
          <w:sz w:val="18"/>
        </w:rPr>
        <w:t xml:space="preserve">      "Network Device": 1,</w:t>
      </w:r>
    </w:p>
    <w:p>
      <w:r>
        <w:rPr>
          <w:rFonts w:ascii="Consolas" w:hAnsi="Consolas"/>
          <w:sz w:val="18"/>
        </w:rPr>
        <w:t xml:space="preserve">      "Cloud Resource": 1</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2"/>
      </w:pPr>
      <w:r>
        <w:t>Notifications (Marc Bteich)</w:t>
      </w:r>
    </w:p>
    <w:p>
      <w:pPr>
        <w:pStyle w:val="Heading3"/>
      </w:pPr>
      <w:r>
        <w:t>POST /notifications (Marc Bteich)</w:t>
      </w:r>
    </w:p>
    <w:p>
      <w:r>
        <w:t>Purpose: create notification. Access: admin. Authentication: Bearer JWT.</w:t>
      </w:r>
    </w:p>
    <w:p>
      <w:r>
        <w:t>Postman example: `POST {{base_notifications}}/notifications`.</w:t>
      </w:r>
    </w:p>
    <w:p>
      <w:r>
        <w:t>Request body example (template; credentials remain private):</w:t>
      </w:r>
    </w:p>
    <w:p>
      <w:r>
        <w:rPr>
          <w:rFonts w:ascii="Consolas" w:hAnsi="Consolas"/>
          <w:sz w:val="18"/>
        </w:rPr>
        <w:t>{</w:t>
      </w:r>
    </w:p>
    <w:p>
      <w:r>
        <w:rPr>
          <w:rFonts w:ascii="Consolas" w:hAnsi="Consolas"/>
          <w:sz w:val="18"/>
        </w:rPr>
        <w:t xml:space="preserve">  "user_id": {{user_id}},</w:t>
      </w:r>
    </w:p>
    <w:p>
      <w:r>
        <w:rPr>
          <w:rFonts w:ascii="Consolas" w:hAnsi="Consolas"/>
          <w:sz w:val="18"/>
        </w:rPr>
        <w:t xml:space="preserve">  "title": "Security awareness training",</w:t>
      </w:r>
    </w:p>
    <w:p>
      <w:r>
        <w:rPr>
          <w:rFonts w:ascii="Consolas" w:hAnsi="Consolas"/>
          <w:sz w:val="18"/>
        </w:rPr>
        <w:t xml:space="preserve">  "message": "Mandatory training on Friday",</w:t>
      </w:r>
    </w:p>
    <w:p>
      <w:r>
        <w:rPr>
          <w:rFonts w:ascii="Consolas" w:hAnsi="Consolas"/>
          <w:sz w:val="18"/>
        </w:rPr>
        <w:t xml:space="preserve">  "notification_type": "System Notification",</w:t>
      </w:r>
    </w:p>
    <w:p>
      <w:r>
        <w:rPr>
          <w:rFonts w:ascii="Consolas" w:hAnsi="Consolas"/>
          <w:sz w:val="18"/>
        </w:rPr>
        <w:t xml:space="preserve">  "severity": "Low"</w:t>
      </w:r>
    </w:p>
    <w:p>
      <w:r>
        <w:rPr>
          <w:rFonts w:ascii="Consolas" w:hAnsi="Consolas"/>
          <w:sz w:val="18"/>
        </w:rPr>
        <w:t>}</w:t>
      </w:r>
    </w:p>
    <w:p>
      <w:r>
        <w:t>Executed response example: HTTP 201; Newman request "Create - system notification".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"Notification created successfully",</w:t>
      </w:r>
    </w:p>
    <w:p>
      <w:r>
        <w:rPr>
          <w:rFonts w:ascii="Consolas" w:hAnsi="Consolas"/>
          <w:sz w:val="18"/>
        </w:rPr>
        <w:t xml:space="preserve">  "data": {</w:t>
      </w:r>
    </w:p>
    <w:p>
      <w:r>
        <w:rPr>
          <w:rFonts w:ascii="Consolas" w:hAnsi="Consolas"/>
          <w:sz w:val="18"/>
        </w:rPr>
        <w:t xml:space="preserve">    "id": 9,</w:t>
      </w:r>
    </w:p>
    <w:p>
      <w:r>
        <w:rPr>
          <w:rFonts w:ascii="Consolas" w:hAnsi="Consolas"/>
          <w:sz w:val="18"/>
        </w:rPr>
        <w:t xml:space="preserve">    "user_id": 2,</w:t>
      </w:r>
    </w:p>
    <w:p>
      <w:r>
        <w:rPr>
          <w:rFonts w:ascii="Consolas" w:hAnsi="Consolas"/>
          <w:sz w:val="18"/>
        </w:rPr>
        <w:t xml:space="preserve">    "title": "Security awareness training",</w:t>
      </w:r>
    </w:p>
    <w:p>
      <w:r>
        <w:rPr>
          <w:rFonts w:ascii="Consolas" w:hAnsi="Consolas"/>
          <w:sz w:val="18"/>
        </w:rPr>
        <w:t xml:space="preserve">    "message": "Mandatory training on Friday",</w:t>
      </w:r>
    </w:p>
    <w:p>
      <w:r>
        <w:rPr>
          <w:rFonts w:ascii="Consolas" w:hAnsi="Consolas"/>
          <w:sz w:val="18"/>
        </w:rPr>
        <w:t xml:space="preserve">    "notification_type": "System Notification",</w:t>
      </w:r>
    </w:p>
    <w:p>
      <w:r>
        <w:rPr>
          <w:rFonts w:ascii="Consolas" w:hAnsi="Consolas"/>
          <w:sz w:val="18"/>
        </w:rPr>
        <w:t xml:space="preserve">    "severity": "Low",</w:t>
      </w:r>
    </w:p>
    <w:p>
      <w:r>
        <w:rPr>
          <w:rFonts w:ascii="Consolas" w:hAnsi="Consolas"/>
          <w:sz w:val="18"/>
        </w:rPr>
        <w:t xml:space="preserve">    "status": "Unread",</w:t>
      </w:r>
    </w:p>
    <w:p>
      <w:r>
        <w:rPr>
          <w:rFonts w:ascii="Consolas" w:hAnsi="Consolas"/>
          <w:sz w:val="18"/>
        </w:rPr>
        <w:t xml:space="preserve">    "created_at": "2026-10-20T12:09:15Z",</w:t>
      </w:r>
    </w:p>
    <w:p>
      <w:r>
        <w:rPr>
          <w:rFonts w:ascii="Consolas" w:hAnsi="Consolas"/>
          <w:sz w:val="18"/>
        </w:rPr>
        <w:t xml:space="preserve">    "read_at": null</w:t>
      </w:r>
    </w:p>
    <w:p>
      <w:r>
        <w:rPr>
          <w:rFonts w:ascii="Consolas" w:hAnsi="Consolas"/>
          <w:sz w:val="18"/>
        </w:rPr>
        <w:t xml:space="preserve">  }</w:t>
      </w:r>
    </w:p>
    <w:p>
      <w:r>
        <w:rPr>
          <w:rFonts w:ascii="Consolas" w:hAnsi="Consolas"/>
          <w:sz w:val="18"/>
        </w:rPr>
        <w:t>}</w:t>
      </w:r>
    </w:p>
    <w:p>
      <w:pPr>
        <w:pStyle w:val="Heading3"/>
      </w:pPr>
      <w:r>
        <w:t>GET /notifications/user/{user_id} (Marc Bteich)</w:t>
      </w:r>
    </w:p>
    <w:p>
      <w:r>
        <w:t>Purpose: get user notifications. Access: admin,analyst,user,auditor. Authentication: Bearer JWT.</w:t>
      </w:r>
    </w:p>
    <w:p>
      <w:r>
        <w:t>Path parameters: user_id. IDs must identify existing records.</w:t>
      </w:r>
    </w:p>
    <w:p>
      <w:r>
        <w:t>Postman example: `GET {{base_notifications}}/notifications/user/{{user_id}}`.</w:t>
      </w:r>
    </w:p>
    <w:p>
      <w:r>
        <w:t>Executed response example: HTTP 200; Newman request "User's own notifications".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"6 notification(s) found for user 2",</w:t>
      </w:r>
    </w:p>
    <w:p>
      <w:r>
        <w:rPr>
          <w:rFonts w:ascii="Consolas" w:hAnsi="Consolas"/>
          <w:sz w:val="18"/>
        </w:rPr>
        <w:t xml:space="preserve">  "data": {</w:t>
      </w:r>
    </w:p>
    <w:p>
      <w:r>
        <w:rPr>
          <w:rFonts w:ascii="Consolas" w:hAnsi="Consolas"/>
          <w:sz w:val="18"/>
        </w:rPr>
        <w:t xml:space="preserve">    "count": 6,</w:t>
      </w:r>
    </w:p>
    <w:p>
      <w:r>
        <w:rPr>
          <w:rFonts w:ascii="Consolas" w:hAnsi="Consolas"/>
          <w:sz w:val="18"/>
        </w:rPr>
        <w:t xml:space="preserve">    "notifications": [</w:t>
      </w:r>
    </w:p>
    <w:p>
      <w:r>
        <w:rPr>
          <w:rFonts w:ascii="Consolas" w:hAnsi="Consolas"/>
          <w:sz w:val="18"/>
        </w:rPr>
        <w:t xml:space="preserve">      {</w:t>
      </w:r>
    </w:p>
    <w:p>
      <w:r>
        <w:rPr>
          <w:rFonts w:ascii="Consolas" w:hAnsi="Consolas"/>
          <w:sz w:val="18"/>
        </w:rPr>
        <w:t xml:space="preserve">        "id": 10,</w:t>
      </w:r>
    </w:p>
    <w:p>
      <w:r>
        <w:rPr>
          <w:rFonts w:ascii="Consolas" w:hAnsi="Consolas"/>
          <w:sz w:val="18"/>
        </w:rPr>
        <w:t xml:space="preserve">        "user_id": 2,</w:t>
      </w:r>
    </w:p>
    <w:p>
      <w:r>
        <w:rPr>
          <w:rFonts w:ascii="Consolas" w:hAnsi="Consolas"/>
          <w:sz w:val="18"/>
        </w:rPr>
        <w:t xml:space="preserve">        "title": "Malicious IP blocked",</w:t>
      </w:r>
    </w:p>
    <w:p>
      <w:r>
        <w:rPr>
          <w:rFonts w:ascii="Consolas" w:hAnsi="Consolas"/>
          <w:sz w:val="18"/>
        </w:rPr>
        <w:t xml:space="preserve">        "message": "185.220.101.4 tried to reach your laptop",</w:t>
      </w:r>
    </w:p>
    <w:p>
      <w:r>
        <w:rPr>
          <w:rFonts w:ascii="Consolas" w:hAnsi="Consolas"/>
          <w:sz w:val="18"/>
        </w:rPr>
        <w:t xml:space="preserve">        "notification_type": "Threat Alert",</w:t>
      </w:r>
    </w:p>
    <w:p>
      <w:r>
        <w:rPr>
          <w:rFonts w:ascii="Consolas" w:hAnsi="Consolas"/>
          <w:sz w:val="18"/>
        </w:rPr>
        <w:t xml:space="preserve">        "severity": "High",</w:t>
      </w:r>
    </w:p>
    <w:p>
      <w:r>
        <w:rPr>
          <w:rFonts w:ascii="Consolas" w:hAnsi="Consolas"/>
          <w:sz w:val="18"/>
        </w:rPr>
        <w:t xml:space="preserve">        "status": "Unread",</w:t>
      </w:r>
    </w:p>
    <w:p>
      <w:r>
        <w:rPr>
          <w:rFonts w:ascii="Consolas" w:hAnsi="Consolas"/>
          <w:sz w:val="18"/>
        </w:rPr>
        <w:t xml:space="preserve">        "created_at": "2026-10-20T12:09:15Z",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9,</w:t>
      </w:r>
    </w:p>
    <w:p>
      <w:r>
        <w:rPr>
          <w:rFonts w:ascii="Consolas" w:hAnsi="Consolas"/>
          <w:sz w:val="18"/>
        </w:rPr>
        <w:t xml:space="preserve">        "user_id": 2,</w:t>
      </w:r>
    </w:p>
    <w:p>
      <w:r>
        <w:rPr>
          <w:rFonts w:ascii="Consolas" w:hAnsi="Consolas"/>
          <w:sz w:val="18"/>
        </w:rPr>
        <w:t xml:space="preserve">        "title": "Security awareness training",</w:t>
      </w:r>
    </w:p>
    <w:p>
      <w:r>
        <w:rPr>
          <w:rFonts w:ascii="Consolas" w:hAnsi="Consolas"/>
          <w:sz w:val="18"/>
        </w:rPr>
        <w:t xml:space="preserve">        "message": "Mandatory training on Friday",</w:t>
      </w:r>
    </w:p>
    <w:p>
      <w:r>
        <w:rPr>
          <w:rFonts w:ascii="Consolas" w:hAnsi="Consolas"/>
          <w:sz w:val="18"/>
        </w:rPr>
        <w:t xml:space="preserve">        "notification_type": "System Notification",</w:t>
      </w:r>
    </w:p>
    <w:p>
      <w:r>
        <w:rPr>
          <w:rFonts w:ascii="Consolas" w:hAnsi="Consolas"/>
          <w:sz w:val="18"/>
        </w:rPr>
        <w:t xml:space="preserve">        "severity": "Low",</w:t>
      </w:r>
    </w:p>
    <w:p>
      <w:r>
        <w:rPr>
          <w:rFonts w:ascii="Consolas" w:hAnsi="Consolas"/>
          <w:sz w:val="18"/>
        </w:rPr>
        <w:t xml:space="preserve">        "status": "Unread",</w:t>
      </w:r>
    </w:p>
    <w:p>
      <w:r>
        <w:rPr>
          <w:rFonts w:ascii="Consolas" w:hAnsi="Consolas"/>
          <w:sz w:val="18"/>
        </w:rPr>
        <w:t xml:space="preserve">        "created_at": "2026-10-20T12:09:15Z",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6,</w:t>
      </w:r>
    </w:p>
    <w:p>
      <w:r>
        <w:rPr>
          <w:rFonts w:ascii="Consolas" w:hAnsi="Consolas"/>
          <w:sz w:val="18"/>
        </w:rPr>
        <w:t xml:space="preserve">        "user_id": 2,</w:t>
      </w:r>
    </w:p>
    <w:p>
      <w:r>
        <w:rPr>
          <w:rFonts w:ascii="Consolas" w:hAnsi="Consolas"/>
          <w:sz w:val="18"/>
        </w:rPr>
        <w:t xml:space="preserve">        "title": "Incident #1 is now Closed",</w:t>
      </w:r>
    </w:p>
    <w:p>
      <w:r>
        <w:rPr>
          <w:rFonts w:ascii="Consolas" w:hAnsi="Consolas"/>
          <w:sz w:val="18"/>
        </w:rPr>
        <w:t xml:space="preserve">        "message": "The status of your reported incident 'Phishing email received' changed from Resolved to Closed.",</w:t>
      </w:r>
    </w:p>
    <w:p>
      <w:r>
        <w:rPr>
          <w:rFonts w:ascii="Consolas" w:hAnsi="Consolas"/>
          <w:sz w:val="18"/>
        </w:rPr>
        <w:t xml:space="preserve">        "notification_type": "System Notification",</w:t>
      </w:r>
    </w:p>
    <w:p>
      <w:r>
        <w:rPr>
          <w:rFonts w:ascii="Consolas" w:hAnsi="Consolas"/>
          <w:sz w:val="18"/>
        </w:rPr>
        <w:t xml:space="preserve">        "severity": "Medium",</w:t>
      </w:r>
    </w:p>
    <w:p>
      <w:r>
        <w:rPr>
          <w:rFonts w:ascii="Consolas" w:hAnsi="Consolas"/>
          <w:sz w:val="18"/>
        </w:rPr>
        <w:t xml:space="preserve">        "status": "Unread",</w:t>
      </w:r>
    </w:p>
    <w:p>
      <w:r>
        <w:rPr>
          <w:rFonts w:ascii="Consolas" w:hAnsi="Consolas"/>
          <w:sz w:val="18"/>
        </w:rPr>
        <w:t xml:space="preserve">        "created_at": "2026-10-20T12:09:01Z",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5,</w:t>
      </w:r>
    </w:p>
    <w:p>
      <w:r>
        <w:rPr>
          <w:rFonts w:ascii="Consolas" w:hAnsi="Consolas"/>
          <w:sz w:val="18"/>
        </w:rPr>
        <w:t xml:space="preserve">        "user_id": 2,</w:t>
      </w:r>
    </w:p>
    <w:p>
      <w:r>
        <w:rPr>
          <w:rFonts w:ascii="Consolas" w:hAnsi="Consolas"/>
          <w:sz w:val="18"/>
        </w:rPr>
        <w:t xml:space="preserve">        "title": "Incident #1 is now Resolved",</w:t>
      </w:r>
    </w:p>
    <w:p>
      <w:r>
        <w:rPr>
          <w:rFonts w:ascii="Consolas" w:hAnsi="Consolas"/>
          <w:sz w:val="18"/>
        </w:rPr>
        <w:t xml:space="preserve">        "message": "The status of your reported incident 'Phishing email received' changed from Mitigated to Resolved.",</w:t>
      </w:r>
    </w:p>
    <w:p>
      <w:r>
        <w:rPr>
          <w:rFonts w:ascii="Consolas" w:hAnsi="Consolas"/>
          <w:sz w:val="18"/>
        </w:rPr>
        <w:t xml:space="preserve">        "notification_type": "System Notification",</w:t>
      </w:r>
    </w:p>
    <w:p>
      <w:r>
        <w:rPr>
          <w:rFonts w:ascii="Consolas" w:hAnsi="Consolas"/>
          <w:sz w:val="18"/>
        </w:rPr>
        <w:t xml:space="preserve">        "severity": "Medium",</w:t>
      </w:r>
    </w:p>
    <w:p>
      <w:r>
        <w:rPr>
          <w:rFonts w:ascii="Consolas" w:hAnsi="Consolas"/>
          <w:sz w:val="18"/>
        </w:rPr>
        <w:t xml:space="preserve">        "status": "Unread",</w:t>
      </w:r>
    </w:p>
    <w:p>
      <w:r>
        <w:rPr>
          <w:rFonts w:ascii="Consolas" w:hAnsi="Consolas"/>
          <w:sz w:val="18"/>
        </w:rPr>
        <w:t xml:space="preserve">        "created_at": "2026-10-20T12:09:01Z",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4,</w:t>
      </w:r>
    </w:p>
    <w:p>
      <w:r>
        <w:rPr>
          <w:rFonts w:ascii="Consolas" w:hAnsi="Consolas"/>
          <w:sz w:val="18"/>
        </w:rPr>
        <w:t xml:space="preserve">        "user_id": 2,</w:t>
      </w:r>
    </w:p>
    <w:p>
      <w:r>
        <w:rPr>
          <w:rFonts w:ascii="Consolas" w:hAnsi="Consolas"/>
          <w:sz w:val="18"/>
        </w:rPr>
        <w:t xml:space="preserve">        "title": "Incident #1 is now Mitigated",</w:t>
      </w:r>
    </w:p>
    <w:p>
      <w:r>
        <w:rPr>
          <w:rFonts w:ascii="Consolas" w:hAnsi="Consolas"/>
          <w:sz w:val="18"/>
        </w:rPr>
        <w:t xml:space="preserve">        "message": "The status of your reported incident 'Phishing email received' changed from Under Investigation to Mitigated.",</w:t>
      </w:r>
    </w:p>
    <w:p>
      <w:r>
        <w:rPr>
          <w:rFonts w:ascii="Consolas" w:hAnsi="Consolas"/>
          <w:sz w:val="18"/>
        </w:rPr>
        <w:t xml:space="preserve">        "notification_type": "System Notification",</w:t>
      </w:r>
    </w:p>
    <w:p>
      <w:r>
        <w:rPr>
          <w:rFonts w:ascii="Consolas" w:hAnsi="Consolas"/>
          <w:sz w:val="18"/>
        </w:rPr>
        <w:t xml:space="preserve">        "severity": "Medium",</w:t>
      </w:r>
    </w:p>
    <w:p>
      <w:r>
        <w:rPr>
          <w:rFonts w:ascii="Consolas" w:hAnsi="Consolas"/>
          <w:sz w:val="18"/>
        </w:rPr>
        <w:t xml:space="preserve">        "status": "Unread",</w:t>
      </w:r>
    </w:p>
    <w:p>
      <w:r>
        <w:rPr>
          <w:rFonts w:ascii="Consolas" w:hAnsi="Consolas"/>
          <w:sz w:val="18"/>
        </w:rPr>
        <w:t xml:space="preserve">        "created_at": "2026-10-20T12:09:01Z",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3,</w:t>
      </w:r>
    </w:p>
    <w:p>
      <w:r>
        <w:rPr>
          <w:rFonts w:ascii="Consolas" w:hAnsi="Consolas"/>
          <w:sz w:val="18"/>
        </w:rPr>
        <w:t xml:space="preserve">        "user_id": 2,</w:t>
      </w:r>
    </w:p>
    <w:p>
      <w:r>
        <w:rPr>
          <w:rFonts w:ascii="Consolas" w:hAnsi="Consolas"/>
          <w:sz w:val="18"/>
        </w:rPr>
        <w:t xml:space="preserve">        "title": "Incident #1 is now Under Investigation",</w:t>
      </w:r>
    </w:p>
    <w:p>
      <w:r>
        <w:rPr>
          <w:rFonts w:ascii="Consolas" w:hAnsi="Consolas"/>
          <w:sz w:val="18"/>
        </w:rPr>
        <w:t xml:space="preserve">        "message": "The status of your reported incident 'Phishing email received' changed from Open to Under Investigation.",</w:t>
      </w:r>
    </w:p>
    <w:p>
      <w:r>
        <w:rPr>
          <w:rFonts w:ascii="Consolas" w:hAnsi="Consolas"/>
          <w:sz w:val="18"/>
        </w:rPr>
        <w:t xml:space="preserve">        "notification_type": "System Notification",</w:t>
      </w:r>
    </w:p>
    <w:p>
      <w:r>
        <w:rPr>
          <w:rFonts w:ascii="Consolas" w:hAnsi="Consolas"/>
          <w:sz w:val="18"/>
        </w:rPr>
        <w:t xml:space="preserve">        "severity": "Medium",</w:t>
      </w:r>
    </w:p>
    <w:p>
      <w:r>
        <w:rPr>
          <w:rFonts w:ascii="Consolas" w:hAnsi="Consolas"/>
          <w:sz w:val="18"/>
        </w:rPr>
        <w:t xml:space="preserve">        "status": "Unread",</w:t>
      </w:r>
    </w:p>
    <w:p>
      <w:r>
        <w:rPr>
          <w:rFonts w:ascii="Consolas" w:hAnsi="Consolas"/>
          <w:sz w:val="18"/>
        </w:rPr>
        <w:t xml:space="preserve">        "created_at": "2026-10-20T12:09:01Z",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/notifications/search (Marc Bteich)</w:t>
      </w:r>
    </w:p>
    <w:p>
      <w:r>
        <w:t>Purpose: search notifications. Access: admin,analyst,auditor. Authentication: Bearer JWT.</w:t>
      </w:r>
    </w:p>
    <w:p>
      <w:r>
        <w:t>Postman example: `GET {{base_notifications}}/notifications/search?type=Threat%20Alert`.</w:t>
      </w:r>
    </w:p>
    <w:p>
      <w:r>
        <w:t>Search parameters demonstrated: severity, status, type, user; consult field rules below for allowed keys.</w:t>
      </w:r>
    </w:p>
    <w:p>
      <w:r>
        <w:t>Executed response example: HTTP 200; Newman request "Critical threat notification".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"1 notification(s) match the search criteria",</w:t>
      </w:r>
    </w:p>
    <w:p>
      <w:r>
        <w:rPr>
          <w:rFonts w:ascii="Consolas" w:hAnsi="Consolas"/>
          <w:sz w:val="18"/>
        </w:rPr>
        <w:t xml:space="preserve">  "data": {</w:t>
      </w:r>
    </w:p>
    <w:p>
      <w:r>
        <w:rPr>
          <w:rFonts w:ascii="Consolas" w:hAnsi="Consolas"/>
          <w:sz w:val="18"/>
        </w:rPr>
        <w:t xml:space="preserve">    "count": 1,</w:t>
      </w:r>
    </w:p>
    <w:p>
      <w:r>
        <w:rPr>
          <w:rFonts w:ascii="Consolas" w:hAnsi="Consolas"/>
          <w:sz w:val="18"/>
        </w:rPr>
        <w:t xml:space="preserve">    "notifications": [</w:t>
      </w:r>
    </w:p>
    <w:p>
      <w:r>
        <w:rPr>
          <w:rFonts w:ascii="Consolas" w:hAnsi="Consolas"/>
          <w:sz w:val="18"/>
        </w:rPr>
        <w:t xml:space="preserve">      {</w:t>
      </w:r>
    </w:p>
    <w:p>
      <w:r>
        <w:rPr>
          <w:rFonts w:ascii="Consolas" w:hAnsi="Consolas"/>
          <w:sz w:val="18"/>
        </w:rPr>
        <w:t xml:space="preserve">        "id": 7,</w:t>
      </w:r>
    </w:p>
    <w:p>
      <w:r>
        <w:rPr>
          <w:rFonts w:ascii="Consolas" w:hAnsi="Consolas"/>
          <w:sz w:val="18"/>
        </w:rPr>
        <w:t xml:space="preserve">        "user_id": 1,</w:t>
      </w:r>
    </w:p>
    <w:p>
      <w:r>
        <w:rPr>
          <w:rFonts w:ascii="Consolas" w:hAnsi="Consolas"/>
          <w:sz w:val="18"/>
        </w:rPr>
        <w:t xml:space="preserve">        "title": "Critical threat #1",</w:t>
      </w:r>
    </w:p>
    <w:p>
      <w:r>
        <w:rPr>
          <w:rFonts w:ascii="Consolas" w:hAnsi="Consolas"/>
          <w:sz w:val="18"/>
        </w:rPr>
        <w:t xml:space="preserve">        "message": "postman.example.test",</w:t>
      </w:r>
    </w:p>
    <w:p>
      <w:r>
        <w:rPr>
          <w:rFonts w:ascii="Consolas" w:hAnsi="Consolas"/>
          <w:sz w:val="18"/>
        </w:rPr>
        <w:t xml:space="preserve">        "notification_type": "Threat Alert",</w:t>
      </w:r>
    </w:p>
    <w:p>
      <w:r>
        <w:rPr>
          <w:rFonts w:ascii="Consolas" w:hAnsi="Consolas"/>
          <w:sz w:val="18"/>
        </w:rPr>
        <w:t xml:space="preserve">        "severity": "Critical",</w:t>
      </w:r>
    </w:p>
    <w:p>
      <w:r>
        <w:rPr>
          <w:rFonts w:ascii="Consolas" w:hAnsi="Consolas"/>
          <w:sz w:val="18"/>
        </w:rPr>
        <w:t xml:space="preserve">        "status": "Unread",</w:t>
      </w:r>
    </w:p>
    <w:p>
      <w:r>
        <w:rPr>
          <w:rFonts w:ascii="Consolas" w:hAnsi="Consolas"/>
          <w:sz w:val="18"/>
        </w:rPr>
        <w:t xml:space="preserve">        "created_at": "2026-10-20T12:09:03Z",</w:t>
      </w:r>
    </w:p>
    <w:p>
      <w:r>
        <w:rPr>
          <w:rFonts w:ascii="Consolas" w:hAnsi="Consolas"/>
          <w:sz w:val="18"/>
        </w:rPr>
        <w:t xml:space="preserve">        "read_at":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/notifications/{notification_id} (Marc Bteich)</w:t>
      </w:r>
    </w:p>
    <w:p>
      <w:r>
        <w:t>Purpose: get notification. Access: admin,analyst,user,auditor. Authentication: Bearer JWT.</w:t>
      </w:r>
    </w:p>
    <w:p>
      <w:r>
        <w:t>Path parameters: notification_id. IDs must identify existing records.</w:t>
      </w:r>
    </w:p>
    <w:p>
      <w:r>
        <w:t>Postman example: `GET {{base_notifications}}/notifications/search?type=Threat%20Alert`.</w:t>
      </w:r>
    </w:p>
    <w:p>
      <w:r>
        <w:t>Executed response example: HTTP 200; Newman request "Get - owner".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"Notification retrieved successfully",</w:t>
      </w:r>
    </w:p>
    <w:p>
      <w:r>
        <w:rPr>
          <w:rFonts w:ascii="Consolas" w:hAnsi="Consolas"/>
          <w:sz w:val="18"/>
        </w:rPr>
        <w:t xml:space="preserve">  "data": {</w:t>
      </w:r>
    </w:p>
    <w:p>
      <w:r>
        <w:rPr>
          <w:rFonts w:ascii="Consolas" w:hAnsi="Consolas"/>
          <w:sz w:val="18"/>
        </w:rPr>
        <w:t xml:space="preserve">    "id": 9,</w:t>
      </w:r>
    </w:p>
    <w:p>
      <w:r>
        <w:rPr>
          <w:rFonts w:ascii="Consolas" w:hAnsi="Consolas"/>
          <w:sz w:val="18"/>
        </w:rPr>
        <w:t xml:space="preserve">    "user_id": 2,</w:t>
      </w:r>
    </w:p>
    <w:p>
      <w:r>
        <w:rPr>
          <w:rFonts w:ascii="Consolas" w:hAnsi="Consolas"/>
          <w:sz w:val="18"/>
        </w:rPr>
        <w:t xml:space="preserve">    "title": "Security awareness training",</w:t>
      </w:r>
    </w:p>
    <w:p>
      <w:r>
        <w:rPr>
          <w:rFonts w:ascii="Consolas" w:hAnsi="Consolas"/>
          <w:sz w:val="18"/>
        </w:rPr>
        <w:t xml:space="preserve">    "message": "Mandatory training on Friday",</w:t>
      </w:r>
    </w:p>
    <w:p>
      <w:r>
        <w:rPr>
          <w:rFonts w:ascii="Consolas" w:hAnsi="Consolas"/>
          <w:sz w:val="18"/>
        </w:rPr>
        <w:t xml:space="preserve">    "notification_type": "System Notification",</w:t>
      </w:r>
    </w:p>
    <w:p>
      <w:r>
        <w:rPr>
          <w:rFonts w:ascii="Consolas" w:hAnsi="Consolas"/>
          <w:sz w:val="18"/>
        </w:rPr>
        <w:t xml:space="preserve">    "severity": "Low",</w:t>
      </w:r>
    </w:p>
    <w:p>
      <w:r>
        <w:rPr>
          <w:rFonts w:ascii="Consolas" w:hAnsi="Consolas"/>
          <w:sz w:val="18"/>
        </w:rPr>
        <w:t xml:space="preserve">    "status": "Unread",</w:t>
      </w:r>
    </w:p>
    <w:p>
      <w:r>
        <w:rPr>
          <w:rFonts w:ascii="Consolas" w:hAnsi="Consolas"/>
          <w:sz w:val="18"/>
        </w:rPr>
        <w:t xml:space="preserve">    "created_at": "2026-10-20T12:09:15Z",</w:t>
      </w:r>
    </w:p>
    <w:p>
      <w:r>
        <w:rPr>
          <w:rFonts w:ascii="Consolas" w:hAnsi="Consolas"/>
          <w:sz w:val="18"/>
        </w:rPr>
        <w:t xml:space="preserve">    "read_at": null</w:t>
      </w:r>
    </w:p>
    <w:p>
      <w:r>
        <w:rPr>
          <w:rFonts w:ascii="Consolas" w:hAnsi="Consolas"/>
          <w:sz w:val="18"/>
        </w:rPr>
        <w:t xml:space="preserve">  }</w:t>
      </w:r>
    </w:p>
    <w:p>
      <w:r>
        <w:rPr>
          <w:rFonts w:ascii="Consolas" w:hAnsi="Consolas"/>
          <w:sz w:val="18"/>
        </w:rPr>
        <w:t>}</w:t>
      </w:r>
    </w:p>
    <w:p>
      <w:pPr>
        <w:pStyle w:val="Heading3"/>
      </w:pPr>
      <w:r>
        <w:t>PUT /notifications/{notification_id}/read (Marc Bteich)</w:t>
      </w:r>
    </w:p>
    <w:p>
      <w:r>
        <w:t>Purpose: mark notification read. Access: admin,analyst,user. Authentication: Bearer JWT.</w:t>
      </w:r>
    </w:p>
    <w:p>
      <w:r>
        <w:t>Path parameters: notification_id. IDs must identify existing records.</w:t>
      </w:r>
    </w:p>
    <w:p>
      <w:r>
        <w:t>Postman example: `PUT {{base_notifications}}/notifications/{{notification_id}}/read`.</w:t>
      </w:r>
    </w:p>
    <w:p>
      <w:r>
        <w:t>Executed response example: HTTP 200; Newman request "Mark read - owner".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"Notification marked as read",</w:t>
      </w:r>
    </w:p>
    <w:p>
      <w:r>
        <w:rPr>
          <w:rFonts w:ascii="Consolas" w:hAnsi="Consolas"/>
          <w:sz w:val="18"/>
        </w:rPr>
        <w:t xml:space="preserve">  "data": {</w:t>
      </w:r>
    </w:p>
    <w:p>
      <w:r>
        <w:rPr>
          <w:rFonts w:ascii="Consolas" w:hAnsi="Consolas"/>
          <w:sz w:val="18"/>
        </w:rPr>
        <w:t xml:space="preserve">    "id": 9,</w:t>
      </w:r>
    </w:p>
    <w:p>
      <w:r>
        <w:rPr>
          <w:rFonts w:ascii="Consolas" w:hAnsi="Consolas"/>
          <w:sz w:val="18"/>
        </w:rPr>
        <w:t xml:space="preserve">    "user_id": 2,</w:t>
      </w:r>
    </w:p>
    <w:p>
      <w:r>
        <w:rPr>
          <w:rFonts w:ascii="Consolas" w:hAnsi="Consolas"/>
          <w:sz w:val="18"/>
        </w:rPr>
        <w:t xml:space="preserve">    "title": "Security awareness training",</w:t>
      </w:r>
    </w:p>
    <w:p>
      <w:r>
        <w:rPr>
          <w:rFonts w:ascii="Consolas" w:hAnsi="Consolas"/>
          <w:sz w:val="18"/>
        </w:rPr>
        <w:t xml:space="preserve">    "message": "Mandatory training on Friday",</w:t>
      </w:r>
    </w:p>
    <w:p>
      <w:r>
        <w:rPr>
          <w:rFonts w:ascii="Consolas" w:hAnsi="Consolas"/>
          <w:sz w:val="18"/>
        </w:rPr>
        <w:t xml:space="preserve">    "notification_type": "System Notification",</w:t>
      </w:r>
    </w:p>
    <w:p>
      <w:r>
        <w:rPr>
          <w:rFonts w:ascii="Consolas" w:hAnsi="Consolas"/>
          <w:sz w:val="18"/>
        </w:rPr>
        <w:t xml:space="preserve">    "severity": "Low",</w:t>
      </w:r>
    </w:p>
    <w:p>
      <w:r>
        <w:rPr>
          <w:rFonts w:ascii="Consolas" w:hAnsi="Consolas"/>
          <w:sz w:val="18"/>
        </w:rPr>
        <w:t xml:space="preserve">    "status": "Read",</w:t>
      </w:r>
    </w:p>
    <w:p>
      <w:r>
        <w:rPr>
          <w:rFonts w:ascii="Consolas" w:hAnsi="Consolas"/>
          <w:sz w:val="18"/>
        </w:rPr>
        <w:t xml:space="preserve">    "created_at": "2026-10-20T12:09:15Z",</w:t>
      </w:r>
    </w:p>
    <w:p>
      <w:r>
        <w:rPr>
          <w:rFonts w:ascii="Consolas" w:hAnsi="Consolas"/>
          <w:sz w:val="18"/>
        </w:rPr>
        <w:t xml:space="preserve">    "read_at": "2026-10-20T12:09:16Z"</w:t>
      </w:r>
    </w:p>
    <w:p>
      <w:r>
        <w:rPr>
          <w:rFonts w:ascii="Consolas" w:hAnsi="Consolas"/>
          <w:sz w:val="18"/>
        </w:rPr>
        <w:t xml:space="preserve">  }</w:t>
      </w:r>
    </w:p>
    <w:p>
      <w:r>
        <w:rPr>
          <w:rFonts w:ascii="Consolas" w:hAnsi="Consolas"/>
          <w:sz w:val="18"/>
        </w:rPr>
        <w:t>}</w:t>
      </w:r>
    </w:p>
    <w:p>
      <w:pPr>
        <w:pStyle w:val="Heading3"/>
      </w:pPr>
      <w:r>
        <w:t>DELETE /notifications/{notification_id} (Marc Bteich)</w:t>
      </w:r>
    </w:p>
    <w:p>
      <w:r>
        <w:t>Purpose: delete notification. Access: admin. Authentication: Bearer JWT.</w:t>
      </w:r>
    </w:p>
    <w:p>
      <w:r>
        <w:t>Path parameters: notification_id. IDs must identify existing records.</w:t>
      </w:r>
    </w:p>
    <w:p>
      <w:r>
        <w:t>Postman example: `DELETE {{base_notifications}}/notifications/{{notification_id}}`.</w:t>
      </w:r>
    </w:p>
    <w:p>
      <w:r>
        <w:t>Executed response example: HTTP 200; Newman request "Delete - admin".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"Notification 9 deleted successfully",</w:t>
      </w:r>
    </w:p>
    <w:p>
      <w:r>
        <w:rPr>
          <w:rFonts w:ascii="Consolas" w:hAnsi="Consolas"/>
          <w:sz w:val="18"/>
        </w:rPr>
        <w:t xml:space="preserve">  "data": null</w:t>
      </w:r>
    </w:p>
    <w:p>
      <w:r>
        <w:rPr>
          <w:rFonts w:ascii="Consolas" w:hAnsi="Consolas"/>
          <w:sz w:val="18"/>
        </w:rPr>
        <w:t>}</w:t>
      </w:r>
    </w:p>
    <w:p>
      <w:pPr>
        <w:pStyle w:val="Heading2"/>
      </w:pPr>
      <w:r>
        <w:t>Playbooks (Marc Bteich)</w:t>
      </w:r>
    </w:p>
    <w:p>
      <w:pPr>
        <w:pStyle w:val="Heading3"/>
      </w:pPr>
      <w:r>
        <w:t>POST /playbooks (Marc Bteich)</w:t>
      </w:r>
    </w:p>
    <w:p>
      <w:r>
        <w:t>Purpose: create. Access: admin. Authentication: Bearer JWT.</w:t>
      </w:r>
    </w:p>
    <w:p>
      <w:r>
        <w:t>Postman example: `POST {{base_playbooks}}/playbooks`.</w:t>
      </w:r>
    </w:p>
    <w:p>
      <w:r>
        <w:t>Request body example (template; credentials remain private):</w:t>
      </w:r>
    </w:p>
    <w:p>
      <w:r>
        <w:rPr>
          <w:rFonts w:ascii="Consolas" w:hAnsi="Consolas"/>
          <w:sz w:val="18"/>
        </w:rPr>
        <w:t>{</w:t>
      </w:r>
    </w:p>
    <w:p>
      <w:r>
        <w:rPr>
          <w:rFonts w:ascii="Consolas" w:hAnsi="Consolas"/>
          <w:sz w:val="18"/>
        </w:rPr>
        <w:t xml:space="preserve">  "name": "Postman laboratory response",</w:t>
      </w:r>
    </w:p>
    <w:p>
      <w:r>
        <w:rPr>
          <w:rFonts w:ascii="Consolas" w:hAnsi="Consolas"/>
          <w:sz w:val="18"/>
        </w:rPr>
        <w:t xml:space="preserve">  "description": "Lab procedure",</w:t>
      </w:r>
    </w:p>
    <w:p>
      <w:r>
        <w:rPr>
          <w:rFonts w:ascii="Consolas" w:hAnsi="Consolas"/>
          <w:sz w:val="18"/>
        </w:rPr>
        <w:t xml:space="preserve">  "incident_category": "Malware",</w:t>
      </w:r>
    </w:p>
    <w:p>
      <w:r>
        <w:rPr>
          <w:rFonts w:ascii="Consolas" w:hAnsi="Consolas"/>
          <w:sz w:val="18"/>
        </w:rPr>
        <w:t xml:space="preserve">  "severity": "High"</w:t>
      </w:r>
    </w:p>
    <w:p>
      <w:r>
        <w:rPr>
          <w:rFonts w:ascii="Consolas" w:hAnsi="Consolas"/>
          <w:sz w:val="18"/>
        </w:rPr>
        <w:t>}</w:t>
      </w:r>
    </w:p>
    <w:p>
      <w:r>
        <w:t>Executed response example: HTTP 201; Newman request "Create playbook".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"Playbook created",</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"name": "Postman laboratory response",</w:t>
      </w:r>
    </w:p>
    <w:p>
      <w:r>
        <w:rPr>
          <w:rFonts w:ascii="Consolas" w:hAnsi="Consolas"/>
          <w:sz w:val="18"/>
        </w:rPr>
        <w:t xml:space="preserve">    "description": "Lab procedure",</w:t>
      </w:r>
    </w:p>
    <w:p>
      <w:r>
        <w:rPr>
          <w:rFonts w:ascii="Consolas" w:hAnsi="Consolas"/>
          <w:sz w:val="18"/>
        </w:rPr>
        <w:t xml:space="preserve">    "incident_category": "Malware",</w:t>
      </w:r>
    </w:p>
    <w:p>
      <w:r>
        <w:rPr>
          <w:rFonts w:ascii="Consolas" w:hAnsi="Consolas"/>
          <w:sz w:val="18"/>
        </w:rPr>
        <w:t xml:space="preserve">    "severity": "High",</w:t>
      </w:r>
    </w:p>
    <w:p>
      <w:r>
        <w:rPr>
          <w:rFonts w:ascii="Consolas" w:hAnsi="Consolas"/>
          <w:sz w:val="18"/>
        </w:rPr>
        <w:t xml:space="preserve">    "created_by": 1,</w:t>
      </w:r>
    </w:p>
    <w:p>
      <w:r>
        <w:rPr>
          <w:rFonts w:ascii="Consolas" w:hAnsi="Consolas"/>
          <w:sz w:val="18"/>
        </w:rPr>
        <w:t xml:space="preserve">    "created_at": "2026-10-20T12:09:18Z"</w:t>
      </w:r>
    </w:p>
    <w:p>
      <w:r>
        <w:rPr>
          <w:rFonts w:ascii="Consolas" w:hAnsi="Consolas"/>
          <w:sz w:val="18"/>
        </w:rPr>
        <w:t xml:space="preserve">  }</w:t>
      </w:r>
    </w:p>
    <w:p>
      <w:r>
        <w:rPr>
          <w:rFonts w:ascii="Consolas" w:hAnsi="Consolas"/>
          <w:sz w:val="18"/>
        </w:rPr>
        <w:t>}</w:t>
      </w:r>
    </w:p>
    <w:p>
      <w:pPr>
        <w:pStyle w:val="Heading3"/>
      </w:pPr>
      <w:r>
        <w:t>GET /playbooks (Marc Bteich)</w:t>
      </w:r>
    </w:p>
    <w:p>
      <w:r>
        <w:t>Purpose: list all. Access: admin,analyst,auditor. Authentication: Bearer JWT.</w:t>
      </w:r>
    </w:p>
    <w:p>
      <w:r>
        <w:t>Postman example: `GET {{base_playbooks}}/playbooks`.</w:t>
      </w:r>
    </w:p>
    <w:p>
      <w:r>
        <w:t>Executed response example: HTTP 200; Newman request "List playbooks".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"count": 1,</w:t>
      </w:r>
    </w:p>
    <w:p>
      <w:r>
        <w:rPr>
          <w:rFonts w:ascii="Consolas" w:hAnsi="Consolas"/>
          <w:sz w:val="18"/>
        </w:rPr>
        <w:t xml:space="preserve">    "playbooks":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"name": "Postman laboratory response",</w:t>
      </w:r>
    </w:p>
    <w:p>
      <w:r>
        <w:rPr>
          <w:rFonts w:ascii="Consolas" w:hAnsi="Consolas"/>
          <w:sz w:val="18"/>
        </w:rPr>
        <w:t xml:space="preserve">        "description": "Lab procedure",</w:t>
      </w:r>
    </w:p>
    <w:p>
      <w:r>
        <w:rPr>
          <w:rFonts w:ascii="Consolas" w:hAnsi="Consolas"/>
          <w:sz w:val="18"/>
        </w:rPr>
        <w:t xml:space="preserve">        "incident_category": "Malware",</w:t>
      </w:r>
    </w:p>
    <w:p>
      <w:r>
        <w:rPr>
          <w:rFonts w:ascii="Consolas" w:hAnsi="Consolas"/>
          <w:sz w:val="18"/>
        </w:rPr>
        <w:t xml:space="preserve">        "severity": "High",</w:t>
      </w:r>
    </w:p>
    <w:p>
      <w:r>
        <w:rPr>
          <w:rFonts w:ascii="Consolas" w:hAnsi="Consolas"/>
          <w:sz w:val="18"/>
        </w:rPr>
        <w:t xml:space="preserve">        "created_by": 1,</w:t>
      </w:r>
    </w:p>
    <w:p>
      <w:r>
        <w:rPr>
          <w:rFonts w:ascii="Consolas" w:hAnsi="Consolas"/>
          <w:sz w:val="18"/>
        </w:rPr>
        <w:t xml:space="preserve">        "created_at": "2026-10-20T12:09:18Z"</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GET /playbooks/{record_id} (Marc Bteich)</w:t>
      </w:r>
    </w:p>
    <w:p>
      <w:r>
        <w:t>Purpose: get. Access: admin,analyst,auditor. Authentication: Bearer JWT.</w:t>
      </w:r>
    </w:p>
    <w:p>
      <w:r>
        <w:t>Path parameters: record_id. IDs must identify existing records.</w:t>
      </w:r>
    </w:p>
    <w:p>
      <w:r>
        <w:t>Postman example: `GET {{base_playbooks}}/playbooks/{{playbook_id}}`.</w:t>
      </w:r>
    </w:p>
    <w:p>
      <w:r>
        <w:t>Executed response example: HTTP 200; Newman request "Verify ordered actions".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"OK",</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"name": "Postman laboratory response",</w:t>
      </w:r>
    </w:p>
    <w:p>
      <w:r>
        <w:rPr>
          <w:rFonts w:ascii="Consolas" w:hAnsi="Consolas"/>
          <w:sz w:val="18"/>
        </w:rPr>
        <w:t xml:space="preserve">    "description": "Lab procedure",</w:t>
      </w:r>
    </w:p>
    <w:p>
      <w:r>
        <w:rPr>
          <w:rFonts w:ascii="Consolas" w:hAnsi="Consolas"/>
          <w:sz w:val="18"/>
        </w:rPr>
        <w:t xml:space="preserve">    "incident_category": "Malware",</w:t>
      </w:r>
    </w:p>
    <w:p>
      <w:r>
        <w:rPr>
          <w:rFonts w:ascii="Consolas" w:hAnsi="Consolas"/>
          <w:sz w:val="18"/>
        </w:rPr>
        <w:t xml:space="preserve">    "severity": "High",</w:t>
      </w:r>
    </w:p>
    <w:p>
      <w:r>
        <w:rPr>
          <w:rFonts w:ascii="Consolas" w:hAnsi="Consolas"/>
          <w:sz w:val="18"/>
        </w:rPr>
        <w:t xml:space="preserve">    "created_by": 1,</w:t>
      </w:r>
    </w:p>
    <w:p>
      <w:r>
        <w:rPr>
          <w:rFonts w:ascii="Consolas" w:hAnsi="Consolas"/>
          <w:sz w:val="18"/>
        </w:rPr>
        <w:t xml:space="preserve">    "created_at": "2026-10-20T12:09:18Z",</w:t>
      </w:r>
    </w:p>
    <w:p>
      <w:r>
        <w:rPr>
          <w:rFonts w:ascii="Consolas" w:hAnsi="Consolas"/>
          <w:sz w:val="18"/>
        </w:rPr>
        <w:t xml:space="preserve">    "actions": [</w:t>
      </w:r>
    </w:p>
    <w:p>
      <w:r>
        <w:rPr>
          <w:rFonts w:ascii="Consolas" w:hAnsi="Consolas"/>
          <w:sz w:val="18"/>
        </w:rPr>
        <w:t xml:space="preserve">      {</w:t>
      </w:r>
    </w:p>
    <w:p>
      <w:r>
        <w:rPr>
          <w:rFonts w:ascii="Consolas" w:hAnsi="Consolas"/>
          <w:sz w:val="18"/>
        </w:rPr>
        <w:t xml:space="preserve">        "id": 2,</w:t>
      </w:r>
    </w:p>
    <w:p>
      <w:r>
        <w:rPr>
          <w:rFonts w:ascii="Consolas" w:hAnsi="Consolas"/>
          <w:sz w:val="18"/>
        </w:rPr>
        <w:t xml:space="preserve">        "playbook_id": 1,</w:t>
      </w:r>
    </w:p>
    <w:p>
      <w:r>
        <w:rPr>
          <w:rFonts w:ascii="Consolas" w:hAnsi="Consolas"/>
          <w:sz w:val="18"/>
        </w:rPr>
        <w:t xml:space="preserve">        "description": "Collect evidence",</w:t>
      </w:r>
    </w:p>
    <w:p>
      <w:r>
        <w:rPr>
          <w:rFonts w:ascii="Consolas" w:hAnsi="Consolas"/>
          <w:sz w:val="18"/>
        </w:rPr>
        <w:t xml:space="preserve">        "step_number": 1,</w:t>
      </w:r>
    </w:p>
    <w:p>
      <w:r>
        <w:rPr>
          <w:rFonts w:ascii="Consolas" w:hAnsi="Consolas"/>
          <w:sz w:val="18"/>
        </w:rPr>
        <w:t xml:space="preserve">        "status":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"execution_history": [</w:t>
      </w:r>
    </w:p>
    <w:p>
      <w:r>
        <w:rPr>
          <w:rFonts w:ascii="Consolas" w:hAnsi="Consolas"/>
          <w:sz w:val="18"/>
        </w:rPr>
        <w:t xml:space="preserve">          {</w:t>
      </w:r>
    </w:p>
    <w:p>
      <w:r>
        <w:rPr>
          <w:rFonts w:ascii="Consolas" w:hAnsi="Consolas"/>
          <w:sz w:val="18"/>
        </w:rPr>
        <w:t xml:space="preserve">            "actor_id": 3,</w:t>
      </w:r>
    </w:p>
    <w:p>
      <w:r>
        <w:rPr>
          <w:rFonts w:ascii="Consolas" w:hAnsi="Consolas"/>
          <w:sz w:val="18"/>
        </w:rPr>
        <w:t xml:space="preserve">            "at": "2026-10-20T12:09:18Z",</w:t>
      </w:r>
    </w:p>
    <w:p>
      <w:r>
        <w:rPr>
          <w:rFonts w:ascii="Consolas" w:hAnsi="Consolas"/>
          <w:sz w:val="18"/>
        </w:rPr>
        <w:t xml:space="preserve">            "from_status": null,</w:t>
      </w:r>
    </w:p>
    <w:p>
      <w:r>
        <w:rPr>
          <w:rFonts w:ascii="Consolas" w:hAnsi="Consolas"/>
          <w:sz w:val="18"/>
        </w:rPr>
        <w:t xml:space="preserve">            "to_status":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"id": 1,</w:t>
      </w:r>
    </w:p>
    <w:p>
      <w:r>
        <w:rPr>
          <w:rFonts w:ascii="Consolas" w:hAnsi="Consolas"/>
          <w:sz w:val="18"/>
        </w:rPr>
        <w:t xml:space="preserve">        "playbook_id": 1,</w:t>
      </w:r>
    </w:p>
    <w:p>
      <w:r>
        <w:rPr>
          <w:rFonts w:ascii="Consolas" w:hAnsi="Consolas"/>
          <w:sz w:val="18"/>
        </w:rPr>
        <w:t xml:space="preserve">        "description": "Contain host",</w:t>
      </w:r>
    </w:p>
    <w:p>
      <w:r>
        <w:rPr>
          <w:rFonts w:ascii="Consolas" w:hAnsi="Consolas"/>
          <w:sz w:val="18"/>
        </w:rPr>
        <w:t xml:space="preserve">        "step_number": 2,</w:t>
      </w:r>
    </w:p>
    <w:p>
      <w:r>
        <w:rPr>
          <w:rFonts w:ascii="Consolas" w:hAnsi="Consolas"/>
          <w:sz w:val="18"/>
        </w:rPr>
        <w:t xml:space="preserve">        "status":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"execution_history": [</w:t>
      </w:r>
    </w:p>
    <w:p>
      <w:r>
        <w:rPr>
          <w:rFonts w:ascii="Consolas" w:hAnsi="Consolas"/>
          <w:sz w:val="18"/>
        </w:rPr>
        <w:t xml:space="preserve">          {</w:t>
      </w:r>
    </w:p>
    <w:p>
      <w:r>
        <w:rPr>
          <w:rFonts w:ascii="Consolas" w:hAnsi="Consolas"/>
          <w:sz w:val="18"/>
        </w:rPr>
        <w:t xml:space="preserve">            "actor_id": 3,</w:t>
      </w:r>
    </w:p>
    <w:p>
      <w:r>
        <w:rPr>
          <w:rFonts w:ascii="Consolas" w:hAnsi="Consolas"/>
          <w:sz w:val="18"/>
        </w:rPr>
        <w:t xml:space="preserve">            "at": "2026-10-20T12:09:18Z",</w:t>
      </w:r>
    </w:p>
    <w:p>
      <w:r>
        <w:rPr>
          <w:rFonts w:ascii="Consolas" w:hAnsi="Consolas"/>
          <w:sz w:val="18"/>
        </w:rPr>
        <w:t xml:space="preserve">            "from_status": null,</w:t>
      </w:r>
    </w:p>
    <w:p>
      <w:r>
        <w:rPr>
          <w:rFonts w:ascii="Consolas" w:hAnsi="Consolas"/>
          <w:sz w:val="18"/>
        </w:rPr>
        <w:t xml:space="preserve">            "to_status":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POST /playbooks/{record_id}/actions (Marc Bteich)</w:t>
      </w:r>
    </w:p>
    <w:p>
      <w:r>
        <w:t>Purpose: add action. Access: admin,analyst. Authentication: Bearer JWT.</w:t>
      </w:r>
    </w:p>
    <w:p>
      <w:r>
        <w:t>Path parameters: record_id. IDs must identify existing records.</w:t>
      </w:r>
    </w:p>
    <w:p>
      <w:r>
        <w:t>Postman example: `POST {{base_playbooks}}/playbooks/{{playbook_id}}/actions`.</w:t>
      </w:r>
    </w:p>
    <w:p>
      <w:r>
        <w:t>Request body example (template; credentials remain private):</w:t>
      </w:r>
    </w:p>
    <w:p>
      <w:r>
        <w:rPr>
          <w:rFonts w:ascii="Consolas" w:hAnsi="Consolas"/>
          <w:sz w:val="18"/>
        </w:rPr>
        <w:t>{</w:t>
      </w:r>
    </w:p>
    <w:p>
      <w:r>
        <w:rPr>
          <w:rFonts w:ascii="Consolas" w:hAnsi="Consolas"/>
          <w:sz w:val="18"/>
        </w:rPr>
        <w:t xml:space="preserve">  "description": "Contain host",</w:t>
      </w:r>
    </w:p>
    <w:p>
      <w:r>
        <w:rPr>
          <w:rFonts w:ascii="Consolas" w:hAnsi="Consolas"/>
          <w:sz w:val="18"/>
        </w:rPr>
        <w:t xml:space="preserve">  "step_number": 2</w:t>
      </w:r>
    </w:p>
    <w:p>
      <w:r>
        <w:rPr>
          <w:rFonts w:ascii="Consolas" w:hAnsi="Consolas"/>
          <w:sz w:val="18"/>
        </w:rPr>
        <w:t>}</w:t>
      </w:r>
    </w:p>
    <w:p>
      <w:r>
        <w:t>Executed response example: HTTP 201; Newman request "Add second step first".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"Action created",</w:t>
      </w:r>
    </w:p>
    <w:p>
      <w:r>
        <w:rPr>
          <w:rFonts w:ascii="Consolas" w:hAnsi="Consolas"/>
          <w:sz w:val="18"/>
        </w:rPr>
        <w:t xml:space="preserve">  "data": {</w:t>
      </w:r>
    </w:p>
    <w:p>
      <w:r>
        <w:rPr>
          <w:rFonts w:ascii="Consolas" w:hAnsi="Consolas"/>
          <w:sz w:val="18"/>
        </w:rPr>
        <w:t xml:space="preserve">    "id": 1,</w:t>
      </w:r>
    </w:p>
    <w:p>
      <w:r>
        <w:rPr>
          <w:rFonts w:ascii="Consolas" w:hAnsi="Consolas"/>
          <w:sz w:val="18"/>
        </w:rPr>
        <w:t xml:space="preserve">    "playbook_id": 1,</w:t>
      </w:r>
    </w:p>
    <w:p>
      <w:r>
        <w:rPr>
          <w:rFonts w:ascii="Consolas" w:hAnsi="Consolas"/>
          <w:sz w:val="18"/>
        </w:rPr>
        <w:t xml:space="preserve">    "description": "Contain host",</w:t>
      </w:r>
    </w:p>
    <w:p>
      <w:r>
        <w:rPr>
          <w:rFonts w:ascii="Consolas" w:hAnsi="Consolas"/>
          <w:sz w:val="18"/>
        </w:rPr>
        <w:t xml:space="preserve">    "step_number": 2,</w:t>
      </w:r>
    </w:p>
    <w:p>
      <w:r>
        <w:rPr>
          <w:rFonts w:ascii="Consolas" w:hAnsi="Consolas"/>
          <w:sz w:val="18"/>
        </w:rPr>
        <w:t xml:space="preserve">    "status":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"execution_history": [</w:t>
      </w:r>
    </w:p>
    <w:p>
      <w:r>
        <w:rPr>
          <w:rFonts w:ascii="Consolas" w:hAnsi="Consolas"/>
          <w:sz w:val="18"/>
        </w:rPr>
        <w:t xml:space="preserve">      {</w:t>
      </w:r>
    </w:p>
    <w:p>
      <w:r>
        <w:rPr>
          <w:rFonts w:ascii="Consolas" w:hAnsi="Consolas"/>
          <w:sz w:val="18"/>
        </w:rPr>
        <w:t xml:space="preserve">        "actor_id": 3,</w:t>
      </w:r>
    </w:p>
    <w:p>
      <w:r>
        <w:rPr>
          <w:rFonts w:ascii="Consolas" w:hAnsi="Consolas"/>
          <w:sz w:val="18"/>
        </w:rPr>
        <w:t xml:space="preserve">        "at": "2026-10-20T12:09:18Z",</w:t>
      </w:r>
    </w:p>
    <w:p>
      <w:r>
        <w:rPr>
          <w:rFonts w:ascii="Consolas" w:hAnsi="Consolas"/>
          <w:sz w:val="18"/>
        </w:rPr>
        <w:t xml:space="preserve">        "from_status": null,</w:t>
      </w:r>
    </w:p>
    <w:p>
      <w:r>
        <w:rPr>
          <w:rFonts w:ascii="Consolas" w:hAnsi="Consolas"/>
          <w:sz w:val="18"/>
        </w:rPr>
        <w:t xml:space="preserve">        "to_status":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PUT /actions/{record_id}/status (Marc Bteich)</w:t>
      </w:r>
    </w:p>
    <w:p>
      <w:r>
        <w:t>Purpose: update action. Access: admin,analyst. Authentication: Bearer JWT.</w:t>
      </w:r>
    </w:p>
    <w:p>
      <w:r>
        <w:t>Path parameters: record_id. IDs must identify existing records.</w:t>
      </w:r>
    </w:p>
    <w:p>
      <w:r>
        <w:t>Postman example: `PUT {{base_playbooks}}/actions/{{action_id}}/status`.</w:t>
      </w:r>
    </w:p>
    <w:p>
      <w:r>
        <w:t>Request body example (template; credentials remain private):</w:t>
      </w:r>
    </w:p>
    <w:p>
      <w:r>
        <w:rPr>
          <w:rFonts w:ascii="Consolas" w:hAnsi="Consolas"/>
          <w:sz w:val="18"/>
        </w:rPr>
        <w:t>{</w:t>
      </w:r>
    </w:p>
    <w:p>
      <w:r>
        <w:rPr>
          <w:rFonts w:ascii="Consolas" w:hAnsi="Consolas"/>
          <w:sz w:val="18"/>
        </w:rPr>
        <w:t xml:space="preserve">  "status": "Completed"</w:t>
      </w:r>
    </w:p>
    <w:p>
      <w:r>
        <w:rPr>
          <w:rFonts w:ascii="Consolas" w:hAnsi="Consolas"/>
          <w:sz w:val="18"/>
        </w:rPr>
        <w:t>}</w:t>
      </w:r>
    </w:p>
    <w:p>
      <w:r>
        <w:t>Executed response example: HTTP 200; Newman request "Start assigned action".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"Action updated",</w:t>
      </w:r>
    </w:p>
    <w:p>
      <w:r>
        <w:rPr>
          <w:rFonts w:ascii="Consolas" w:hAnsi="Consolas"/>
          <w:sz w:val="18"/>
        </w:rPr>
        <w:t xml:space="preserve">  "data": {</w:t>
      </w:r>
    </w:p>
    <w:p>
      <w:r>
        <w:rPr>
          <w:rFonts w:ascii="Consolas" w:hAnsi="Consolas"/>
          <w:sz w:val="18"/>
        </w:rPr>
        <w:t xml:space="preserve">    "id": 2,</w:t>
      </w:r>
    </w:p>
    <w:p>
      <w:r>
        <w:rPr>
          <w:rFonts w:ascii="Consolas" w:hAnsi="Consolas"/>
          <w:sz w:val="18"/>
        </w:rPr>
        <w:t xml:space="preserve">    "playbook_id": 1,</w:t>
      </w:r>
    </w:p>
    <w:p>
      <w:r>
        <w:rPr>
          <w:rFonts w:ascii="Consolas" w:hAnsi="Consolas"/>
          <w:sz w:val="18"/>
        </w:rPr>
        <w:t xml:space="preserve">    "description": "Collect evidence",</w:t>
      </w:r>
    </w:p>
    <w:p>
      <w:r>
        <w:rPr>
          <w:rFonts w:ascii="Consolas" w:hAnsi="Consolas"/>
          <w:sz w:val="18"/>
        </w:rPr>
        <w:t xml:space="preserve">    "step_number": 1,</w:t>
      </w:r>
    </w:p>
    <w:p>
      <w:r>
        <w:rPr>
          <w:rFonts w:ascii="Consolas" w:hAnsi="Consolas"/>
          <w:sz w:val="18"/>
        </w:rPr>
        <w:t xml:space="preserve">    "status": "In Progress",</w:t>
      </w:r>
    </w:p>
    <w:p>
      <w:r>
        <w:rPr>
          <w:rFonts w:ascii="Consolas" w:hAnsi="Consolas"/>
          <w:sz w:val="18"/>
        </w:rPr>
        <w:t xml:space="preserve">    "assigned_user_id": 3,</w:t>
      </w:r>
    </w:p>
    <w:p>
      <w:r>
        <w:rPr>
          <w:rFonts w:ascii="Consolas" w:hAnsi="Consolas"/>
          <w:sz w:val="18"/>
        </w:rPr>
        <w:t xml:space="preserve">    "completion_date": null,</w:t>
      </w:r>
    </w:p>
    <w:p>
      <w:r>
        <w:rPr>
          <w:rFonts w:ascii="Consolas" w:hAnsi="Consolas"/>
          <w:sz w:val="18"/>
        </w:rPr>
        <w:t xml:space="preserve">    "execution_history": [</w:t>
      </w:r>
    </w:p>
    <w:p>
      <w:r>
        <w:rPr>
          <w:rFonts w:ascii="Consolas" w:hAnsi="Consolas"/>
          <w:sz w:val="18"/>
        </w:rPr>
        <w:t xml:space="preserve">      {</w:t>
      </w:r>
    </w:p>
    <w:p>
      <w:r>
        <w:rPr>
          <w:rFonts w:ascii="Consolas" w:hAnsi="Consolas"/>
          <w:sz w:val="18"/>
        </w:rPr>
        <w:t xml:space="preserve">        "actor_id": 3,</w:t>
      </w:r>
    </w:p>
    <w:p>
      <w:r>
        <w:rPr>
          <w:rFonts w:ascii="Consolas" w:hAnsi="Consolas"/>
          <w:sz w:val="18"/>
        </w:rPr>
        <w:t xml:space="preserve">        "at": "2026-10-20T12:09:18Z",</w:t>
      </w:r>
    </w:p>
    <w:p>
      <w:r>
        <w:rPr>
          <w:rFonts w:ascii="Consolas" w:hAnsi="Consolas"/>
          <w:sz w:val="18"/>
        </w:rPr>
        <w:t xml:space="preserve">        "from_status": null,</w:t>
      </w:r>
    </w:p>
    <w:p>
      <w:r>
        <w:rPr>
          <w:rFonts w:ascii="Consolas" w:hAnsi="Consolas"/>
          <w:sz w:val="18"/>
        </w:rPr>
        <w:t xml:space="preserve">        "to_status": "Pending",</w:t>
      </w:r>
    </w:p>
    <w:p>
      <w:r>
        <w:rPr>
          <w:rFonts w:ascii="Consolas" w:hAnsi="Consolas"/>
          <w:sz w:val="18"/>
        </w:rPr>
        <w:t xml:space="preserve">        "assigned_user_id": null,</w:t>
      </w:r>
    </w:p>
    <w:p>
      <w:r>
        <w:rPr>
          <w:rFonts w:ascii="Consolas" w:hAnsi="Consolas"/>
          <w:sz w:val="18"/>
        </w:rPr>
        <w:t xml:space="preserve">        "completion_date":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"actor_id": 3,</w:t>
      </w:r>
    </w:p>
    <w:p>
      <w:r>
        <w:rPr>
          <w:rFonts w:ascii="Consolas" w:hAnsi="Consolas"/>
          <w:sz w:val="18"/>
        </w:rPr>
        <w:t xml:space="preserve">        "at": "2026-10-20T12:09:19Z",</w:t>
      </w:r>
    </w:p>
    <w:p>
      <w:r>
        <w:rPr>
          <w:rFonts w:ascii="Consolas" w:hAnsi="Consolas"/>
          <w:sz w:val="18"/>
        </w:rPr>
        <w:t xml:space="preserve">        "from_status": "Pending",</w:t>
      </w:r>
    </w:p>
    <w:p>
      <w:r>
        <w:rPr>
          <w:rFonts w:ascii="Consolas" w:hAnsi="Consolas"/>
          <w:sz w:val="18"/>
        </w:rPr>
        <w:t xml:space="preserve">        "to_status": "In Progress",</w:t>
      </w:r>
    </w:p>
    <w:p>
      <w:r>
        <w:rPr>
          <w:rFonts w:ascii="Consolas" w:hAnsi="Consolas"/>
          <w:sz w:val="18"/>
        </w:rPr>
        <w:t xml:space="preserve">        "assigned_user_id": 3,</w:t>
      </w:r>
    </w:p>
    <w:p>
      <w:r>
        <w:rPr>
          <w:rFonts w:ascii="Consolas" w:hAnsi="Consolas"/>
          <w:sz w:val="18"/>
        </w:rPr>
        <w:t xml:space="preserve">        "completion_date": null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Pr>
        <w:pStyle w:val="Heading3"/>
      </w:pPr>
      <w:r>
        <w:t>DELETE /playbooks/{record_id} (Marc Bteich)</w:t>
      </w:r>
    </w:p>
    <w:p>
      <w:r>
        <w:t>Purpose: delete. Access: admin. Authentication: Bearer JWT.</w:t>
      </w:r>
    </w:p>
    <w:p>
      <w:r>
        <w:t>Path parameters: record_id. IDs must identify existing records.</w:t>
      </w:r>
    </w:p>
    <w:p>
      <w:r>
        <w:t>Postman example: `DELETE {{base_playbooks}}/playbooks/{{playbook_id}}`.</w:t>
      </w:r>
    </w:p>
    <w:p>
      <w:r>
        <w:t>Executed response example: HTTP 200; Newman request "Delete playbook". Credentials are redacted.</w:t>
      </w:r>
    </w:p>
    <w:p>
      <w:r>
        <w:rPr>
          <w:rFonts w:ascii="Consolas" w:hAnsi="Consolas"/>
          <w:sz w:val="18"/>
        </w:rPr>
        <w:t>{</w:t>
      </w:r>
    </w:p>
    <w:p>
      <w:r>
        <w:rPr>
          <w:rFonts w:ascii="Consolas" w:hAnsi="Consolas"/>
          <w:sz w:val="18"/>
        </w:rPr>
        <w:t xml:space="preserve">  "status": "success",</w:t>
      </w:r>
    </w:p>
    <w:p>
      <w:r>
        <w:rPr>
          <w:rFonts w:ascii="Consolas" w:hAnsi="Consolas"/>
          <w:sz w:val="18"/>
        </w:rPr>
        <w:t xml:space="preserve">  "message": "Playbook deleted",</w:t>
      </w:r>
    </w:p>
    <w:p>
      <w:r>
        <w:rPr>
          <w:rFonts w:ascii="Consolas" w:hAnsi="Consolas"/>
          <w:sz w:val="18"/>
        </w:rPr>
        <w:t xml:space="preserve">  "data": null</w:t>
      </w:r>
    </w:p>
    <w:p>
      <w:r>
        <w:rPr>
          <w:rFonts w:ascii="Consolas" w:hAnsi="Consolas"/>
          <w:sz w:val="18"/>
        </w:rPr>
        <w:t>}</w:t>
      </w:r>
    </w:p>
    <w:p>
      <w:pPr>
        <w:pStyle w:val="Heading2"/>
      </w:pPr>
      <w:r>
        <w:t>Person B field rules and responses (Marc Bteich)</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Required create fields</w:t>
            </w:r>
          </w:p>
        </w:tc>
        <w:tc>
          <w:tcPr>
            <w:tcW w:type="dxa" w:w="2880"/>
          </w:tcPr>
          <w:p>
            <w:r>
              <w:t>Allowed updates / behavior</w:t>
            </w:r>
          </w:p>
        </w:tc>
      </w:tr>
      <w:tr>
        <w:tc>
          <w:tcPr>
            <w:tcW w:type="dxa" w:w="2880"/>
          </w:tcPr>
          <w:p>
            <w:r>
              <w:t>Assets</w:t>
            </w:r>
          </w:p>
        </w:tc>
        <w:tc>
          <w:tcPr>
            <w:tcW w:type="dxa" w:w="2880"/>
          </w:tcPr>
          <w:p>
            <w:r>
              <w:t>asset_name, asset_type, ip_address, owner_id, department, criticality</w:t>
            </w:r>
          </w:p>
        </w:tc>
        <w:tc>
          <w:tcPr>
            <w:tcW w:type="dxa" w:w="2880"/>
          </w:tcPr>
          <w:p>
            <w:r>
              <w:t>name, owner, department, criticality, status; optional operating_system/location on create; status defaults Active</w:t>
            </w:r>
          </w:p>
        </w:tc>
      </w:tr>
      <w:tr>
        <w:tc>
          <w:tcPr>
            <w:tcW w:type="dxa" w:w="2880"/>
          </w:tcPr>
          <w:p>
            <w:r>
              <w:t>Threats</w:t>
            </w:r>
          </w:p>
        </w:tc>
        <w:tc>
          <w:tcPr>
            <w:tcW w:type="dxa" w:w="2880"/>
          </w:tcPr>
          <w:p>
            <w:r>
              <w:t>threat_type, threat_value, description, severity, source</w:t>
            </w:r>
          </w:p>
        </w:tc>
        <w:tc>
          <w:tcPr>
            <w:tcW w:type="dxa" w:w="2880"/>
          </w:tcPr>
          <w:p>
            <w:r>
              <w:t>description, severity, source; canonical IP/domain/hash; unique type/value; recent means latest five by date/id</w:t>
            </w:r>
          </w:p>
        </w:tc>
      </w:tr>
      <w:tr>
        <w:tc>
          <w:tcPr>
            <w:tcW w:type="dxa" w:w="2880"/>
          </w:tcPr>
          <w:p>
            <w:r>
              <w:t>Vulnerabilities</w:t>
            </w:r>
          </w:p>
        </w:tc>
        <w:tc>
          <w:tcPr>
            <w:tcW w:type="dxa" w:w="2880"/>
          </w:tcPr>
          <w:p>
            <w:r>
              <w:t>title, description, cve_id, cvss_score, severity, asset_id, discovery_source</w:t>
            </w:r>
          </w:p>
        </w:tc>
        <w:tc>
          <w:tcPr>
            <w:tcW w:type="dxa" w:w="2880"/>
          </w:tcPr>
          <w:p>
            <w:r>
              <w:t>description, severity, CVSS, next status only; Open initially; resolution_date automatic on Resolved</w:t>
            </w:r>
          </w:p>
        </w:tc>
      </w:tr>
      <w:tr>
        <w:tc>
          <w:tcPr>
            <w:tcW w:type="dxa" w:w="2880"/>
          </w:tcPr>
          <w:p>
            <w:r>
              <w:t>Playbooks</w:t>
            </w:r>
          </w:p>
        </w:tc>
        <w:tc>
          <w:tcPr>
            <w:tcW w:type="dxa" w:w="2880"/>
          </w:tcPr>
          <w:p>
            <w:r>
              <w:t>name, description, incident_category, severity</w:t>
            </w:r>
          </w:p>
        </w:tc>
        <w:tc>
          <w:tcPr>
            <w:tcW w:type="dxa" w:w="2880"/>
          </w:tcPr>
          <w:p>
            <w:r>
              <w:t>add actions with description/positive step_number and optional assigned_user_id; update action with next status and/or assigned_user_id; completion_date automatic</w:t>
            </w:r>
          </w:p>
        </w:tc>
      </w:tr>
      <w:tr>
        <w:tc>
          <w:tcPr>
            <w:tcW w:type="dxa" w:w="2880"/>
          </w:tcPr>
          <w:p>
            <w:r>
              <w:t>Reports</w:t>
            </w:r>
          </w:p>
        </w:tc>
        <w:tc>
          <w:tcPr>
            <w:tcW w:type="dxa" w:w="2880"/>
          </w:tcPr>
          <w:p>
            <w:r>
              <w:t>no body</w:t>
            </w:r>
          </w:p>
        </w:tc>
        <w:tc>
          <w:tcPr>
            <w:tcW w:type="dxa" w:w="2880"/>
          </w:tcPr>
          <w:p>
            <w:r>
              <w:t>HTTP source stats only; admin/auditor; unavailable source returns 503</w:t>
            </w:r>
          </w:p>
        </w:tc>
      </w:tr>
    </w:tbl>
    <w:p>
      <w:r>
        <w:t>Assets types: Server, Workstation, Database, Application, Network Device, Cloud Resource. Threat types follow common/enums.py exactly: IP Address, Domain, File Hash, Malware Signature, Other. File hashes accept 32/40/64 hex characters. CVEs match CVE-[four digits]-[at least four digits]. CVSS is a finite JSON number 0–10 with at most one decimal place, matching NUMERIC(3,1). Severity/criticality: Low, Medium, High, Critical.</w:t>
      </w:r>
    </w:p>
    <w:p>
      <w:r>
        <w:t>Vulnerability lifecycle: Open → Under Investigation → In Progress → Resolved → Closed. Action lifecycle: Pending → In Progress → Completed. Same-state, skipped and backward transitions are rejected. Assign an active user before action execution. Client-supplied history, completion dates and resolution dates are rejected.</w:t>
      </w:r>
    </w:p>
    <w:p>
      <w:r>
        <w:t>Search: Assets name/type/ip/department/criticality; Threats type/value/severity/source; Vulnerabilities cve/severity/asset/status. Text fragments match literally and case-insensitively; other values are exact. Multiple filters combine with AND. Empty searches, duplicate parameters, unknown fields and invalid values return 400. No matches return an empty list with 200.</w:t>
      </w:r>
    </w:p>
    <w:p>
      <w:r>
        <w:t>List/search responses use data: {count, assets|threats|vulnerabilities|playbooks: [...]}. Single resources return data containing their fields and id. A playbook detail includes actions sorted by step_number; action responses include execution_history. Reports contain report_type/generated_at/generated_by plus named totals/groupings. See the actual redacted request/response evidence for executed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